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516DF" w14:textId="77777777" w:rsidR="00932CB0" w:rsidRDefault="00C72156">
      <w:pPr>
        <w:spacing w:before="400"/>
        <w:jc w:val="center"/>
      </w:pPr>
      <w:r>
        <w:rPr>
          <w:b/>
          <w:color w:val="475569"/>
          <w:sz w:val="26"/>
        </w:rPr>
        <w:t>DEPARTMENT OF COMPUTER SCIENCE &amp; ENGINEERING</w:t>
      </w:r>
      <w:r>
        <w:rPr>
          <w:b/>
          <w:color w:val="475569"/>
          <w:sz w:val="26"/>
        </w:rPr>
        <w:br/>
        <w:t>COLLEGE OF ENGINEERING &amp; TECHNOLOGY</w:t>
      </w:r>
    </w:p>
    <w:p w14:paraId="457B2C13" w14:textId="77777777" w:rsidR="00932CB0" w:rsidRDefault="00932CB0">
      <w:pPr>
        <w:spacing w:before="600" w:after="240"/>
        <w:jc w:val="center"/>
      </w:pPr>
    </w:p>
    <w:p w14:paraId="21569E2F" w14:textId="77777777" w:rsidR="00932CB0" w:rsidRDefault="00C72156">
      <w:pPr>
        <w:spacing w:before="160" w:after="160"/>
        <w:jc w:val="center"/>
      </w:pPr>
      <w:r>
        <w:rPr>
          <w:b/>
          <w:color w:val="1B365D"/>
          <w:sz w:val="44"/>
        </w:rPr>
        <w:t>TRAFFIC CONTROL AND E-CHALLAN</w:t>
      </w:r>
      <w:r>
        <w:rPr>
          <w:b/>
          <w:color w:val="1B365D"/>
          <w:sz w:val="44"/>
        </w:rPr>
        <w:br/>
        <w:t>MANAGEMENT PORTAL</w:t>
      </w:r>
    </w:p>
    <w:p w14:paraId="12FF3D48" w14:textId="77777777" w:rsidR="00932CB0" w:rsidRDefault="00C72156">
      <w:pPr>
        <w:spacing w:after="400"/>
        <w:jc w:val="center"/>
      </w:pPr>
      <w:r>
        <w:rPr>
          <w:i/>
          <w:color w:val="475569"/>
        </w:rPr>
        <w:t>A Comprehensive Web-Based Traffic Enforcement, Vehicle Intelligence,</w:t>
      </w:r>
      <w:r>
        <w:rPr>
          <w:i/>
          <w:color w:val="475569"/>
        </w:rPr>
        <w:br/>
        <w:t>and Digital Fine Settlement System</w:t>
      </w:r>
    </w:p>
    <w:p w14:paraId="64DE9C37" w14:textId="77777777" w:rsidR="00932CB0" w:rsidRDefault="00C72156">
      <w:pPr>
        <w:spacing w:before="400"/>
        <w:jc w:val="center"/>
      </w:pPr>
      <w:r>
        <w:rPr>
          <w:sz w:val="23"/>
        </w:rPr>
        <w:t>A PROJECT REPORT</w:t>
      </w:r>
      <w:r>
        <w:rPr>
          <w:sz w:val="23"/>
        </w:rPr>
        <w:br/>
        <w:t>Submitted in partial fulfillment of the requirements for the award of the degree of</w:t>
      </w:r>
    </w:p>
    <w:p w14:paraId="4B1BD880" w14:textId="77777777" w:rsidR="00932CB0" w:rsidRDefault="00C72156">
      <w:pPr>
        <w:spacing w:before="80" w:after="600"/>
        <w:jc w:val="center"/>
      </w:pPr>
      <w:r>
        <w:rPr>
          <w:b/>
          <w:color w:val="1B365D"/>
          <w:sz w:val="26"/>
        </w:rPr>
        <w:t>BACHELOR OF TECHNOLOGY</w:t>
      </w:r>
      <w:r>
        <w:rPr>
          <w:b/>
          <w:color w:val="1B365D"/>
          <w:sz w:val="26"/>
        </w:rPr>
        <w:br/>
        <w:t>in</w:t>
      </w:r>
      <w:r>
        <w:rPr>
          <w:b/>
          <w:color w:val="1B365D"/>
          <w:sz w:val="26"/>
        </w:rPr>
        <w:br/>
        <w:t>COMPUTER SCIENCE AND ENGINEERING</w:t>
      </w:r>
    </w:p>
    <w:tbl>
      <w:tblPr>
        <w:tblW w:w="0" w:type="auto"/>
        <w:jc w:val="center"/>
        <w:tblLook w:val="04A0" w:firstRow="1" w:lastRow="0" w:firstColumn="1" w:lastColumn="0" w:noHBand="0" w:noVBand="1"/>
      </w:tblPr>
      <w:tblGrid>
        <w:gridCol w:w="4320"/>
        <w:gridCol w:w="4320"/>
      </w:tblGrid>
      <w:tr w:rsidR="00932CB0" w14:paraId="4B1096AA" w14:textId="77777777">
        <w:trPr>
          <w:jc w:val="center"/>
        </w:trPr>
        <w:tc>
          <w:tcPr>
            <w:tcW w:w="4320" w:type="dxa"/>
          </w:tcPr>
          <w:p w14:paraId="064D7D45" w14:textId="77777777" w:rsidR="00932CB0" w:rsidRDefault="00C72156">
            <w:pPr>
              <w:jc w:val="left"/>
            </w:pPr>
            <w:r>
              <w:rPr>
                <w:b/>
                <w:color w:val="1B365D"/>
                <w:sz w:val="22"/>
              </w:rPr>
              <w:t>Submitted by:</w:t>
            </w:r>
            <w:r>
              <w:rPr>
                <w:b/>
                <w:color w:val="1B365D"/>
                <w:sz w:val="22"/>
              </w:rPr>
              <w:br/>
            </w:r>
            <w:r>
              <w:rPr>
                <w:sz w:val="22"/>
              </w:rPr>
              <w:t>K. R. ABHISHEK</w:t>
            </w:r>
            <w:r>
              <w:rPr>
                <w:sz w:val="22"/>
              </w:rPr>
              <w:br/>
              <w:t>Reg. No: 22BCS10842</w:t>
            </w:r>
            <w:r>
              <w:rPr>
                <w:sz w:val="22"/>
              </w:rPr>
              <w:br/>
              <w:t>Final Year B.Tech (CSE)</w:t>
            </w:r>
          </w:p>
        </w:tc>
        <w:tc>
          <w:tcPr>
            <w:tcW w:w="4320" w:type="dxa"/>
          </w:tcPr>
          <w:p w14:paraId="65CB8094" w14:textId="77777777" w:rsidR="00932CB0" w:rsidRDefault="00C72156">
            <w:pPr>
              <w:jc w:val="right"/>
            </w:pPr>
            <w:r>
              <w:rPr>
                <w:b/>
                <w:color w:val="1B365D"/>
                <w:sz w:val="22"/>
              </w:rPr>
              <w:t>Under the Guidance of:</w:t>
            </w:r>
            <w:r>
              <w:rPr>
                <w:b/>
                <w:color w:val="1B365D"/>
                <w:sz w:val="22"/>
              </w:rPr>
              <w:br/>
            </w:r>
            <w:r>
              <w:rPr>
                <w:sz w:val="22"/>
              </w:rPr>
              <w:t>DR. M. S. RAMESH, Ph.D.</w:t>
            </w:r>
            <w:r>
              <w:rPr>
                <w:sz w:val="22"/>
              </w:rPr>
              <w:br/>
              <w:t>Professor &amp; Head of Section</w:t>
            </w:r>
            <w:r>
              <w:rPr>
                <w:sz w:val="22"/>
              </w:rPr>
              <w:br/>
              <w:t>Dept. of Computer Science &amp; Engg.</w:t>
            </w:r>
          </w:p>
        </w:tc>
      </w:tr>
    </w:tbl>
    <w:p w14:paraId="5670DCFC" w14:textId="77777777" w:rsidR="00932CB0" w:rsidRDefault="00C72156">
      <w:pPr>
        <w:spacing w:before="800"/>
        <w:jc w:val="center"/>
      </w:pPr>
      <w:r>
        <w:rPr>
          <w:b/>
          <w:color w:val="1B365D"/>
          <w:sz w:val="23"/>
        </w:rPr>
        <w:t>ACADEMIC YEAR 2025 – 2026</w:t>
      </w:r>
    </w:p>
    <w:p w14:paraId="42DA9899" w14:textId="77777777" w:rsidR="00932CB0" w:rsidRDefault="00C72156">
      <w:r>
        <w:br w:type="page"/>
      </w:r>
    </w:p>
    <w:p w14:paraId="571CF262" w14:textId="77777777" w:rsidR="00932CB0" w:rsidRDefault="00C72156">
      <w:pPr>
        <w:keepNext/>
        <w:spacing w:before="360" w:after="120"/>
        <w:jc w:val="left"/>
      </w:pPr>
      <w:r>
        <w:rPr>
          <w:b/>
          <w:color w:val="1B365D"/>
          <w:sz w:val="32"/>
        </w:rPr>
        <w:lastRenderedPageBreak/>
        <w:t>BONAFIDE CERTIFICATE</w:t>
      </w:r>
    </w:p>
    <w:p w14:paraId="0C8B7A6A" w14:textId="77777777" w:rsidR="00932CB0" w:rsidRDefault="00932CB0">
      <w:pPr>
        <w:pBdr>
          <w:bottom w:val="single" w:sz="12" w:space="1" w:color="1B365D"/>
        </w:pBdr>
        <w:spacing w:after="160"/>
      </w:pPr>
    </w:p>
    <w:p w14:paraId="5DE3DBB2" w14:textId="77777777" w:rsidR="00932CB0" w:rsidRDefault="00C72156">
      <w:r>
        <w:t>This is to certify that the project report entitled "TRAFFIC CONTROL AND E-CHALLAN MANAGEMENT PORTAL" is the bonafide work carried out by K. R. ABHISHEK (Register No. 22BCS10842), in partial fulfillment of the requirements for the award of the degree of Bachelor of Technology in Computer Science and Engineering from College of Engineering &amp; Technology, affiliated to the University, during the academic year 2025–2026.</w:t>
      </w:r>
    </w:p>
    <w:p w14:paraId="0970156F" w14:textId="77777777" w:rsidR="00932CB0" w:rsidRDefault="00C72156">
      <w:r>
        <w:t>The project report has been prepared under our direct supervision and guidance. To the best of our knowledge, the results and source code incorporated in this report have not been submitted to any other University or Institute for the award of any other degree or diploma.</w:t>
      </w:r>
    </w:p>
    <w:p w14:paraId="2BF2E7AA" w14:textId="77777777" w:rsidR="00932CB0" w:rsidRDefault="00932CB0">
      <w:pPr>
        <w:spacing w:before="720"/>
      </w:pPr>
    </w:p>
    <w:tbl>
      <w:tblPr>
        <w:tblW w:w="0" w:type="auto"/>
        <w:jc w:val="center"/>
        <w:tblLook w:val="04A0" w:firstRow="1" w:lastRow="0" w:firstColumn="1" w:lastColumn="0" w:noHBand="0" w:noVBand="1"/>
      </w:tblPr>
      <w:tblGrid>
        <w:gridCol w:w="4320"/>
        <w:gridCol w:w="4320"/>
      </w:tblGrid>
      <w:tr w:rsidR="00932CB0" w14:paraId="6F7BECA5" w14:textId="77777777">
        <w:trPr>
          <w:jc w:val="center"/>
        </w:trPr>
        <w:tc>
          <w:tcPr>
            <w:tcW w:w="4320" w:type="dxa"/>
          </w:tcPr>
          <w:p w14:paraId="20AE4245" w14:textId="77777777" w:rsidR="00932CB0" w:rsidRDefault="00C72156">
            <w:r>
              <w:t>_________________________</w:t>
            </w:r>
            <w:r>
              <w:br/>
              <w:t>Dr. M. S. RAMESH, Ph.D.</w:t>
            </w:r>
            <w:r>
              <w:br/>
              <w:t>Project Guide &amp; Supervisor</w:t>
            </w:r>
            <w:r>
              <w:br/>
              <w:t>Dept. of Computer Science &amp; Engg.</w:t>
            </w:r>
          </w:p>
        </w:tc>
        <w:tc>
          <w:tcPr>
            <w:tcW w:w="4320" w:type="dxa"/>
          </w:tcPr>
          <w:p w14:paraId="58311EEA" w14:textId="77777777" w:rsidR="00932CB0" w:rsidRDefault="00C72156">
            <w:pPr>
              <w:jc w:val="right"/>
            </w:pPr>
            <w:r>
              <w:t>_________________________</w:t>
            </w:r>
            <w:r>
              <w:br/>
              <w:t>Dr. V. ANANDAKRISHNAN, Ph.D.</w:t>
            </w:r>
            <w:r>
              <w:br/>
              <w:t>Head of the Department</w:t>
            </w:r>
            <w:r>
              <w:br/>
              <w:t>Dept. of Computer Science &amp; Engg.</w:t>
            </w:r>
          </w:p>
        </w:tc>
      </w:tr>
      <w:tr w:rsidR="00932CB0" w14:paraId="5537F2F0" w14:textId="77777777">
        <w:trPr>
          <w:jc w:val="center"/>
        </w:trPr>
        <w:tc>
          <w:tcPr>
            <w:tcW w:w="4320" w:type="dxa"/>
          </w:tcPr>
          <w:p w14:paraId="00325687" w14:textId="77777777" w:rsidR="00932CB0" w:rsidRDefault="00C72156">
            <w:pPr>
              <w:spacing w:before="640"/>
            </w:pPr>
            <w:r>
              <w:t>Submitted for the Viva-Voce Examination held on: ____________________</w:t>
            </w:r>
            <w:r>
              <w:br/>
            </w:r>
            <w:r>
              <w:br/>
              <w:t>_________________________</w:t>
            </w:r>
            <w:r>
              <w:br/>
              <w:t>INTERNAL EXAMINER</w:t>
            </w:r>
          </w:p>
        </w:tc>
        <w:tc>
          <w:tcPr>
            <w:tcW w:w="4320" w:type="dxa"/>
          </w:tcPr>
          <w:p w14:paraId="262E31C4" w14:textId="77777777" w:rsidR="00932CB0" w:rsidRDefault="00C72156">
            <w:pPr>
              <w:spacing w:before="640"/>
              <w:jc w:val="right"/>
            </w:pPr>
            <w:r>
              <w:br/>
            </w:r>
            <w:r>
              <w:br/>
              <w:t>_________________________</w:t>
            </w:r>
            <w:r>
              <w:br/>
              <w:t>EXTERNAL EXAMINER</w:t>
            </w:r>
          </w:p>
        </w:tc>
      </w:tr>
    </w:tbl>
    <w:p w14:paraId="5E6FB508" w14:textId="77777777" w:rsidR="00932CB0" w:rsidRDefault="00C72156">
      <w:r>
        <w:br w:type="page"/>
      </w:r>
    </w:p>
    <w:p w14:paraId="7E80D78F" w14:textId="77777777" w:rsidR="00932CB0" w:rsidRDefault="00C72156">
      <w:pPr>
        <w:keepNext/>
        <w:spacing w:before="360" w:after="120"/>
        <w:jc w:val="left"/>
      </w:pPr>
      <w:r>
        <w:rPr>
          <w:b/>
          <w:color w:val="1B365D"/>
          <w:sz w:val="32"/>
        </w:rPr>
        <w:lastRenderedPageBreak/>
        <w:t>DECLARATION</w:t>
      </w:r>
    </w:p>
    <w:p w14:paraId="2FDA791E" w14:textId="77777777" w:rsidR="00932CB0" w:rsidRDefault="00932CB0">
      <w:pPr>
        <w:pBdr>
          <w:bottom w:val="single" w:sz="12" w:space="1" w:color="1B365D"/>
        </w:pBdr>
        <w:spacing w:after="160"/>
      </w:pPr>
    </w:p>
    <w:p w14:paraId="6B654A97" w14:textId="77777777" w:rsidR="00932CB0" w:rsidRDefault="00C72156">
      <w:r>
        <w:t>I hereby declare that the project report entitled "TRAFFIC CONTROL AND E-CHALLAN MANAGEMENT PORTAL" submitted to the Department of Computer Science and Engineering, College of Engineering &amp; Technology, is a record of original project work done by me under the supervision of Dr. M. S. Ramesh, Professor, Department of Computer Science &amp; Engineering.</w:t>
      </w:r>
    </w:p>
    <w:p w14:paraId="27EB62C4" w14:textId="77777777" w:rsidR="00932CB0" w:rsidRDefault="00C72156">
      <w:r>
        <w:t>I further declare that this project report or any part thereof has not formed the basis for the award of any degree, diploma, associate-ship, fellowship, or other similar titles in any other institution or university.</w:t>
      </w:r>
    </w:p>
    <w:p w14:paraId="0C38BFDD" w14:textId="77777777" w:rsidR="00932CB0" w:rsidRDefault="00932CB0">
      <w:pPr>
        <w:spacing w:before="720"/>
      </w:pPr>
    </w:p>
    <w:tbl>
      <w:tblPr>
        <w:tblW w:w="0" w:type="auto"/>
        <w:jc w:val="center"/>
        <w:tblLook w:val="04A0" w:firstRow="1" w:lastRow="0" w:firstColumn="1" w:lastColumn="0" w:noHBand="0" w:noVBand="1"/>
      </w:tblPr>
      <w:tblGrid>
        <w:gridCol w:w="4320"/>
        <w:gridCol w:w="4320"/>
      </w:tblGrid>
      <w:tr w:rsidR="00932CB0" w14:paraId="21EABEFC" w14:textId="77777777">
        <w:trPr>
          <w:jc w:val="center"/>
        </w:trPr>
        <w:tc>
          <w:tcPr>
            <w:tcW w:w="4320" w:type="dxa"/>
          </w:tcPr>
          <w:p w14:paraId="78253FC6" w14:textId="77777777" w:rsidR="00932CB0" w:rsidRDefault="00C72156">
            <w:r>
              <w:t>Place: Ernakulam, Kerala</w:t>
            </w:r>
            <w:r>
              <w:br/>
              <w:t>Date: 20th September 2026</w:t>
            </w:r>
          </w:p>
        </w:tc>
        <w:tc>
          <w:tcPr>
            <w:tcW w:w="4320" w:type="dxa"/>
          </w:tcPr>
          <w:p w14:paraId="480C7B80" w14:textId="77777777" w:rsidR="00932CB0" w:rsidRDefault="00C72156">
            <w:pPr>
              <w:jc w:val="right"/>
            </w:pPr>
            <w:r>
              <w:t>_________________________</w:t>
            </w:r>
            <w:r>
              <w:br/>
              <w:t>K. R. ABHISHEK</w:t>
            </w:r>
            <w:r>
              <w:br/>
              <w:t>Reg. No: 22BCS10842</w:t>
            </w:r>
            <w:r>
              <w:br/>
              <w:t>Department of CSE</w:t>
            </w:r>
          </w:p>
        </w:tc>
      </w:tr>
    </w:tbl>
    <w:p w14:paraId="45AD8916" w14:textId="77777777" w:rsidR="00932CB0" w:rsidRDefault="00C72156">
      <w:r>
        <w:br w:type="page"/>
      </w:r>
    </w:p>
    <w:p w14:paraId="2D70EC08" w14:textId="77777777" w:rsidR="00932CB0" w:rsidRDefault="00C72156">
      <w:pPr>
        <w:keepNext/>
        <w:spacing w:before="360" w:after="120"/>
        <w:jc w:val="left"/>
      </w:pPr>
      <w:r>
        <w:rPr>
          <w:b/>
          <w:color w:val="1B365D"/>
          <w:sz w:val="32"/>
        </w:rPr>
        <w:lastRenderedPageBreak/>
        <w:t>ACKNOWLEDGEMENT</w:t>
      </w:r>
    </w:p>
    <w:p w14:paraId="601BBCFB" w14:textId="77777777" w:rsidR="00932CB0" w:rsidRDefault="00932CB0">
      <w:pPr>
        <w:pBdr>
          <w:bottom w:val="single" w:sz="12" w:space="1" w:color="1B365D"/>
        </w:pBdr>
        <w:spacing w:after="160"/>
      </w:pPr>
    </w:p>
    <w:p w14:paraId="232DCD5D" w14:textId="77777777" w:rsidR="00932CB0" w:rsidRDefault="00C72156">
      <w:r>
        <w:t>The satisfaction that accompanies the successful completion of any project would be incomplete without expressing sincere gratitude to the people who made it possible, whose constant guidance and encouragement served as a beacon throughout this academic endeavor.</w:t>
      </w:r>
    </w:p>
    <w:p w14:paraId="2F2C3D02" w14:textId="77777777" w:rsidR="00932CB0" w:rsidRDefault="00C72156">
      <w:r>
        <w:t>First and foremost, I express my profound gratitude and indebtedness to our esteemed Principal, for providing state-of-the-art laboratory facilities, uninterrupted computing infrastructure, and an inspiring academic environment.</w:t>
      </w:r>
    </w:p>
    <w:p w14:paraId="4F2D2F7F" w14:textId="77777777" w:rsidR="00932CB0" w:rsidRDefault="00C72156">
      <w:r>
        <w:t>I extend my heartfelt thanks to Dr. V. Anandakrishnan, Head of the Department of Computer Science and Engineering, for his constructive suggestions, administrative support, and continuous encouragement during the tenure of the project.</w:t>
      </w:r>
    </w:p>
    <w:p w14:paraId="1383F6B4" w14:textId="77777777" w:rsidR="00932CB0" w:rsidRDefault="00C72156">
      <w:r>
        <w:t>I consider it a privilege to express my deepest gratitude and sincere appreciation to my project supervisor, Dr. M. S. Ramesh, Professor, Department of Computer Science &amp; Engineering, whose immense knowledge, meticulous scrutiny, and invaluable feedback guided me from conceptualization to the final implementation of this Traffic Control and e-Challan Portal.</w:t>
      </w:r>
    </w:p>
    <w:p w14:paraId="489C0984" w14:textId="77777777" w:rsidR="00932CB0" w:rsidRDefault="00C72156">
      <w:r>
        <w:t>I also extend my sincere appreciation to all faculty members, technical laboratory assistants, and staff of the Department of Computer Science &amp; Engineering for their direct and indirect technical assistance.</w:t>
      </w:r>
    </w:p>
    <w:p w14:paraId="2525FAA6" w14:textId="77777777" w:rsidR="00932CB0" w:rsidRDefault="00C72156">
      <w:r>
        <w:t>Finally, I am profoundly grateful to my beloved parents, family members, and peers for their unceasing patience, moral support, and motivation throughout the course of my studies.</w:t>
      </w:r>
    </w:p>
    <w:p w14:paraId="3D0D8926" w14:textId="77777777" w:rsidR="00932CB0" w:rsidRDefault="00C72156">
      <w:r>
        <w:br w:type="page"/>
      </w:r>
    </w:p>
    <w:p w14:paraId="4B533E49" w14:textId="77777777" w:rsidR="00932CB0" w:rsidRDefault="00C72156">
      <w:pPr>
        <w:pStyle w:val="Heading1"/>
        <w:jc w:val="left"/>
      </w:pPr>
      <w:bookmarkStart w:id="0" w:name="_Toc240987163"/>
      <w:r>
        <w:rPr>
          <w:rFonts w:ascii="Times New Roman" w:hAnsi="Times New Roman"/>
        </w:rPr>
        <w:lastRenderedPageBreak/>
        <w:t>ABSTRACT</w:t>
      </w:r>
      <w:bookmarkEnd w:id="0"/>
    </w:p>
    <w:p w14:paraId="53895B4C" w14:textId="77777777" w:rsidR="00932CB0" w:rsidRDefault="00932CB0">
      <w:pPr>
        <w:pBdr>
          <w:bottom w:val="single" w:sz="12" w:space="1" w:color="1B365D"/>
        </w:pBdr>
        <w:spacing w:after="160"/>
      </w:pPr>
    </w:p>
    <w:p w14:paraId="57805836" w14:textId="77777777" w:rsidR="00932CB0" w:rsidRDefault="00C72156">
      <w:pPr>
        <w:spacing w:after="160" w:line="480" w:lineRule="auto"/>
      </w:pPr>
      <w:r>
        <w:rPr>
          <w:sz w:val="28"/>
        </w:rPr>
        <w:t>The rapid proliferation of vehicular density across contemporary urban transit corridors has rendered conventional, manual traffic enforcement obsolete, error-prone, and operationally inefficient. Traditional physical challan mechanisms suffer from significant systemic drawbacks, including severe roadway congestion during roadside interception, vulnerability to human error and discretionary corruption, protracted postal notification latencies (averaging 30 to 45 days), lost revenue, and cumbersome manual di</w:t>
      </w:r>
      <w:r>
        <w:rPr>
          <w:sz w:val="28"/>
        </w:rPr>
        <w:t>spute reconciliation. To systematically resolve these governance and operational challenges, this project presents the design and implementation of a next-generation, web-based "Traffic Control and e-Challan Management Portal".</w:t>
      </w:r>
    </w:p>
    <w:p w14:paraId="71C4F524" w14:textId="77777777" w:rsidR="00932CB0" w:rsidRDefault="00C72156">
      <w:pPr>
        <w:spacing w:after="160" w:line="480" w:lineRule="auto"/>
      </w:pPr>
      <w:r>
        <w:rPr>
          <w:sz w:val="28"/>
        </w:rPr>
        <w:t xml:space="preserve">The developed system represents a comprehensive, multi-tiered digital ecosystem engineered using PHP 8.x, Apache HTTP Server, MySQL/MariaDB, JavaScript, and dynamic CSS styling. The application architecture establishes a rigorous separation of responsibilities across administrative and citizen workflows. For traffic enforcement authorities and system administrators, the portal delivers an integrated Command Center equipped with executive analytics, live geospatial violation mapping using </w:t>
      </w:r>
      <w:r>
        <w:rPr>
          <w:sz w:val="28"/>
        </w:rPr>
        <w:lastRenderedPageBreak/>
        <w:t>Leaflet GIS, dynamic violation distribution charts via Chart.js, dual-perspective photographic evidence management (front ANPR and lateral cabin perspectives), automated fine assessments based on statutory Motor Vehicles Act (1988/2019) mandates, and RFC 4180-compliant CSV auditing.</w:t>
      </w:r>
    </w:p>
    <w:p w14:paraId="2BFD6B01" w14:textId="77777777" w:rsidR="00932CB0" w:rsidRDefault="00C72156">
      <w:pPr>
        <w:spacing w:after="160" w:line="480" w:lineRule="auto"/>
      </w:pPr>
      <w:r>
        <w:rPr>
          <w:sz w:val="28"/>
        </w:rPr>
        <w:t>For citizens and motor vehicle operators, the portal introduces a transparent self-service interface featuring vehicle registration inquiry, deterministic Regional Transport Office (RTO) cataloging across multiple Indian states, high-definition visual inspection of photographic evidence, and instant fine settlement powered by dynamic Bharat UPI QR code generation. Upon payment verification, the system executes atomic database transactions and renders tamper-evident, standardized digital tax invoices complet</w:t>
      </w:r>
      <w:r>
        <w:rPr>
          <w:sz w:val="28"/>
        </w:rPr>
        <w:t>e with cryptographic verification QR codes and official department seals.</w:t>
      </w:r>
    </w:p>
    <w:p w14:paraId="33FEC1D5" w14:textId="77777777" w:rsidR="00932CB0" w:rsidRDefault="00C72156">
      <w:pPr>
        <w:spacing w:after="160" w:line="480" w:lineRule="auto"/>
      </w:pPr>
      <w:r>
        <w:rPr>
          <w:sz w:val="28"/>
        </w:rPr>
        <w:t xml:space="preserve">Stringent security paradigms are enforced across all application layers, including parameterized SQL prepared statements, cryptographic BCRYPT password hashing, synchronized anti-CSRF token validation (`hash_equals`), XSS sanitization, and role-based session access controls. Comprehensive empirical validation demonstrates that the portal reduces violation processing and settlement latency from weeks to less than two </w:t>
      </w:r>
      <w:r>
        <w:rPr>
          <w:sz w:val="28"/>
        </w:rPr>
        <w:lastRenderedPageBreak/>
        <w:t>minutes, minimizes administrative overhead by over 80%, eliminates physical paper consumption, and ensures 100% auditable fiscal transparency.</w:t>
      </w:r>
    </w:p>
    <w:tbl>
      <w:tblPr>
        <w:tblW w:w="0" w:type="auto"/>
        <w:jc w:val="center"/>
        <w:tblLook w:val="04A0" w:firstRow="1" w:lastRow="0" w:firstColumn="1" w:lastColumn="0" w:noHBand="0" w:noVBand="1"/>
      </w:tblPr>
      <w:tblGrid>
        <w:gridCol w:w="8640"/>
      </w:tblGrid>
      <w:tr w:rsidR="00932CB0" w14:paraId="03B50B91" w14:textId="77777777">
        <w:trPr>
          <w:jc w:val="center"/>
        </w:trPr>
        <w:tc>
          <w:tcPr>
            <w:tcW w:w="8640" w:type="dxa"/>
            <w:tcBorders>
              <w:left w:val="single" w:sz="24" w:space="0" w:color="1B365D"/>
            </w:tcBorders>
            <w:shd w:val="clear" w:color="auto" w:fill="F1F5F9"/>
            <w:tcMar>
              <w:top w:w="120" w:type="dxa"/>
              <w:left w:w="180" w:type="dxa"/>
              <w:bottom w:w="120" w:type="dxa"/>
              <w:right w:w="180" w:type="dxa"/>
            </w:tcMar>
          </w:tcPr>
          <w:p w14:paraId="4F5ED242" w14:textId="77777777" w:rsidR="00932CB0" w:rsidRDefault="00C72156">
            <w:pPr>
              <w:spacing w:after="40"/>
            </w:pPr>
            <w:r>
              <w:rPr>
                <w:b/>
                <w:color w:val="1B365D"/>
                <w:sz w:val="22"/>
              </w:rPr>
              <w:t>★ Key System Highlights &amp; Keywords</w:t>
            </w:r>
            <w:r>
              <w:rPr>
                <w:b/>
                <w:color w:val="1B365D"/>
                <w:sz w:val="22"/>
              </w:rPr>
              <w:br/>
            </w:r>
            <w:r>
              <w:rPr>
                <w:sz w:val="21"/>
              </w:rPr>
              <w:t>Keywords: e-Challan, Intelligent Transportation Systems (ITS), Automated Traffic Enforcement, Dual-Camera Evidence, Dynamic UPI QR Settlement, Leaflet GIS Telemetry, Motor Vehicles Act 1988/2019, PHP 8.x, MySQL RDBMS.</w:t>
            </w:r>
          </w:p>
        </w:tc>
      </w:tr>
    </w:tbl>
    <w:p w14:paraId="53896821" w14:textId="77777777" w:rsidR="00932CB0" w:rsidRDefault="00932CB0"/>
    <w:p w14:paraId="596CAB81" w14:textId="77777777" w:rsidR="00932CB0" w:rsidRDefault="00C72156">
      <w:r>
        <w:br w:type="page"/>
      </w:r>
    </w:p>
    <w:p w14:paraId="38FC54D2" w14:textId="77777777" w:rsidR="00932CB0" w:rsidRDefault="00C72156">
      <w:pPr>
        <w:pStyle w:val="Heading1"/>
        <w:jc w:val="left"/>
      </w:pPr>
      <w:bookmarkStart w:id="1" w:name="_Toc240987164"/>
      <w:r>
        <w:rPr>
          <w:rFonts w:ascii="Times New Roman" w:hAnsi="Times New Roman"/>
        </w:rPr>
        <w:lastRenderedPageBreak/>
        <w:t>TABLE OF CONTENTS</w:t>
      </w:r>
      <w:bookmarkEnd w:id="1"/>
    </w:p>
    <w:p w14:paraId="434ED7C7" w14:textId="77777777" w:rsidR="00932CB0" w:rsidRDefault="00932CB0">
      <w:pPr>
        <w:pBdr>
          <w:bottom w:val="single" w:sz="12" w:space="1" w:color="1B365D"/>
        </w:pBdr>
        <w:spacing w:after="160"/>
      </w:pPr>
    </w:p>
    <w:p w14:paraId="42B8BED1" w14:textId="77777777" w:rsidR="00932CB0" w:rsidRDefault="00C72156">
      <w:pPr>
        <w:spacing w:after="200"/>
      </w:pPr>
      <w:r>
        <w:t>The Table of Contents lists all succeeding material and preceding abstract with computed page numbers (1.5 line spacing):</w:t>
      </w:r>
    </w:p>
    <w:p w14:paraId="20BD9ED0" w14:textId="7C62B369" w:rsidR="008C6706" w:rsidRDefault="00C72156">
      <w:pPr>
        <w:pStyle w:val="TOC1"/>
        <w:tabs>
          <w:tab w:val="right" w:leader="dot" w:pos="8630"/>
        </w:tabs>
        <w:rPr>
          <w:rFonts w:asciiTheme="minorHAnsi" w:hAnsiTheme="minorHAnsi"/>
          <w:noProof/>
          <w:color w:val="auto"/>
          <w:kern w:val="2"/>
          <w:szCs w:val="24"/>
          <w:lang w:val="en-IN" w:eastAsia="en-IN"/>
          <w14:ligatures w14:val="standardContextual"/>
        </w:rPr>
      </w:pPr>
      <w:r>
        <w:fldChar w:fldCharType="begin"/>
      </w:r>
      <w:r>
        <w:instrText xml:space="preserve"> TOC \o "1-3" \h \z \u </w:instrText>
      </w:r>
      <w:r>
        <w:fldChar w:fldCharType="separate"/>
      </w:r>
      <w:hyperlink w:anchor="_Toc240987163" w:history="1">
        <w:r w:rsidR="008C6706" w:rsidRPr="003F0728">
          <w:rPr>
            <w:rStyle w:val="Hyperlink"/>
            <w:noProof/>
          </w:rPr>
          <w:t>ABSTRACT</w:t>
        </w:r>
        <w:r w:rsidR="008C6706">
          <w:rPr>
            <w:noProof/>
            <w:webHidden/>
          </w:rPr>
          <w:tab/>
        </w:r>
        <w:r w:rsidR="008C6706">
          <w:rPr>
            <w:noProof/>
            <w:webHidden/>
          </w:rPr>
          <w:fldChar w:fldCharType="begin"/>
        </w:r>
        <w:r w:rsidR="008C6706">
          <w:rPr>
            <w:noProof/>
            <w:webHidden/>
          </w:rPr>
          <w:instrText xml:space="preserve"> PAGEREF _Toc240987163 \h </w:instrText>
        </w:r>
        <w:r w:rsidR="008C6706">
          <w:rPr>
            <w:noProof/>
            <w:webHidden/>
          </w:rPr>
        </w:r>
        <w:r w:rsidR="008C6706">
          <w:rPr>
            <w:noProof/>
            <w:webHidden/>
          </w:rPr>
          <w:fldChar w:fldCharType="separate"/>
        </w:r>
        <w:r w:rsidR="008C6706">
          <w:rPr>
            <w:noProof/>
            <w:webHidden/>
          </w:rPr>
          <w:t>5</w:t>
        </w:r>
        <w:r w:rsidR="008C6706">
          <w:rPr>
            <w:noProof/>
            <w:webHidden/>
          </w:rPr>
          <w:fldChar w:fldCharType="end"/>
        </w:r>
      </w:hyperlink>
    </w:p>
    <w:p w14:paraId="25826350" w14:textId="4A4F1F27" w:rsidR="008C6706" w:rsidRDefault="008C6706">
      <w:pPr>
        <w:pStyle w:val="TOC1"/>
        <w:tabs>
          <w:tab w:val="right" w:leader="dot" w:pos="8630"/>
        </w:tabs>
        <w:rPr>
          <w:rFonts w:asciiTheme="minorHAnsi" w:hAnsiTheme="minorHAnsi"/>
          <w:noProof/>
          <w:color w:val="auto"/>
          <w:kern w:val="2"/>
          <w:szCs w:val="24"/>
          <w:lang w:val="en-IN" w:eastAsia="en-IN"/>
          <w14:ligatures w14:val="standardContextual"/>
        </w:rPr>
      </w:pPr>
      <w:hyperlink w:anchor="_Toc240987164" w:history="1">
        <w:r w:rsidRPr="003F0728">
          <w:rPr>
            <w:rStyle w:val="Hyperlink"/>
            <w:noProof/>
          </w:rPr>
          <w:t>TABLE OF CONTENTS</w:t>
        </w:r>
        <w:r>
          <w:rPr>
            <w:noProof/>
            <w:webHidden/>
          </w:rPr>
          <w:tab/>
        </w:r>
        <w:r>
          <w:rPr>
            <w:noProof/>
            <w:webHidden/>
          </w:rPr>
          <w:fldChar w:fldCharType="begin"/>
        </w:r>
        <w:r>
          <w:rPr>
            <w:noProof/>
            <w:webHidden/>
          </w:rPr>
          <w:instrText xml:space="preserve"> PAGEREF _Toc240987164 \h </w:instrText>
        </w:r>
        <w:r>
          <w:rPr>
            <w:noProof/>
            <w:webHidden/>
          </w:rPr>
        </w:r>
        <w:r>
          <w:rPr>
            <w:noProof/>
            <w:webHidden/>
          </w:rPr>
          <w:fldChar w:fldCharType="separate"/>
        </w:r>
        <w:r>
          <w:rPr>
            <w:noProof/>
            <w:webHidden/>
          </w:rPr>
          <w:t>8</w:t>
        </w:r>
        <w:r>
          <w:rPr>
            <w:noProof/>
            <w:webHidden/>
          </w:rPr>
          <w:fldChar w:fldCharType="end"/>
        </w:r>
      </w:hyperlink>
    </w:p>
    <w:p w14:paraId="1628AE0F" w14:textId="19322BD1" w:rsidR="008C6706" w:rsidRDefault="008C6706">
      <w:pPr>
        <w:pStyle w:val="TOC1"/>
        <w:tabs>
          <w:tab w:val="right" w:leader="dot" w:pos="8630"/>
        </w:tabs>
        <w:rPr>
          <w:rFonts w:asciiTheme="minorHAnsi" w:hAnsiTheme="minorHAnsi"/>
          <w:noProof/>
          <w:color w:val="auto"/>
          <w:kern w:val="2"/>
          <w:szCs w:val="24"/>
          <w:lang w:val="en-IN" w:eastAsia="en-IN"/>
          <w14:ligatures w14:val="standardContextual"/>
        </w:rPr>
      </w:pPr>
      <w:hyperlink w:anchor="_Toc240987165" w:history="1">
        <w:r w:rsidRPr="003F0728">
          <w:rPr>
            <w:rStyle w:val="Hyperlink"/>
            <w:noProof/>
          </w:rPr>
          <w:t>LIST OF TABLES</w:t>
        </w:r>
        <w:r>
          <w:rPr>
            <w:noProof/>
            <w:webHidden/>
          </w:rPr>
          <w:tab/>
        </w:r>
        <w:r>
          <w:rPr>
            <w:noProof/>
            <w:webHidden/>
          </w:rPr>
          <w:fldChar w:fldCharType="begin"/>
        </w:r>
        <w:r>
          <w:rPr>
            <w:noProof/>
            <w:webHidden/>
          </w:rPr>
          <w:instrText xml:space="preserve"> PAGEREF _Toc240987165 \h </w:instrText>
        </w:r>
        <w:r>
          <w:rPr>
            <w:noProof/>
            <w:webHidden/>
          </w:rPr>
        </w:r>
        <w:r>
          <w:rPr>
            <w:noProof/>
            <w:webHidden/>
          </w:rPr>
          <w:fldChar w:fldCharType="separate"/>
        </w:r>
        <w:r>
          <w:rPr>
            <w:noProof/>
            <w:webHidden/>
          </w:rPr>
          <w:t>12</w:t>
        </w:r>
        <w:r>
          <w:rPr>
            <w:noProof/>
            <w:webHidden/>
          </w:rPr>
          <w:fldChar w:fldCharType="end"/>
        </w:r>
      </w:hyperlink>
    </w:p>
    <w:p w14:paraId="31AA3F8E" w14:textId="6BB5812C" w:rsidR="008C6706" w:rsidRDefault="008C6706">
      <w:pPr>
        <w:pStyle w:val="TOC1"/>
        <w:tabs>
          <w:tab w:val="right" w:leader="dot" w:pos="8630"/>
        </w:tabs>
        <w:rPr>
          <w:rFonts w:asciiTheme="minorHAnsi" w:hAnsiTheme="minorHAnsi"/>
          <w:noProof/>
          <w:color w:val="auto"/>
          <w:kern w:val="2"/>
          <w:szCs w:val="24"/>
          <w:lang w:val="en-IN" w:eastAsia="en-IN"/>
          <w14:ligatures w14:val="standardContextual"/>
        </w:rPr>
      </w:pPr>
      <w:hyperlink w:anchor="_Toc240987166" w:history="1">
        <w:r w:rsidRPr="003F0728">
          <w:rPr>
            <w:rStyle w:val="Hyperlink"/>
            <w:noProof/>
          </w:rPr>
          <w:t>LIST OF FIGURES</w:t>
        </w:r>
        <w:r>
          <w:rPr>
            <w:noProof/>
            <w:webHidden/>
          </w:rPr>
          <w:tab/>
        </w:r>
        <w:r>
          <w:rPr>
            <w:noProof/>
            <w:webHidden/>
          </w:rPr>
          <w:fldChar w:fldCharType="begin"/>
        </w:r>
        <w:r>
          <w:rPr>
            <w:noProof/>
            <w:webHidden/>
          </w:rPr>
          <w:instrText xml:space="preserve"> PAGEREF _Toc240987166 \h </w:instrText>
        </w:r>
        <w:r>
          <w:rPr>
            <w:noProof/>
            <w:webHidden/>
          </w:rPr>
        </w:r>
        <w:r>
          <w:rPr>
            <w:noProof/>
            <w:webHidden/>
          </w:rPr>
          <w:fldChar w:fldCharType="separate"/>
        </w:r>
        <w:r>
          <w:rPr>
            <w:noProof/>
            <w:webHidden/>
          </w:rPr>
          <w:t>13</w:t>
        </w:r>
        <w:r>
          <w:rPr>
            <w:noProof/>
            <w:webHidden/>
          </w:rPr>
          <w:fldChar w:fldCharType="end"/>
        </w:r>
      </w:hyperlink>
    </w:p>
    <w:p w14:paraId="6B54F6B6" w14:textId="275128EA" w:rsidR="008C6706" w:rsidRDefault="008C6706">
      <w:pPr>
        <w:pStyle w:val="TOC1"/>
        <w:tabs>
          <w:tab w:val="right" w:leader="dot" w:pos="8630"/>
        </w:tabs>
        <w:rPr>
          <w:rFonts w:asciiTheme="minorHAnsi" w:hAnsiTheme="minorHAnsi"/>
          <w:noProof/>
          <w:color w:val="auto"/>
          <w:kern w:val="2"/>
          <w:szCs w:val="24"/>
          <w:lang w:val="en-IN" w:eastAsia="en-IN"/>
          <w14:ligatures w14:val="standardContextual"/>
        </w:rPr>
      </w:pPr>
      <w:hyperlink w:anchor="_Toc240987167" w:history="1">
        <w:r w:rsidRPr="003F0728">
          <w:rPr>
            <w:rStyle w:val="Hyperlink"/>
            <w:noProof/>
          </w:rPr>
          <w:t>LIST OF SYMBOLS &amp; ABBREVIATIONS</w:t>
        </w:r>
        <w:r>
          <w:rPr>
            <w:noProof/>
            <w:webHidden/>
          </w:rPr>
          <w:tab/>
        </w:r>
        <w:r>
          <w:rPr>
            <w:noProof/>
            <w:webHidden/>
          </w:rPr>
          <w:fldChar w:fldCharType="begin"/>
        </w:r>
        <w:r>
          <w:rPr>
            <w:noProof/>
            <w:webHidden/>
          </w:rPr>
          <w:instrText xml:space="preserve"> PAGEREF _Toc240987167 \h </w:instrText>
        </w:r>
        <w:r>
          <w:rPr>
            <w:noProof/>
            <w:webHidden/>
          </w:rPr>
        </w:r>
        <w:r>
          <w:rPr>
            <w:noProof/>
            <w:webHidden/>
          </w:rPr>
          <w:fldChar w:fldCharType="separate"/>
        </w:r>
        <w:r>
          <w:rPr>
            <w:noProof/>
            <w:webHidden/>
          </w:rPr>
          <w:t>15</w:t>
        </w:r>
        <w:r>
          <w:rPr>
            <w:noProof/>
            <w:webHidden/>
          </w:rPr>
          <w:fldChar w:fldCharType="end"/>
        </w:r>
      </w:hyperlink>
    </w:p>
    <w:p w14:paraId="358992F0" w14:textId="37B775D8" w:rsidR="008C6706" w:rsidRDefault="008C6706">
      <w:pPr>
        <w:pStyle w:val="TOC1"/>
        <w:tabs>
          <w:tab w:val="right" w:leader="dot" w:pos="8630"/>
        </w:tabs>
        <w:rPr>
          <w:rFonts w:asciiTheme="minorHAnsi" w:hAnsiTheme="minorHAnsi"/>
          <w:noProof/>
          <w:color w:val="auto"/>
          <w:kern w:val="2"/>
          <w:szCs w:val="24"/>
          <w:lang w:val="en-IN" w:eastAsia="en-IN"/>
          <w14:ligatures w14:val="standardContextual"/>
        </w:rPr>
      </w:pPr>
      <w:hyperlink w:anchor="_Toc240987168" w:history="1">
        <w:r w:rsidRPr="003F0728">
          <w:rPr>
            <w:rStyle w:val="Hyperlink"/>
            <w:noProof/>
          </w:rPr>
          <w:t>CHAPTER 1: INTRODUCTION</w:t>
        </w:r>
        <w:r>
          <w:rPr>
            <w:noProof/>
            <w:webHidden/>
          </w:rPr>
          <w:tab/>
        </w:r>
        <w:r>
          <w:rPr>
            <w:noProof/>
            <w:webHidden/>
          </w:rPr>
          <w:fldChar w:fldCharType="begin"/>
        </w:r>
        <w:r>
          <w:rPr>
            <w:noProof/>
            <w:webHidden/>
          </w:rPr>
          <w:instrText xml:space="preserve"> PAGEREF _Toc240987168 \h </w:instrText>
        </w:r>
        <w:r>
          <w:rPr>
            <w:noProof/>
            <w:webHidden/>
          </w:rPr>
        </w:r>
        <w:r>
          <w:rPr>
            <w:noProof/>
            <w:webHidden/>
          </w:rPr>
          <w:fldChar w:fldCharType="separate"/>
        </w:r>
        <w:r>
          <w:rPr>
            <w:noProof/>
            <w:webHidden/>
          </w:rPr>
          <w:t>18</w:t>
        </w:r>
        <w:r>
          <w:rPr>
            <w:noProof/>
            <w:webHidden/>
          </w:rPr>
          <w:fldChar w:fldCharType="end"/>
        </w:r>
      </w:hyperlink>
    </w:p>
    <w:p w14:paraId="79D6CD89" w14:textId="2A9E3041"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169" w:history="1">
        <w:r w:rsidRPr="003F0728">
          <w:rPr>
            <w:rStyle w:val="Hyperlink"/>
            <w:noProof/>
          </w:rPr>
          <w:t>1.1 Overview and Domain Context</w:t>
        </w:r>
        <w:r>
          <w:rPr>
            <w:noProof/>
            <w:webHidden/>
          </w:rPr>
          <w:tab/>
        </w:r>
        <w:r>
          <w:rPr>
            <w:noProof/>
            <w:webHidden/>
          </w:rPr>
          <w:fldChar w:fldCharType="begin"/>
        </w:r>
        <w:r>
          <w:rPr>
            <w:noProof/>
            <w:webHidden/>
          </w:rPr>
          <w:instrText xml:space="preserve"> PAGEREF _Toc240987169 \h </w:instrText>
        </w:r>
        <w:r>
          <w:rPr>
            <w:noProof/>
            <w:webHidden/>
          </w:rPr>
        </w:r>
        <w:r>
          <w:rPr>
            <w:noProof/>
            <w:webHidden/>
          </w:rPr>
          <w:fldChar w:fldCharType="separate"/>
        </w:r>
        <w:r>
          <w:rPr>
            <w:noProof/>
            <w:webHidden/>
          </w:rPr>
          <w:t>18</w:t>
        </w:r>
        <w:r>
          <w:rPr>
            <w:noProof/>
            <w:webHidden/>
          </w:rPr>
          <w:fldChar w:fldCharType="end"/>
        </w:r>
      </w:hyperlink>
    </w:p>
    <w:p w14:paraId="4098047E" w14:textId="5A7DD48A"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170" w:history="1">
        <w:r w:rsidRPr="003F0728">
          <w:rPr>
            <w:rStyle w:val="Hyperlink"/>
            <w:noProof/>
          </w:rPr>
          <w:t>1.2 Problem Statement</w:t>
        </w:r>
        <w:r>
          <w:rPr>
            <w:noProof/>
            <w:webHidden/>
          </w:rPr>
          <w:tab/>
        </w:r>
        <w:r>
          <w:rPr>
            <w:noProof/>
            <w:webHidden/>
          </w:rPr>
          <w:fldChar w:fldCharType="begin"/>
        </w:r>
        <w:r>
          <w:rPr>
            <w:noProof/>
            <w:webHidden/>
          </w:rPr>
          <w:instrText xml:space="preserve"> PAGEREF _Toc240987170 \h </w:instrText>
        </w:r>
        <w:r>
          <w:rPr>
            <w:noProof/>
            <w:webHidden/>
          </w:rPr>
        </w:r>
        <w:r>
          <w:rPr>
            <w:noProof/>
            <w:webHidden/>
          </w:rPr>
          <w:fldChar w:fldCharType="separate"/>
        </w:r>
        <w:r>
          <w:rPr>
            <w:noProof/>
            <w:webHidden/>
          </w:rPr>
          <w:t>18</w:t>
        </w:r>
        <w:r>
          <w:rPr>
            <w:noProof/>
            <w:webHidden/>
          </w:rPr>
          <w:fldChar w:fldCharType="end"/>
        </w:r>
      </w:hyperlink>
    </w:p>
    <w:p w14:paraId="22F13C34" w14:textId="0EED5ECE"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171" w:history="1">
        <w:r w:rsidRPr="003F0728">
          <w:rPr>
            <w:rStyle w:val="Hyperlink"/>
            <w:noProof/>
          </w:rPr>
          <w:t>1.3 Existing Manual Traffic Enforcement System</w:t>
        </w:r>
        <w:r>
          <w:rPr>
            <w:noProof/>
            <w:webHidden/>
          </w:rPr>
          <w:tab/>
        </w:r>
        <w:r>
          <w:rPr>
            <w:noProof/>
            <w:webHidden/>
          </w:rPr>
          <w:fldChar w:fldCharType="begin"/>
        </w:r>
        <w:r>
          <w:rPr>
            <w:noProof/>
            <w:webHidden/>
          </w:rPr>
          <w:instrText xml:space="preserve"> PAGEREF _Toc240987171 \h </w:instrText>
        </w:r>
        <w:r>
          <w:rPr>
            <w:noProof/>
            <w:webHidden/>
          </w:rPr>
        </w:r>
        <w:r>
          <w:rPr>
            <w:noProof/>
            <w:webHidden/>
          </w:rPr>
          <w:fldChar w:fldCharType="separate"/>
        </w:r>
        <w:r>
          <w:rPr>
            <w:noProof/>
            <w:webHidden/>
          </w:rPr>
          <w:t>19</w:t>
        </w:r>
        <w:r>
          <w:rPr>
            <w:noProof/>
            <w:webHidden/>
          </w:rPr>
          <w:fldChar w:fldCharType="end"/>
        </w:r>
      </w:hyperlink>
    </w:p>
    <w:p w14:paraId="1B9F55FC" w14:textId="0AAE231E"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172" w:history="1">
        <w:r w:rsidRPr="003F0728">
          <w:rPr>
            <w:rStyle w:val="Hyperlink"/>
            <w:noProof/>
          </w:rPr>
          <w:t>1.4 Disadvantages of the Existing System</w:t>
        </w:r>
        <w:r>
          <w:rPr>
            <w:noProof/>
            <w:webHidden/>
          </w:rPr>
          <w:tab/>
        </w:r>
        <w:r>
          <w:rPr>
            <w:noProof/>
            <w:webHidden/>
          </w:rPr>
          <w:fldChar w:fldCharType="begin"/>
        </w:r>
        <w:r>
          <w:rPr>
            <w:noProof/>
            <w:webHidden/>
          </w:rPr>
          <w:instrText xml:space="preserve"> PAGEREF _Toc240987172 \h </w:instrText>
        </w:r>
        <w:r>
          <w:rPr>
            <w:noProof/>
            <w:webHidden/>
          </w:rPr>
        </w:r>
        <w:r>
          <w:rPr>
            <w:noProof/>
            <w:webHidden/>
          </w:rPr>
          <w:fldChar w:fldCharType="separate"/>
        </w:r>
        <w:r>
          <w:rPr>
            <w:noProof/>
            <w:webHidden/>
          </w:rPr>
          <w:t>20</w:t>
        </w:r>
        <w:r>
          <w:rPr>
            <w:noProof/>
            <w:webHidden/>
          </w:rPr>
          <w:fldChar w:fldCharType="end"/>
        </w:r>
      </w:hyperlink>
    </w:p>
    <w:p w14:paraId="4AB255C6" w14:textId="0D3A1AD8"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173" w:history="1">
        <w:r w:rsidRPr="003F0728">
          <w:rPr>
            <w:rStyle w:val="Hyperlink"/>
            <w:noProof/>
          </w:rPr>
          <w:t>1.5 Proposed Smart Traffic Control &amp; e-Challan System</w:t>
        </w:r>
        <w:r>
          <w:rPr>
            <w:noProof/>
            <w:webHidden/>
          </w:rPr>
          <w:tab/>
        </w:r>
        <w:r>
          <w:rPr>
            <w:noProof/>
            <w:webHidden/>
          </w:rPr>
          <w:fldChar w:fldCharType="begin"/>
        </w:r>
        <w:r>
          <w:rPr>
            <w:noProof/>
            <w:webHidden/>
          </w:rPr>
          <w:instrText xml:space="preserve"> PAGEREF _Toc240987173 \h </w:instrText>
        </w:r>
        <w:r>
          <w:rPr>
            <w:noProof/>
            <w:webHidden/>
          </w:rPr>
        </w:r>
        <w:r>
          <w:rPr>
            <w:noProof/>
            <w:webHidden/>
          </w:rPr>
          <w:fldChar w:fldCharType="separate"/>
        </w:r>
        <w:r>
          <w:rPr>
            <w:noProof/>
            <w:webHidden/>
          </w:rPr>
          <w:t>20</w:t>
        </w:r>
        <w:r>
          <w:rPr>
            <w:noProof/>
            <w:webHidden/>
          </w:rPr>
          <w:fldChar w:fldCharType="end"/>
        </w:r>
      </w:hyperlink>
    </w:p>
    <w:p w14:paraId="369173BB" w14:textId="5942A872"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174" w:history="1">
        <w:r w:rsidRPr="003F0728">
          <w:rPr>
            <w:rStyle w:val="Hyperlink"/>
            <w:noProof/>
          </w:rPr>
          <w:t>1.6 Key Advantages and Innovations</w:t>
        </w:r>
        <w:r>
          <w:rPr>
            <w:noProof/>
            <w:webHidden/>
          </w:rPr>
          <w:tab/>
        </w:r>
        <w:r>
          <w:rPr>
            <w:noProof/>
            <w:webHidden/>
          </w:rPr>
          <w:fldChar w:fldCharType="begin"/>
        </w:r>
        <w:r>
          <w:rPr>
            <w:noProof/>
            <w:webHidden/>
          </w:rPr>
          <w:instrText xml:space="preserve"> PAGEREF _Toc240987174 \h </w:instrText>
        </w:r>
        <w:r>
          <w:rPr>
            <w:noProof/>
            <w:webHidden/>
          </w:rPr>
        </w:r>
        <w:r>
          <w:rPr>
            <w:noProof/>
            <w:webHidden/>
          </w:rPr>
          <w:fldChar w:fldCharType="separate"/>
        </w:r>
        <w:r>
          <w:rPr>
            <w:noProof/>
            <w:webHidden/>
          </w:rPr>
          <w:t>21</w:t>
        </w:r>
        <w:r>
          <w:rPr>
            <w:noProof/>
            <w:webHidden/>
          </w:rPr>
          <w:fldChar w:fldCharType="end"/>
        </w:r>
      </w:hyperlink>
    </w:p>
    <w:p w14:paraId="0511AEDE" w14:textId="0CF8E5D2"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175" w:history="1">
        <w:r w:rsidRPr="003F0728">
          <w:rPr>
            <w:rStyle w:val="Hyperlink"/>
            <w:noProof/>
          </w:rPr>
          <w:t>1.7 Project Objectives</w:t>
        </w:r>
        <w:r>
          <w:rPr>
            <w:noProof/>
            <w:webHidden/>
          </w:rPr>
          <w:tab/>
        </w:r>
        <w:r>
          <w:rPr>
            <w:noProof/>
            <w:webHidden/>
          </w:rPr>
          <w:fldChar w:fldCharType="begin"/>
        </w:r>
        <w:r>
          <w:rPr>
            <w:noProof/>
            <w:webHidden/>
          </w:rPr>
          <w:instrText xml:space="preserve"> PAGEREF _Toc240987175 \h </w:instrText>
        </w:r>
        <w:r>
          <w:rPr>
            <w:noProof/>
            <w:webHidden/>
          </w:rPr>
        </w:r>
        <w:r>
          <w:rPr>
            <w:noProof/>
            <w:webHidden/>
          </w:rPr>
          <w:fldChar w:fldCharType="separate"/>
        </w:r>
        <w:r>
          <w:rPr>
            <w:noProof/>
            <w:webHidden/>
          </w:rPr>
          <w:t>21</w:t>
        </w:r>
        <w:r>
          <w:rPr>
            <w:noProof/>
            <w:webHidden/>
          </w:rPr>
          <w:fldChar w:fldCharType="end"/>
        </w:r>
      </w:hyperlink>
    </w:p>
    <w:p w14:paraId="126E3DA3" w14:textId="5254310D"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176" w:history="1">
        <w:r w:rsidRPr="003F0728">
          <w:rPr>
            <w:rStyle w:val="Hyperlink"/>
            <w:noProof/>
          </w:rPr>
          <w:t>1.8 Scope of the Project</w:t>
        </w:r>
        <w:r>
          <w:rPr>
            <w:noProof/>
            <w:webHidden/>
          </w:rPr>
          <w:tab/>
        </w:r>
        <w:r>
          <w:rPr>
            <w:noProof/>
            <w:webHidden/>
          </w:rPr>
          <w:fldChar w:fldCharType="begin"/>
        </w:r>
        <w:r>
          <w:rPr>
            <w:noProof/>
            <w:webHidden/>
          </w:rPr>
          <w:instrText xml:space="preserve"> PAGEREF _Toc240987176 \h </w:instrText>
        </w:r>
        <w:r>
          <w:rPr>
            <w:noProof/>
            <w:webHidden/>
          </w:rPr>
        </w:r>
        <w:r>
          <w:rPr>
            <w:noProof/>
            <w:webHidden/>
          </w:rPr>
          <w:fldChar w:fldCharType="separate"/>
        </w:r>
        <w:r>
          <w:rPr>
            <w:noProof/>
            <w:webHidden/>
          </w:rPr>
          <w:t>22</w:t>
        </w:r>
        <w:r>
          <w:rPr>
            <w:noProof/>
            <w:webHidden/>
          </w:rPr>
          <w:fldChar w:fldCharType="end"/>
        </w:r>
      </w:hyperlink>
    </w:p>
    <w:p w14:paraId="2A3F5887" w14:textId="7B9C4BCB" w:rsidR="008C6706" w:rsidRDefault="008C6706">
      <w:pPr>
        <w:pStyle w:val="TOC1"/>
        <w:tabs>
          <w:tab w:val="right" w:leader="dot" w:pos="8630"/>
        </w:tabs>
        <w:rPr>
          <w:rFonts w:asciiTheme="minorHAnsi" w:hAnsiTheme="minorHAnsi"/>
          <w:noProof/>
          <w:color w:val="auto"/>
          <w:kern w:val="2"/>
          <w:szCs w:val="24"/>
          <w:lang w:val="en-IN" w:eastAsia="en-IN"/>
          <w14:ligatures w14:val="standardContextual"/>
        </w:rPr>
      </w:pPr>
      <w:hyperlink w:anchor="_Toc240987177" w:history="1">
        <w:r w:rsidRPr="003F0728">
          <w:rPr>
            <w:rStyle w:val="Hyperlink"/>
            <w:noProof/>
          </w:rPr>
          <w:t>CHAPTER 2: FEASIBILITY STUDY &amp; REQUIREMENT ANALYSIS</w:t>
        </w:r>
        <w:r>
          <w:rPr>
            <w:noProof/>
            <w:webHidden/>
          </w:rPr>
          <w:tab/>
        </w:r>
        <w:r>
          <w:rPr>
            <w:noProof/>
            <w:webHidden/>
          </w:rPr>
          <w:fldChar w:fldCharType="begin"/>
        </w:r>
        <w:r>
          <w:rPr>
            <w:noProof/>
            <w:webHidden/>
          </w:rPr>
          <w:instrText xml:space="preserve"> PAGEREF _Toc240987177 \h </w:instrText>
        </w:r>
        <w:r>
          <w:rPr>
            <w:noProof/>
            <w:webHidden/>
          </w:rPr>
        </w:r>
        <w:r>
          <w:rPr>
            <w:noProof/>
            <w:webHidden/>
          </w:rPr>
          <w:fldChar w:fldCharType="separate"/>
        </w:r>
        <w:r>
          <w:rPr>
            <w:noProof/>
            <w:webHidden/>
          </w:rPr>
          <w:t>23</w:t>
        </w:r>
        <w:r>
          <w:rPr>
            <w:noProof/>
            <w:webHidden/>
          </w:rPr>
          <w:fldChar w:fldCharType="end"/>
        </w:r>
      </w:hyperlink>
    </w:p>
    <w:p w14:paraId="5B34035D" w14:textId="51AA180E"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178" w:history="1">
        <w:r w:rsidRPr="003F0728">
          <w:rPr>
            <w:rStyle w:val="Hyperlink"/>
            <w:noProof/>
          </w:rPr>
          <w:t>2.1 Feasibility Study</w:t>
        </w:r>
        <w:r>
          <w:rPr>
            <w:noProof/>
            <w:webHidden/>
          </w:rPr>
          <w:tab/>
        </w:r>
        <w:r>
          <w:rPr>
            <w:noProof/>
            <w:webHidden/>
          </w:rPr>
          <w:fldChar w:fldCharType="begin"/>
        </w:r>
        <w:r>
          <w:rPr>
            <w:noProof/>
            <w:webHidden/>
          </w:rPr>
          <w:instrText xml:space="preserve"> PAGEREF _Toc240987178 \h </w:instrText>
        </w:r>
        <w:r>
          <w:rPr>
            <w:noProof/>
            <w:webHidden/>
          </w:rPr>
        </w:r>
        <w:r>
          <w:rPr>
            <w:noProof/>
            <w:webHidden/>
          </w:rPr>
          <w:fldChar w:fldCharType="separate"/>
        </w:r>
        <w:r>
          <w:rPr>
            <w:noProof/>
            <w:webHidden/>
          </w:rPr>
          <w:t>23</w:t>
        </w:r>
        <w:r>
          <w:rPr>
            <w:noProof/>
            <w:webHidden/>
          </w:rPr>
          <w:fldChar w:fldCharType="end"/>
        </w:r>
      </w:hyperlink>
    </w:p>
    <w:p w14:paraId="7571FC32" w14:textId="43B4E1EA"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179" w:history="1">
        <w:r w:rsidRPr="003F0728">
          <w:rPr>
            <w:rStyle w:val="Hyperlink"/>
            <w:noProof/>
          </w:rPr>
          <w:t>2.1.1 Technical Feasibility</w:t>
        </w:r>
        <w:r>
          <w:rPr>
            <w:noProof/>
            <w:webHidden/>
          </w:rPr>
          <w:tab/>
        </w:r>
        <w:r>
          <w:rPr>
            <w:noProof/>
            <w:webHidden/>
          </w:rPr>
          <w:fldChar w:fldCharType="begin"/>
        </w:r>
        <w:r>
          <w:rPr>
            <w:noProof/>
            <w:webHidden/>
          </w:rPr>
          <w:instrText xml:space="preserve"> PAGEREF _Toc240987179 \h </w:instrText>
        </w:r>
        <w:r>
          <w:rPr>
            <w:noProof/>
            <w:webHidden/>
          </w:rPr>
        </w:r>
        <w:r>
          <w:rPr>
            <w:noProof/>
            <w:webHidden/>
          </w:rPr>
          <w:fldChar w:fldCharType="separate"/>
        </w:r>
        <w:r>
          <w:rPr>
            <w:noProof/>
            <w:webHidden/>
          </w:rPr>
          <w:t>23</w:t>
        </w:r>
        <w:r>
          <w:rPr>
            <w:noProof/>
            <w:webHidden/>
          </w:rPr>
          <w:fldChar w:fldCharType="end"/>
        </w:r>
      </w:hyperlink>
    </w:p>
    <w:p w14:paraId="30E4FC35" w14:textId="297EAC80"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180" w:history="1">
        <w:r w:rsidRPr="003F0728">
          <w:rPr>
            <w:rStyle w:val="Hyperlink"/>
            <w:noProof/>
          </w:rPr>
          <w:t>2.1.2 Economic Feasibility &amp; Cost-Benefit Analysis</w:t>
        </w:r>
        <w:r>
          <w:rPr>
            <w:noProof/>
            <w:webHidden/>
          </w:rPr>
          <w:tab/>
        </w:r>
        <w:r>
          <w:rPr>
            <w:noProof/>
            <w:webHidden/>
          </w:rPr>
          <w:fldChar w:fldCharType="begin"/>
        </w:r>
        <w:r>
          <w:rPr>
            <w:noProof/>
            <w:webHidden/>
          </w:rPr>
          <w:instrText xml:space="preserve"> PAGEREF _Toc240987180 \h </w:instrText>
        </w:r>
        <w:r>
          <w:rPr>
            <w:noProof/>
            <w:webHidden/>
          </w:rPr>
        </w:r>
        <w:r>
          <w:rPr>
            <w:noProof/>
            <w:webHidden/>
          </w:rPr>
          <w:fldChar w:fldCharType="separate"/>
        </w:r>
        <w:r>
          <w:rPr>
            <w:noProof/>
            <w:webHidden/>
          </w:rPr>
          <w:t>24</w:t>
        </w:r>
        <w:r>
          <w:rPr>
            <w:noProof/>
            <w:webHidden/>
          </w:rPr>
          <w:fldChar w:fldCharType="end"/>
        </w:r>
      </w:hyperlink>
    </w:p>
    <w:p w14:paraId="5BAC4269" w14:textId="1F4D699B"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181" w:history="1">
        <w:r w:rsidRPr="003F0728">
          <w:rPr>
            <w:rStyle w:val="Hyperlink"/>
            <w:noProof/>
          </w:rPr>
          <w:t>2.1.3 Operational Feasibility</w:t>
        </w:r>
        <w:r>
          <w:rPr>
            <w:noProof/>
            <w:webHidden/>
          </w:rPr>
          <w:tab/>
        </w:r>
        <w:r>
          <w:rPr>
            <w:noProof/>
            <w:webHidden/>
          </w:rPr>
          <w:fldChar w:fldCharType="begin"/>
        </w:r>
        <w:r>
          <w:rPr>
            <w:noProof/>
            <w:webHidden/>
          </w:rPr>
          <w:instrText xml:space="preserve"> PAGEREF _Toc240987181 \h </w:instrText>
        </w:r>
        <w:r>
          <w:rPr>
            <w:noProof/>
            <w:webHidden/>
          </w:rPr>
        </w:r>
        <w:r>
          <w:rPr>
            <w:noProof/>
            <w:webHidden/>
          </w:rPr>
          <w:fldChar w:fldCharType="separate"/>
        </w:r>
        <w:r>
          <w:rPr>
            <w:noProof/>
            <w:webHidden/>
          </w:rPr>
          <w:t>24</w:t>
        </w:r>
        <w:r>
          <w:rPr>
            <w:noProof/>
            <w:webHidden/>
          </w:rPr>
          <w:fldChar w:fldCharType="end"/>
        </w:r>
      </w:hyperlink>
    </w:p>
    <w:p w14:paraId="7A7CA915" w14:textId="60365DB9"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182" w:history="1">
        <w:r w:rsidRPr="003F0728">
          <w:rPr>
            <w:rStyle w:val="Hyperlink"/>
            <w:noProof/>
          </w:rPr>
          <w:t>2.2 System Requirements Specification</w:t>
        </w:r>
        <w:r>
          <w:rPr>
            <w:noProof/>
            <w:webHidden/>
          </w:rPr>
          <w:tab/>
        </w:r>
        <w:r>
          <w:rPr>
            <w:noProof/>
            <w:webHidden/>
          </w:rPr>
          <w:fldChar w:fldCharType="begin"/>
        </w:r>
        <w:r>
          <w:rPr>
            <w:noProof/>
            <w:webHidden/>
          </w:rPr>
          <w:instrText xml:space="preserve"> PAGEREF _Toc240987182 \h </w:instrText>
        </w:r>
        <w:r>
          <w:rPr>
            <w:noProof/>
            <w:webHidden/>
          </w:rPr>
        </w:r>
        <w:r>
          <w:rPr>
            <w:noProof/>
            <w:webHidden/>
          </w:rPr>
          <w:fldChar w:fldCharType="separate"/>
        </w:r>
        <w:r>
          <w:rPr>
            <w:noProof/>
            <w:webHidden/>
          </w:rPr>
          <w:t>25</w:t>
        </w:r>
        <w:r>
          <w:rPr>
            <w:noProof/>
            <w:webHidden/>
          </w:rPr>
          <w:fldChar w:fldCharType="end"/>
        </w:r>
      </w:hyperlink>
    </w:p>
    <w:p w14:paraId="1B6F7CE6" w14:textId="0E8E8EB1"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183" w:history="1">
        <w:r w:rsidRPr="003F0728">
          <w:rPr>
            <w:rStyle w:val="Hyperlink"/>
            <w:noProof/>
          </w:rPr>
          <w:t>2.2.1 Hardware Requirements</w:t>
        </w:r>
        <w:r>
          <w:rPr>
            <w:noProof/>
            <w:webHidden/>
          </w:rPr>
          <w:tab/>
        </w:r>
        <w:r>
          <w:rPr>
            <w:noProof/>
            <w:webHidden/>
          </w:rPr>
          <w:fldChar w:fldCharType="begin"/>
        </w:r>
        <w:r>
          <w:rPr>
            <w:noProof/>
            <w:webHidden/>
          </w:rPr>
          <w:instrText xml:space="preserve"> PAGEREF _Toc240987183 \h </w:instrText>
        </w:r>
        <w:r>
          <w:rPr>
            <w:noProof/>
            <w:webHidden/>
          </w:rPr>
        </w:r>
        <w:r>
          <w:rPr>
            <w:noProof/>
            <w:webHidden/>
          </w:rPr>
          <w:fldChar w:fldCharType="separate"/>
        </w:r>
        <w:r>
          <w:rPr>
            <w:noProof/>
            <w:webHidden/>
          </w:rPr>
          <w:t>25</w:t>
        </w:r>
        <w:r>
          <w:rPr>
            <w:noProof/>
            <w:webHidden/>
          </w:rPr>
          <w:fldChar w:fldCharType="end"/>
        </w:r>
      </w:hyperlink>
    </w:p>
    <w:p w14:paraId="1F17372F" w14:textId="68CF2088"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184" w:history="1">
        <w:r w:rsidRPr="003F0728">
          <w:rPr>
            <w:rStyle w:val="Hyperlink"/>
            <w:noProof/>
          </w:rPr>
          <w:t>2.2.2 Software Requirements</w:t>
        </w:r>
        <w:r>
          <w:rPr>
            <w:noProof/>
            <w:webHidden/>
          </w:rPr>
          <w:tab/>
        </w:r>
        <w:r>
          <w:rPr>
            <w:noProof/>
            <w:webHidden/>
          </w:rPr>
          <w:fldChar w:fldCharType="begin"/>
        </w:r>
        <w:r>
          <w:rPr>
            <w:noProof/>
            <w:webHidden/>
          </w:rPr>
          <w:instrText xml:space="preserve"> PAGEREF _Toc240987184 \h </w:instrText>
        </w:r>
        <w:r>
          <w:rPr>
            <w:noProof/>
            <w:webHidden/>
          </w:rPr>
        </w:r>
        <w:r>
          <w:rPr>
            <w:noProof/>
            <w:webHidden/>
          </w:rPr>
          <w:fldChar w:fldCharType="separate"/>
        </w:r>
        <w:r>
          <w:rPr>
            <w:noProof/>
            <w:webHidden/>
          </w:rPr>
          <w:t>25</w:t>
        </w:r>
        <w:r>
          <w:rPr>
            <w:noProof/>
            <w:webHidden/>
          </w:rPr>
          <w:fldChar w:fldCharType="end"/>
        </w:r>
      </w:hyperlink>
    </w:p>
    <w:p w14:paraId="58ACBF51" w14:textId="7F8E937B"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185" w:history="1">
        <w:r w:rsidRPr="003F0728">
          <w:rPr>
            <w:rStyle w:val="Hyperlink"/>
            <w:noProof/>
          </w:rPr>
          <w:t>2.3 Functional Requirements Specification</w:t>
        </w:r>
        <w:r>
          <w:rPr>
            <w:noProof/>
            <w:webHidden/>
          </w:rPr>
          <w:tab/>
        </w:r>
        <w:r>
          <w:rPr>
            <w:noProof/>
            <w:webHidden/>
          </w:rPr>
          <w:fldChar w:fldCharType="begin"/>
        </w:r>
        <w:r>
          <w:rPr>
            <w:noProof/>
            <w:webHidden/>
          </w:rPr>
          <w:instrText xml:space="preserve"> PAGEREF _Toc240987185 \h </w:instrText>
        </w:r>
        <w:r>
          <w:rPr>
            <w:noProof/>
            <w:webHidden/>
          </w:rPr>
        </w:r>
        <w:r>
          <w:rPr>
            <w:noProof/>
            <w:webHidden/>
          </w:rPr>
          <w:fldChar w:fldCharType="separate"/>
        </w:r>
        <w:r>
          <w:rPr>
            <w:noProof/>
            <w:webHidden/>
          </w:rPr>
          <w:t>26</w:t>
        </w:r>
        <w:r>
          <w:rPr>
            <w:noProof/>
            <w:webHidden/>
          </w:rPr>
          <w:fldChar w:fldCharType="end"/>
        </w:r>
      </w:hyperlink>
    </w:p>
    <w:p w14:paraId="76347DEF" w14:textId="331EDCFA"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186" w:history="1">
        <w:r w:rsidRPr="003F0728">
          <w:rPr>
            <w:rStyle w:val="Hyperlink"/>
            <w:noProof/>
          </w:rPr>
          <w:t>2.4 Non-Functional Requirements Specification</w:t>
        </w:r>
        <w:r>
          <w:rPr>
            <w:noProof/>
            <w:webHidden/>
          </w:rPr>
          <w:tab/>
        </w:r>
        <w:r>
          <w:rPr>
            <w:noProof/>
            <w:webHidden/>
          </w:rPr>
          <w:fldChar w:fldCharType="begin"/>
        </w:r>
        <w:r>
          <w:rPr>
            <w:noProof/>
            <w:webHidden/>
          </w:rPr>
          <w:instrText xml:space="preserve"> PAGEREF _Toc240987186 \h </w:instrText>
        </w:r>
        <w:r>
          <w:rPr>
            <w:noProof/>
            <w:webHidden/>
          </w:rPr>
        </w:r>
        <w:r>
          <w:rPr>
            <w:noProof/>
            <w:webHidden/>
          </w:rPr>
          <w:fldChar w:fldCharType="separate"/>
        </w:r>
        <w:r>
          <w:rPr>
            <w:noProof/>
            <w:webHidden/>
          </w:rPr>
          <w:t>27</w:t>
        </w:r>
        <w:r>
          <w:rPr>
            <w:noProof/>
            <w:webHidden/>
          </w:rPr>
          <w:fldChar w:fldCharType="end"/>
        </w:r>
      </w:hyperlink>
    </w:p>
    <w:p w14:paraId="56D02F29" w14:textId="014AAFB9" w:rsidR="008C6706" w:rsidRDefault="008C6706">
      <w:pPr>
        <w:pStyle w:val="TOC1"/>
        <w:tabs>
          <w:tab w:val="right" w:leader="dot" w:pos="8630"/>
        </w:tabs>
        <w:rPr>
          <w:rFonts w:asciiTheme="minorHAnsi" w:hAnsiTheme="minorHAnsi"/>
          <w:noProof/>
          <w:color w:val="auto"/>
          <w:kern w:val="2"/>
          <w:szCs w:val="24"/>
          <w:lang w:val="en-IN" w:eastAsia="en-IN"/>
          <w14:ligatures w14:val="standardContextual"/>
        </w:rPr>
      </w:pPr>
      <w:hyperlink w:anchor="_Toc240987187" w:history="1">
        <w:r w:rsidRPr="003F0728">
          <w:rPr>
            <w:rStyle w:val="Hyperlink"/>
            <w:noProof/>
          </w:rPr>
          <w:t>CHAPTER 3: SYSTEM ANALYSIS &amp; ARCHITECTURE</w:t>
        </w:r>
        <w:r>
          <w:rPr>
            <w:noProof/>
            <w:webHidden/>
          </w:rPr>
          <w:tab/>
        </w:r>
        <w:r>
          <w:rPr>
            <w:noProof/>
            <w:webHidden/>
          </w:rPr>
          <w:fldChar w:fldCharType="begin"/>
        </w:r>
        <w:r>
          <w:rPr>
            <w:noProof/>
            <w:webHidden/>
          </w:rPr>
          <w:instrText xml:space="preserve"> PAGEREF _Toc240987187 \h </w:instrText>
        </w:r>
        <w:r>
          <w:rPr>
            <w:noProof/>
            <w:webHidden/>
          </w:rPr>
        </w:r>
        <w:r>
          <w:rPr>
            <w:noProof/>
            <w:webHidden/>
          </w:rPr>
          <w:fldChar w:fldCharType="separate"/>
        </w:r>
        <w:r>
          <w:rPr>
            <w:noProof/>
            <w:webHidden/>
          </w:rPr>
          <w:t>29</w:t>
        </w:r>
        <w:r>
          <w:rPr>
            <w:noProof/>
            <w:webHidden/>
          </w:rPr>
          <w:fldChar w:fldCharType="end"/>
        </w:r>
      </w:hyperlink>
    </w:p>
    <w:p w14:paraId="0BAE231F" w14:textId="2D8732D9"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188" w:history="1">
        <w:r w:rsidRPr="003F0728">
          <w:rPr>
            <w:rStyle w:val="Hyperlink"/>
            <w:noProof/>
          </w:rPr>
          <w:t>3.1 System Analysis &amp; Requirements Engineering</w:t>
        </w:r>
        <w:r>
          <w:rPr>
            <w:noProof/>
            <w:webHidden/>
          </w:rPr>
          <w:tab/>
        </w:r>
        <w:r>
          <w:rPr>
            <w:noProof/>
            <w:webHidden/>
          </w:rPr>
          <w:fldChar w:fldCharType="begin"/>
        </w:r>
        <w:r>
          <w:rPr>
            <w:noProof/>
            <w:webHidden/>
          </w:rPr>
          <w:instrText xml:space="preserve"> PAGEREF _Toc240987188 \h </w:instrText>
        </w:r>
        <w:r>
          <w:rPr>
            <w:noProof/>
            <w:webHidden/>
          </w:rPr>
        </w:r>
        <w:r>
          <w:rPr>
            <w:noProof/>
            <w:webHidden/>
          </w:rPr>
          <w:fldChar w:fldCharType="separate"/>
        </w:r>
        <w:r>
          <w:rPr>
            <w:noProof/>
            <w:webHidden/>
          </w:rPr>
          <w:t>29</w:t>
        </w:r>
        <w:r>
          <w:rPr>
            <w:noProof/>
            <w:webHidden/>
          </w:rPr>
          <w:fldChar w:fldCharType="end"/>
        </w:r>
      </w:hyperlink>
    </w:p>
    <w:p w14:paraId="32860CF7" w14:textId="11DB84C9"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189" w:history="1">
        <w:r w:rsidRPr="003F0728">
          <w:rPr>
            <w:rStyle w:val="Hyperlink"/>
            <w:noProof/>
          </w:rPr>
          <w:t>3.2 Three-Tier Architectural Design</w:t>
        </w:r>
        <w:r>
          <w:rPr>
            <w:noProof/>
            <w:webHidden/>
          </w:rPr>
          <w:tab/>
        </w:r>
        <w:r>
          <w:rPr>
            <w:noProof/>
            <w:webHidden/>
          </w:rPr>
          <w:fldChar w:fldCharType="begin"/>
        </w:r>
        <w:r>
          <w:rPr>
            <w:noProof/>
            <w:webHidden/>
          </w:rPr>
          <w:instrText xml:space="preserve"> PAGEREF _Toc240987189 \h </w:instrText>
        </w:r>
        <w:r>
          <w:rPr>
            <w:noProof/>
            <w:webHidden/>
          </w:rPr>
        </w:r>
        <w:r>
          <w:rPr>
            <w:noProof/>
            <w:webHidden/>
          </w:rPr>
          <w:fldChar w:fldCharType="separate"/>
        </w:r>
        <w:r>
          <w:rPr>
            <w:noProof/>
            <w:webHidden/>
          </w:rPr>
          <w:t>29</w:t>
        </w:r>
        <w:r>
          <w:rPr>
            <w:noProof/>
            <w:webHidden/>
          </w:rPr>
          <w:fldChar w:fldCharType="end"/>
        </w:r>
      </w:hyperlink>
    </w:p>
    <w:p w14:paraId="5BAC3C1E" w14:textId="6A3DBE8D"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190" w:history="1">
        <w:r w:rsidRPr="003F0728">
          <w:rPr>
            <w:rStyle w:val="Hyperlink"/>
            <w:noProof/>
          </w:rPr>
          <w:t>3.3 Detailed Module Descriptions</w:t>
        </w:r>
        <w:r>
          <w:rPr>
            <w:noProof/>
            <w:webHidden/>
          </w:rPr>
          <w:tab/>
        </w:r>
        <w:r>
          <w:rPr>
            <w:noProof/>
            <w:webHidden/>
          </w:rPr>
          <w:fldChar w:fldCharType="begin"/>
        </w:r>
        <w:r>
          <w:rPr>
            <w:noProof/>
            <w:webHidden/>
          </w:rPr>
          <w:instrText xml:space="preserve"> PAGEREF _Toc240987190 \h </w:instrText>
        </w:r>
        <w:r>
          <w:rPr>
            <w:noProof/>
            <w:webHidden/>
          </w:rPr>
        </w:r>
        <w:r>
          <w:rPr>
            <w:noProof/>
            <w:webHidden/>
          </w:rPr>
          <w:fldChar w:fldCharType="separate"/>
        </w:r>
        <w:r>
          <w:rPr>
            <w:noProof/>
            <w:webHidden/>
          </w:rPr>
          <w:t>30</w:t>
        </w:r>
        <w:r>
          <w:rPr>
            <w:noProof/>
            <w:webHidden/>
          </w:rPr>
          <w:fldChar w:fldCharType="end"/>
        </w:r>
      </w:hyperlink>
    </w:p>
    <w:p w14:paraId="798B2350" w14:textId="478E44C3"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191" w:history="1">
        <w:r w:rsidRPr="003F0728">
          <w:rPr>
            <w:rStyle w:val="Hyperlink"/>
            <w:noProof/>
          </w:rPr>
          <w:t>3.3.1 Administrative Command Center Module</w:t>
        </w:r>
        <w:r>
          <w:rPr>
            <w:noProof/>
            <w:webHidden/>
          </w:rPr>
          <w:tab/>
        </w:r>
        <w:r>
          <w:rPr>
            <w:noProof/>
            <w:webHidden/>
          </w:rPr>
          <w:fldChar w:fldCharType="begin"/>
        </w:r>
        <w:r>
          <w:rPr>
            <w:noProof/>
            <w:webHidden/>
          </w:rPr>
          <w:instrText xml:space="preserve"> PAGEREF _Toc240987191 \h </w:instrText>
        </w:r>
        <w:r>
          <w:rPr>
            <w:noProof/>
            <w:webHidden/>
          </w:rPr>
        </w:r>
        <w:r>
          <w:rPr>
            <w:noProof/>
            <w:webHidden/>
          </w:rPr>
          <w:fldChar w:fldCharType="separate"/>
        </w:r>
        <w:r>
          <w:rPr>
            <w:noProof/>
            <w:webHidden/>
          </w:rPr>
          <w:t>30</w:t>
        </w:r>
        <w:r>
          <w:rPr>
            <w:noProof/>
            <w:webHidden/>
          </w:rPr>
          <w:fldChar w:fldCharType="end"/>
        </w:r>
      </w:hyperlink>
    </w:p>
    <w:p w14:paraId="69D69AC9" w14:textId="2D055BBC"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192" w:history="1">
        <w:r w:rsidRPr="003F0728">
          <w:rPr>
            <w:rStyle w:val="Hyperlink"/>
            <w:noProof/>
          </w:rPr>
          <w:t>3.3.2 Citizen Self-Service Portal Module</w:t>
        </w:r>
        <w:r>
          <w:rPr>
            <w:noProof/>
            <w:webHidden/>
          </w:rPr>
          <w:tab/>
        </w:r>
        <w:r>
          <w:rPr>
            <w:noProof/>
            <w:webHidden/>
          </w:rPr>
          <w:fldChar w:fldCharType="begin"/>
        </w:r>
        <w:r>
          <w:rPr>
            <w:noProof/>
            <w:webHidden/>
          </w:rPr>
          <w:instrText xml:space="preserve"> PAGEREF _Toc240987192 \h </w:instrText>
        </w:r>
        <w:r>
          <w:rPr>
            <w:noProof/>
            <w:webHidden/>
          </w:rPr>
        </w:r>
        <w:r>
          <w:rPr>
            <w:noProof/>
            <w:webHidden/>
          </w:rPr>
          <w:fldChar w:fldCharType="separate"/>
        </w:r>
        <w:r>
          <w:rPr>
            <w:noProof/>
            <w:webHidden/>
          </w:rPr>
          <w:t>31</w:t>
        </w:r>
        <w:r>
          <w:rPr>
            <w:noProof/>
            <w:webHidden/>
          </w:rPr>
          <w:fldChar w:fldCharType="end"/>
        </w:r>
      </w:hyperlink>
    </w:p>
    <w:p w14:paraId="68FD126B" w14:textId="40DF214B" w:rsidR="008C6706" w:rsidRDefault="008C6706">
      <w:pPr>
        <w:pStyle w:val="TOC1"/>
        <w:tabs>
          <w:tab w:val="right" w:leader="dot" w:pos="8630"/>
        </w:tabs>
        <w:rPr>
          <w:rFonts w:asciiTheme="minorHAnsi" w:hAnsiTheme="minorHAnsi"/>
          <w:noProof/>
          <w:color w:val="auto"/>
          <w:kern w:val="2"/>
          <w:szCs w:val="24"/>
          <w:lang w:val="en-IN" w:eastAsia="en-IN"/>
          <w14:ligatures w14:val="standardContextual"/>
        </w:rPr>
      </w:pPr>
      <w:hyperlink w:anchor="_Toc240987193" w:history="1">
        <w:r w:rsidRPr="003F0728">
          <w:rPr>
            <w:rStyle w:val="Hyperlink"/>
            <w:noProof/>
          </w:rPr>
          <w:t>CHAPTER 4: SYSTEM DESIGN &amp; ENGINEERING DIAGRAMS</w:t>
        </w:r>
        <w:r>
          <w:rPr>
            <w:noProof/>
            <w:webHidden/>
          </w:rPr>
          <w:tab/>
        </w:r>
        <w:r>
          <w:rPr>
            <w:noProof/>
            <w:webHidden/>
          </w:rPr>
          <w:fldChar w:fldCharType="begin"/>
        </w:r>
        <w:r>
          <w:rPr>
            <w:noProof/>
            <w:webHidden/>
          </w:rPr>
          <w:instrText xml:space="preserve"> PAGEREF _Toc240987193 \h </w:instrText>
        </w:r>
        <w:r>
          <w:rPr>
            <w:noProof/>
            <w:webHidden/>
          </w:rPr>
        </w:r>
        <w:r>
          <w:rPr>
            <w:noProof/>
            <w:webHidden/>
          </w:rPr>
          <w:fldChar w:fldCharType="separate"/>
        </w:r>
        <w:r>
          <w:rPr>
            <w:noProof/>
            <w:webHidden/>
          </w:rPr>
          <w:t>32</w:t>
        </w:r>
        <w:r>
          <w:rPr>
            <w:noProof/>
            <w:webHidden/>
          </w:rPr>
          <w:fldChar w:fldCharType="end"/>
        </w:r>
      </w:hyperlink>
    </w:p>
    <w:p w14:paraId="4FB8874F" w14:textId="50F07458"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194" w:history="1">
        <w:r w:rsidRPr="003F0728">
          <w:rPr>
            <w:rStyle w:val="Hyperlink"/>
            <w:noProof/>
          </w:rPr>
          <w:t>4.1 System Architecture Diagram</w:t>
        </w:r>
        <w:r>
          <w:rPr>
            <w:noProof/>
            <w:webHidden/>
          </w:rPr>
          <w:tab/>
        </w:r>
        <w:r>
          <w:rPr>
            <w:noProof/>
            <w:webHidden/>
          </w:rPr>
          <w:fldChar w:fldCharType="begin"/>
        </w:r>
        <w:r>
          <w:rPr>
            <w:noProof/>
            <w:webHidden/>
          </w:rPr>
          <w:instrText xml:space="preserve"> PAGEREF _Toc240987194 \h </w:instrText>
        </w:r>
        <w:r>
          <w:rPr>
            <w:noProof/>
            <w:webHidden/>
          </w:rPr>
        </w:r>
        <w:r>
          <w:rPr>
            <w:noProof/>
            <w:webHidden/>
          </w:rPr>
          <w:fldChar w:fldCharType="separate"/>
        </w:r>
        <w:r>
          <w:rPr>
            <w:noProof/>
            <w:webHidden/>
          </w:rPr>
          <w:t>32</w:t>
        </w:r>
        <w:r>
          <w:rPr>
            <w:noProof/>
            <w:webHidden/>
          </w:rPr>
          <w:fldChar w:fldCharType="end"/>
        </w:r>
      </w:hyperlink>
    </w:p>
    <w:p w14:paraId="752BC5E0" w14:textId="6EF614EA"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195" w:history="1">
        <w:r w:rsidRPr="003F0728">
          <w:rPr>
            <w:rStyle w:val="Hyperlink"/>
            <w:noProof/>
          </w:rPr>
          <w:t>4.2 Use Case Diagram &amp; Actor Analysis</w:t>
        </w:r>
        <w:r>
          <w:rPr>
            <w:noProof/>
            <w:webHidden/>
          </w:rPr>
          <w:tab/>
        </w:r>
        <w:r>
          <w:rPr>
            <w:noProof/>
            <w:webHidden/>
          </w:rPr>
          <w:fldChar w:fldCharType="begin"/>
        </w:r>
        <w:r>
          <w:rPr>
            <w:noProof/>
            <w:webHidden/>
          </w:rPr>
          <w:instrText xml:space="preserve"> PAGEREF _Toc240987195 \h </w:instrText>
        </w:r>
        <w:r>
          <w:rPr>
            <w:noProof/>
            <w:webHidden/>
          </w:rPr>
        </w:r>
        <w:r>
          <w:rPr>
            <w:noProof/>
            <w:webHidden/>
          </w:rPr>
          <w:fldChar w:fldCharType="separate"/>
        </w:r>
        <w:r>
          <w:rPr>
            <w:noProof/>
            <w:webHidden/>
          </w:rPr>
          <w:t>32</w:t>
        </w:r>
        <w:r>
          <w:rPr>
            <w:noProof/>
            <w:webHidden/>
          </w:rPr>
          <w:fldChar w:fldCharType="end"/>
        </w:r>
      </w:hyperlink>
    </w:p>
    <w:p w14:paraId="2B531CF6" w14:textId="5150A0E2"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196" w:history="1">
        <w:r w:rsidRPr="003F0728">
          <w:rPr>
            <w:rStyle w:val="Hyperlink"/>
            <w:noProof/>
          </w:rPr>
          <w:t>4.3 Data Flow Diagrams (DFD)</w:t>
        </w:r>
        <w:r>
          <w:rPr>
            <w:noProof/>
            <w:webHidden/>
          </w:rPr>
          <w:tab/>
        </w:r>
        <w:r>
          <w:rPr>
            <w:noProof/>
            <w:webHidden/>
          </w:rPr>
          <w:fldChar w:fldCharType="begin"/>
        </w:r>
        <w:r>
          <w:rPr>
            <w:noProof/>
            <w:webHidden/>
          </w:rPr>
          <w:instrText xml:space="preserve"> PAGEREF _Toc240987196 \h </w:instrText>
        </w:r>
        <w:r>
          <w:rPr>
            <w:noProof/>
            <w:webHidden/>
          </w:rPr>
        </w:r>
        <w:r>
          <w:rPr>
            <w:noProof/>
            <w:webHidden/>
          </w:rPr>
          <w:fldChar w:fldCharType="separate"/>
        </w:r>
        <w:r>
          <w:rPr>
            <w:noProof/>
            <w:webHidden/>
          </w:rPr>
          <w:t>33</w:t>
        </w:r>
        <w:r>
          <w:rPr>
            <w:noProof/>
            <w:webHidden/>
          </w:rPr>
          <w:fldChar w:fldCharType="end"/>
        </w:r>
      </w:hyperlink>
    </w:p>
    <w:p w14:paraId="2E8AC323" w14:textId="2C13E3F2"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197" w:history="1">
        <w:r w:rsidRPr="003F0728">
          <w:rPr>
            <w:rStyle w:val="Hyperlink"/>
            <w:noProof/>
          </w:rPr>
          <w:t>4.3.1 DFD Level 0 (Context Level Diagram)</w:t>
        </w:r>
        <w:r>
          <w:rPr>
            <w:noProof/>
            <w:webHidden/>
          </w:rPr>
          <w:tab/>
        </w:r>
        <w:r>
          <w:rPr>
            <w:noProof/>
            <w:webHidden/>
          </w:rPr>
          <w:fldChar w:fldCharType="begin"/>
        </w:r>
        <w:r>
          <w:rPr>
            <w:noProof/>
            <w:webHidden/>
          </w:rPr>
          <w:instrText xml:space="preserve"> PAGEREF _Toc240987197 \h </w:instrText>
        </w:r>
        <w:r>
          <w:rPr>
            <w:noProof/>
            <w:webHidden/>
          </w:rPr>
        </w:r>
        <w:r>
          <w:rPr>
            <w:noProof/>
            <w:webHidden/>
          </w:rPr>
          <w:fldChar w:fldCharType="separate"/>
        </w:r>
        <w:r>
          <w:rPr>
            <w:noProof/>
            <w:webHidden/>
          </w:rPr>
          <w:t>34</w:t>
        </w:r>
        <w:r>
          <w:rPr>
            <w:noProof/>
            <w:webHidden/>
          </w:rPr>
          <w:fldChar w:fldCharType="end"/>
        </w:r>
      </w:hyperlink>
    </w:p>
    <w:p w14:paraId="1C6CF148" w14:textId="68DD7753"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198" w:history="1">
        <w:r w:rsidRPr="003F0728">
          <w:rPr>
            <w:rStyle w:val="Hyperlink"/>
            <w:noProof/>
          </w:rPr>
          <w:t>4.3.2 DFD Level 1 (Top Level Functional Decomposition)</w:t>
        </w:r>
        <w:r>
          <w:rPr>
            <w:noProof/>
            <w:webHidden/>
          </w:rPr>
          <w:tab/>
        </w:r>
        <w:r>
          <w:rPr>
            <w:noProof/>
            <w:webHidden/>
          </w:rPr>
          <w:fldChar w:fldCharType="begin"/>
        </w:r>
        <w:r>
          <w:rPr>
            <w:noProof/>
            <w:webHidden/>
          </w:rPr>
          <w:instrText xml:space="preserve"> PAGEREF _Toc240987198 \h </w:instrText>
        </w:r>
        <w:r>
          <w:rPr>
            <w:noProof/>
            <w:webHidden/>
          </w:rPr>
        </w:r>
        <w:r>
          <w:rPr>
            <w:noProof/>
            <w:webHidden/>
          </w:rPr>
          <w:fldChar w:fldCharType="separate"/>
        </w:r>
        <w:r>
          <w:rPr>
            <w:noProof/>
            <w:webHidden/>
          </w:rPr>
          <w:t>34</w:t>
        </w:r>
        <w:r>
          <w:rPr>
            <w:noProof/>
            <w:webHidden/>
          </w:rPr>
          <w:fldChar w:fldCharType="end"/>
        </w:r>
      </w:hyperlink>
    </w:p>
    <w:p w14:paraId="1A710949" w14:textId="569C376C"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199" w:history="1">
        <w:r w:rsidRPr="003F0728">
          <w:rPr>
            <w:rStyle w:val="Hyperlink"/>
            <w:noProof/>
          </w:rPr>
          <w:t>4.3.3 DFD Level 2 (Challan &amp; Payment Pipeline)</w:t>
        </w:r>
        <w:r>
          <w:rPr>
            <w:noProof/>
            <w:webHidden/>
          </w:rPr>
          <w:tab/>
        </w:r>
        <w:r>
          <w:rPr>
            <w:noProof/>
            <w:webHidden/>
          </w:rPr>
          <w:fldChar w:fldCharType="begin"/>
        </w:r>
        <w:r>
          <w:rPr>
            <w:noProof/>
            <w:webHidden/>
          </w:rPr>
          <w:instrText xml:space="preserve"> PAGEREF _Toc240987199 \h </w:instrText>
        </w:r>
        <w:r>
          <w:rPr>
            <w:noProof/>
            <w:webHidden/>
          </w:rPr>
        </w:r>
        <w:r>
          <w:rPr>
            <w:noProof/>
            <w:webHidden/>
          </w:rPr>
          <w:fldChar w:fldCharType="separate"/>
        </w:r>
        <w:r>
          <w:rPr>
            <w:noProof/>
            <w:webHidden/>
          </w:rPr>
          <w:t>35</w:t>
        </w:r>
        <w:r>
          <w:rPr>
            <w:noProof/>
            <w:webHidden/>
          </w:rPr>
          <w:fldChar w:fldCharType="end"/>
        </w:r>
      </w:hyperlink>
    </w:p>
    <w:p w14:paraId="7D7DFCD9" w14:textId="25DD346A"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00" w:history="1">
        <w:r w:rsidRPr="003F0728">
          <w:rPr>
            <w:rStyle w:val="Hyperlink"/>
            <w:noProof/>
          </w:rPr>
          <w:t>4.4 Entity-Relationship (ER) Diagram &amp; Relational Cardinality</w:t>
        </w:r>
        <w:r>
          <w:rPr>
            <w:noProof/>
            <w:webHidden/>
          </w:rPr>
          <w:tab/>
        </w:r>
        <w:r>
          <w:rPr>
            <w:noProof/>
            <w:webHidden/>
          </w:rPr>
          <w:fldChar w:fldCharType="begin"/>
        </w:r>
        <w:r>
          <w:rPr>
            <w:noProof/>
            <w:webHidden/>
          </w:rPr>
          <w:instrText xml:space="preserve"> PAGEREF _Toc240987200 \h </w:instrText>
        </w:r>
        <w:r>
          <w:rPr>
            <w:noProof/>
            <w:webHidden/>
          </w:rPr>
        </w:r>
        <w:r>
          <w:rPr>
            <w:noProof/>
            <w:webHidden/>
          </w:rPr>
          <w:fldChar w:fldCharType="separate"/>
        </w:r>
        <w:r>
          <w:rPr>
            <w:noProof/>
            <w:webHidden/>
          </w:rPr>
          <w:t>36</w:t>
        </w:r>
        <w:r>
          <w:rPr>
            <w:noProof/>
            <w:webHidden/>
          </w:rPr>
          <w:fldChar w:fldCharType="end"/>
        </w:r>
      </w:hyperlink>
    </w:p>
    <w:p w14:paraId="655A0E09" w14:textId="0E564A14"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01" w:history="1">
        <w:r w:rsidRPr="003F0728">
          <w:rPr>
            <w:rStyle w:val="Hyperlink"/>
            <w:noProof/>
          </w:rPr>
          <w:t>4.5 System Activity Diagram</w:t>
        </w:r>
        <w:r>
          <w:rPr>
            <w:noProof/>
            <w:webHidden/>
          </w:rPr>
          <w:tab/>
        </w:r>
        <w:r>
          <w:rPr>
            <w:noProof/>
            <w:webHidden/>
          </w:rPr>
          <w:fldChar w:fldCharType="begin"/>
        </w:r>
        <w:r>
          <w:rPr>
            <w:noProof/>
            <w:webHidden/>
          </w:rPr>
          <w:instrText xml:space="preserve"> PAGEREF _Toc240987201 \h </w:instrText>
        </w:r>
        <w:r>
          <w:rPr>
            <w:noProof/>
            <w:webHidden/>
          </w:rPr>
        </w:r>
        <w:r>
          <w:rPr>
            <w:noProof/>
            <w:webHidden/>
          </w:rPr>
          <w:fldChar w:fldCharType="separate"/>
        </w:r>
        <w:r>
          <w:rPr>
            <w:noProof/>
            <w:webHidden/>
          </w:rPr>
          <w:t>37</w:t>
        </w:r>
        <w:r>
          <w:rPr>
            <w:noProof/>
            <w:webHidden/>
          </w:rPr>
          <w:fldChar w:fldCharType="end"/>
        </w:r>
      </w:hyperlink>
    </w:p>
    <w:p w14:paraId="4AD95D30" w14:textId="6EFBE217"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02" w:history="1">
        <w:r w:rsidRPr="003F0728">
          <w:rPr>
            <w:rStyle w:val="Hyperlink"/>
            <w:noProof/>
          </w:rPr>
          <w:t>4.6 System Sequence Diagram</w:t>
        </w:r>
        <w:r>
          <w:rPr>
            <w:noProof/>
            <w:webHidden/>
          </w:rPr>
          <w:tab/>
        </w:r>
        <w:r>
          <w:rPr>
            <w:noProof/>
            <w:webHidden/>
          </w:rPr>
          <w:fldChar w:fldCharType="begin"/>
        </w:r>
        <w:r>
          <w:rPr>
            <w:noProof/>
            <w:webHidden/>
          </w:rPr>
          <w:instrText xml:space="preserve"> PAGEREF _Toc240987202 \h </w:instrText>
        </w:r>
        <w:r>
          <w:rPr>
            <w:noProof/>
            <w:webHidden/>
          </w:rPr>
        </w:r>
        <w:r>
          <w:rPr>
            <w:noProof/>
            <w:webHidden/>
          </w:rPr>
          <w:fldChar w:fldCharType="separate"/>
        </w:r>
        <w:r>
          <w:rPr>
            <w:noProof/>
            <w:webHidden/>
          </w:rPr>
          <w:t>38</w:t>
        </w:r>
        <w:r>
          <w:rPr>
            <w:noProof/>
            <w:webHidden/>
          </w:rPr>
          <w:fldChar w:fldCharType="end"/>
        </w:r>
      </w:hyperlink>
    </w:p>
    <w:p w14:paraId="0FD8E630" w14:textId="193B94F9"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03" w:history="1">
        <w:r w:rsidRPr="003F0728">
          <w:rPr>
            <w:rStyle w:val="Hyperlink"/>
            <w:noProof/>
          </w:rPr>
          <w:t>4.7 Object-Oriented Class &amp; Module Architecture Diagram</w:t>
        </w:r>
        <w:r>
          <w:rPr>
            <w:noProof/>
            <w:webHidden/>
          </w:rPr>
          <w:tab/>
        </w:r>
        <w:r>
          <w:rPr>
            <w:noProof/>
            <w:webHidden/>
          </w:rPr>
          <w:fldChar w:fldCharType="begin"/>
        </w:r>
        <w:r>
          <w:rPr>
            <w:noProof/>
            <w:webHidden/>
          </w:rPr>
          <w:instrText xml:space="preserve"> PAGEREF _Toc240987203 \h </w:instrText>
        </w:r>
        <w:r>
          <w:rPr>
            <w:noProof/>
            <w:webHidden/>
          </w:rPr>
        </w:r>
        <w:r>
          <w:rPr>
            <w:noProof/>
            <w:webHidden/>
          </w:rPr>
          <w:fldChar w:fldCharType="separate"/>
        </w:r>
        <w:r>
          <w:rPr>
            <w:noProof/>
            <w:webHidden/>
          </w:rPr>
          <w:t>39</w:t>
        </w:r>
        <w:r>
          <w:rPr>
            <w:noProof/>
            <w:webHidden/>
          </w:rPr>
          <w:fldChar w:fldCharType="end"/>
        </w:r>
      </w:hyperlink>
    </w:p>
    <w:p w14:paraId="0F037A8F" w14:textId="243466D4"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04" w:history="1">
        <w:r w:rsidRPr="003F0728">
          <w:rPr>
            <w:rStyle w:val="Hyperlink"/>
            <w:noProof/>
          </w:rPr>
          <w:t>4.8 Process Flowcharts</w:t>
        </w:r>
        <w:r>
          <w:rPr>
            <w:noProof/>
            <w:webHidden/>
          </w:rPr>
          <w:tab/>
        </w:r>
        <w:r>
          <w:rPr>
            <w:noProof/>
            <w:webHidden/>
          </w:rPr>
          <w:fldChar w:fldCharType="begin"/>
        </w:r>
        <w:r>
          <w:rPr>
            <w:noProof/>
            <w:webHidden/>
          </w:rPr>
          <w:instrText xml:space="preserve"> PAGEREF _Toc240987204 \h </w:instrText>
        </w:r>
        <w:r>
          <w:rPr>
            <w:noProof/>
            <w:webHidden/>
          </w:rPr>
        </w:r>
        <w:r>
          <w:rPr>
            <w:noProof/>
            <w:webHidden/>
          </w:rPr>
          <w:fldChar w:fldCharType="separate"/>
        </w:r>
        <w:r>
          <w:rPr>
            <w:noProof/>
            <w:webHidden/>
          </w:rPr>
          <w:t>40</w:t>
        </w:r>
        <w:r>
          <w:rPr>
            <w:noProof/>
            <w:webHidden/>
          </w:rPr>
          <w:fldChar w:fldCharType="end"/>
        </w:r>
      </w:hyperlink>
    </w:p>
    <w:p w14:paraId="13817F7E" w14:textId="4F8887E5"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05" w:history="1">
        <w:r w:rsidRPr="003F0728">
          <w:rPr>
            <w:rStyle w:val="Hyperlink"/>
            <w:noProof/>
          </w:rPr>
          <w:t>4.8.1 Authentication &amp; Role Verification Flowchart</w:t>
        </w:r>
        <w:r>
          <w:rPr>
            <w:noProof/>
            <w:webHidden/>
          </w:rPr>
          <w:tab/>
        </w:r>
        <w:r>
          <w:rPr>
            <w:noProof/>
            <w:webHidden/>
          </w:rPr>
          <w:fldChar w:fldCharType="begin"/>
        </w:r>
        <w:r>
          <w:rPr>
            <w:noProof/>
            <w:webHidden/>
          </w:rPr>
          <w:instrText xml:space="preserve"> PAGEREF _Toc240987205 \h </w:instrText>
        </w:r>
        <w:r>
          <w:rPr>
            <w:noProof/>
            <w:webHidden/>
          </w:rPr>
        </w:r>
        <w:r>
          <w:rPr>
            <w:noProof/>
            <w:webHidden/>
          </w:rPr>
          <w:fldChar w:fldCharType="separate"/>
        </w:r>
        <w:r>
          <w:rPr>
            <w:noProof/>
            <w:webHidden/>
          </w:rPr>
          <w:t>41</w:t>
        </w:r>
        <w:r>
          <w:rPr>
            <w:noProof/>
            <w:webHidden/>
          </w:rPr>
          <w:fldChar w:fldCharType="end"/>
        </w:r>
      </w:hyperlink>
    </w:p>
    <w:p w14:paraId="6A04B972" w14:textId="7380B64A"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06" w:history="1">
        <w:r w:rsidRPr="003F0728">
          <w:rPr>
            <w:rStyle w:val="Hyperlink"/>
            <w:noProof/>
          </w:rPr>
          <w:t>4.8.2 Vehicle Inquiry &amp; RTO Lookup Flowchart</w:t>
        </w:r>
        <w:r>
          <w:rPr>
            <w:noProof/>
            <w:webHidden/>
          </w:rPr>
          <w:tab/>
        </w:r>
        <w:r>
          <w:rPr>
            <w:noProof/>
            <w:webHidden/>
          </w:rPr>
          <w:fldChar w:fldCharType="begin"/>
        </w:r>
        <w:r>
          <w:rPr>
            <w:noProof/>
            <w:webHidden/>
          </w:rPr>
          <w:instrText xml:space="preserve"> PAGEREF _Toc240987206 \h </w:instrText>
        </w:r>
        <w:r>
          <w:rPr>
            <w:noProof/>
            <w:webHidden/>
          </w:rPr>
        </w:r>
        <w:r>
          <w:rPr>
            <w:noProof/>
            <w:webHidden/>
          </w:rPr>
          <w:fldChar w:fldCharType="separate"/>
        </w:r>
        <w:r>
          <w:rPr>
            <w:noProof/>
            <w:webHidden/>
          </w:rPr>
          <w:t>42</w:t>
        </w:r>
        <w:r>
          <w:rPr>
            <w:noProof/>
            <w:webHidden/>
          </w:rPr>
          <w:fldChar w:fldCharType="end"/>
        </w:r>
      </w:hyperlink>
    </w:p>
    <w:p w14:paraId="524B3EDA" w14:textId="05684D06"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07" w:history="1">
        <w:r w:rsidRPr="003F0728">
          <w:rPr>
            <w:rStyle w:val="Hyperlink"/>
            <w:noProof/>
          </w:rPr>
          <w:t>4.8.3 Challan Generation &amp; Evidence Capture Flowchart</w:t>
        </w:r>
        <w:r>
          <w:rPr>
            <w:noProof/>
            <w:webHidden/>
          </w:rPr>
          <w:tab/>
        </w:r>
        <w:r>
          <w:rPr>
            <w:noProof/>
            <w:webHidden/>
          </w:rPr>
          <w:fldChar w:fldCharType="begin"/>
        </w:r>
        <w:r>
          <w:rPr>
            <w:noProof/>
            <w:webHidden/>
          </w:rPr>
          <w:instrText xml:space="preserve"> PAGEREF _Toc240987207 \h </w:instrText>
        </w:r>
        <w:r>
          <w:rPr>
            <w:noProof/>
            <w:webHidden/>
          </w:rPr>
        </w:r>
        <w:r>
          <w:rPr>
            <w:noProof/>
            <w:webHidden/>
          </w:rPr>
          <w:fldChar w:fldCharType="separate"/>
        </w:r>
        <w:r>
          <w:rPr>
            <w:noProof/>
            <w:webHidden/>
          </w:rPr>
          <w:t>43</w:t>
        </w:r>
        <w:r>
          <w:rPr>
            <w:noProof/>
            <w:webHidden/>
          </w:rPr>
          <w:fldChar w:fldCharType="end"/>
        </w:r>
      </w:hyperlink>
    </w:p>
    <w:p w14:paraId="2BB71560" w14:textId="2608AE86"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08" w:history="1">
        <w:r w:rsidRPr="003F0728">
          <w:rPr>
            <w:rStyle w:val="Hyperlink"/>
            <w:noProof/>
          </w:rPr>
          <w:t>4.8.4 Dynamic UPI QR Code &amp; Payment Settlement Flowchart</w:t>
        </w:r>
        <w:r>
          <w:rPr>
            <w:noProof/>
            <w:webHidden/>
          </w:rPr>
          <w:tab/>
        </w:r>
        <w:r>
          <w:rPr>
            <w:noProof/>
            <w:webHidden/>
          </w:rPr>
          <w:fldChar w:fldCharType="begin"/>
        </w:r>
        <w:r>
          <w:rPr>
            <w:noProof/>
            <w:webHidden/>
          </w:rPr>
          <w:instrText xml:space="preserve"> PAGEREF _Toc240987208 \h </w:instrText>
        </w:r>
        <w:r>
          <w:rPr>
            <w:noProof/>
            <w:webHidden/>
          </w:rPr>
        </w:r>
        <w:r>
          <w:rPr>
            <w:noProof/>
            <w:webHidden/>
          </w:rPr>
          <w:fldChar w:fldCharType="separate"/>
        </w:r>
        <w:r>
          <w:rPr>
            <w:noProof/>
            <w:webHidden/>
          </w:rPr>
          <w:t>44</w:t>
        </w:r>
        <w:r>
          <w:rPr>
            <w:noProof/>
            <w:webHidden/>
          </w:rPr>
          <w:fldChar w:fldCharType="end"/>
        </w:r>
      </w:hyperlink>
    </w:p>
    <w:p w14:paraId="29BBD819" w14:textId="6FAC3FC1"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09" w:history="1">
        <w:r w:rsidRPr="003F0728">
          <w:rPr>
            <w:rStyle w:val="Hyperlink"/>
            <w:noProof/>
          </w:rPr>
          <w:t>4.8.5 Digital Receipt &amp; Invoice Generation Flowchart</w:t>
        </w:r>
        <w:r>
          <w:rPr>
            <w:noProof/>
            <w:webHidden/>
          </w:rPr>
          <w:tab/>
        </w:r>
        <w:r>
          <w:rPr>
            <w:noProof/>
            <w:webHidden/>
          </w:rPr>
          <w:fldChar w:fldCharType="begin"/>
        </w:r>
        <w:r>
          <w:rPr>
            <w:noProof/>
            <w:webHidden/>
          </w:rPr>
          <w:instrText xml:space="preserve"> PAGEREF _Toc240987209 \h </w:instrText>
        </w:r>
        <w:r>
          <w:rPr>
            <w:noProof/>
            <w:webHidden/>
          </w:rPr>
        </w:r>
        <w:r>
          <w:rPr>
            <w:noProof/>
            <w:webHidden/>
          </w:rPr>
          <w:fldChar w:fldCharType="separate"/>
        </w:r>
        <w:r>
          <w:rPr>
            <w:noProof/>
            <w:webHidden/>
          </w:rPr>
          <w:t>45</w:t>
        </w:r>
        <w:r>
          <w:rPr>
            <w:noProof/>
            <w:webHidden/>
          </w:rPr>
          <w:fldChar w:fldCharType="end"/>
        </w:r>
      </w:hyperlink>
    </w:p>
    <w:p w14:paraId="265DF0DB" w14:textId="0AC057E6"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10" w:history="1">
        <w:r w:rsidRPr="003F0728">
          <w:rPr>
            <w:rStyle w:val="Hyperlink"/>
            <w:noProof/>
          </w:rPr>
          <w:t>4.9 Core Computational &amp; Security Algorithms</w:t>
        </w:r>
        <w:r>
          <w:rPr>
            <w:noProof/>
            <w:webHidden/>
          </w:rPr>
          <w:tab/>
        </w:r>
        <w:r>
          <w:rPr>
            <w:noProof/>
            <w:webHidden/>
          </w:rPr>
          <w:fldChar w:fldCharType="begin"/>
        </w:r>
        <w:r>
          <w:rPr>
            <w:noProof/>
            <w:webHidden/>
          </w:rPr>
          <w:instrText xml:space="preserve"> PAGEREF _Toc240987210 \h </w:instrText>
        </w:r>
        <w:r>
          <w:rPr>
            <w:noProof/>
            <w:webHidden/>
          </w:rPr>
        </w:r>
        <w:r>
          <w:rPr>
            <w:noProof/>
            <w:webHidden/>
          </w:rPr>
          <w:fldChar w:fldCharType="separate"/>
        </w:r>
        <w:r>
          <w:rPr>
            <w:noProof/>
            <w:webHidden/>
          </w:rPr>
          <w:t>45</w:t>
        </w:r>
        <w:r>
          <w:rPr>
            <w:noProof/>
            <w:webHidden/>
          </w:rPr>
          <w:fldChar w:fldCharType="end"/>
        </w:r>
      </w:hyperlink>
    </w:p>
    <w:p w14:paraId="7CEDB6C1" w14:textId="57D47B6D"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11" w:history="1">
        <w:r w:rsidRPr="003F0728">
          <w:rPr>
            <w:rStyle w:val="Hyperlink"/>
            <w:noProof/>
          </w:rPr>
          <w:t>4.10 Input Design, Output Design &amp; User Interface Principles</w:t>
        </w:r>
        <w:r>
          <w:rPr>
            <w:noProof/>
            <w:webHidden/>
          </w:rPr>
          <w:tab/>
        </w:r>
        <w:r>
          <w:rPr>
            <w:noProof/>
            <w:webHidden/>
          </w:rPr>
          <w:fldChar w:fldCharType="begin"/>
        </w:r>
        <w:r>
          <w:rPr>
            <w:noProof/>
            <w:webHidden/>
          </w:rPr>
          <w:instrText xml:space="preserve"> PAGEREF _Toc240987211 \h </w:instrText>
        </w:r>
        <w:r>
          <w:rPr>
            <w:noProof/>
            <w:webHidden/>
          </w:rPr>
        </w:r>
        <w:r>
          <w:rPr>
            <w:noProof/>
            <w:webHidden/>
          </w:rPr>
          <w:fldChar w:fldCharType="separate"/>
        </w:r>
        <w:r>
          <w:rPr>
            <w:noProof/>
            <w:webHidden/>
          </w:rPr>
          <w:t>47</w:t>
        </w:r>
        <w:r>
          <w:rPr>
            <w:noProof/>
            <w:webHidden/>
          </w:rPr>
          <w:fldChar w:fldCharType="end"/>
        </w:r>
      </w:hyperlink>
    </w:p>
    <w:p w14:paraId="468908F8" w14:textId="67B36E0D" w:rsidR="008C6706" w:rsidRDefault="008C6706">
      <w:pPr>
        <w:pStyle w:val="TOC1"/>
        <w:tabs>
          <w:tab w:val="right" w:leader="dot" w:pos="8630"/>
        </w:tabs>
        <w:rPr>
          <w:rFonts w:asciiTheme="minorHAnsi" w:hAnsiTheme="minorHAnsi"/>
          <w:noProof/>
          <w:color w:val="auto"/>
          <w:kern w:val="2"/>
          <w:szCs w:val="24"/>
          <w:lang w:val="en-IN" w:eastAsia="en-IN"/>
          <w14:ligatures w14:val="standardContextual"/>
        </w:rPr>
      </w:pPr>
      <w:hyperlink w:anchor="_Toc240987212" w:history="1">
        <w:r w:rsidRPr="003F0728">
          <w:rPr>
            <w:rStyle w:val="Hyperlink"/>
            <w:noProof/>
          </w:rPr>
          <w:t>CHAPTER 5: DATABASE DESIGN &amp; SQL SPECIFICATIONS</w:t>
        </w:r>
        <w:r>
          <w:rPr>
            <w:noProof/>
            <w:webHidden/>
          </w:rPr>
          <w:tab/>
        </w:r>
        <w:r>
          <w:rPr>
            <w:noProof/>
            <w:webHidden/>
          </w:rPr>
          <w:fldChar w:fldCharType="begin"/>
        </w:r>
        <w:r>
          <w:rPr>
            <w:noProof/>
            <w:webHidden/>
          </w:rPr>
          <w:instrText xml:space="preserve"> PAGEREF _Toc240987212 \h </w:instrText>
        </w:r>
        <w:r>
          <w:rPr>
            <w:noProof/>
            <w:webHidden/>
          </w:rPr>
        </w:r>
        <w:r>
          <w:rPr>
            <w:noProof/>
            <w:webHidden/>
          </w:rPr>
          <w:fldChar w:fldCharType="separate"/>
        </w:r>
        <w:r>
          <w:rPr>
            <w:noProof/>
            <w:webHidden/>
          </w:rPr>
          <w:t>48</w:t>
        </w:r>
        <w:r>
          <w:rPr>
            <w:noProof/>
            <w:webHidden/>
          </w:rPr>
          <w:fldChar w:fldCharType="end"/>
        </w:r>
      </w:hyperlink>
    </w:p>
    <w:p w14:paraId="1229D981" w14:textId="1909F2AB"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13" w:history="1">
        <w:r w:rsidRPr="003F0728">
          <w:rPr>
            <w:rStyle w:val="Hyperlink"/>
            <w:noProof/>
          </w:rPr>
          <w:t>5.1 Database Design &amp; Comprehensive Data Dictionary</w:t>
        </w:r>
        <w:r>
          <w:rPr>
            <w:noProof/>
            <w:webHidden/>
          </w:rPr>
          <w:tab/>
        </w:r>
        <w:r>
          <w:rPr>
            <w:noProof/>
            <w:webHidden/>
          </w:rPr>
          <w:fldChar w:fldCharType="begin"/>
        </w:r>
        <w:r>
          <w:rPr>
            <w:noProof/>
            <w:webHidden/>
          </w:rPr>
          <w:instrText xml:space="preserve"> PAGEREF _Toc240987213 \h </w:instrText>
        </w:r>
        <w:r>
          <w:rPr>
            <w:noProof/>
            <w:webHidden/>
          </w:rPr>
        </w:r>
        <w:r>
          <w:rPr>
            <w:noProof/>
            <w:webHidden/>
          </w:rPr>
          <w:fldChar w:fldCharType="separate"/>
        </w:r>
        <w:r>
          <w:rPr>
            <w:noProof/>
            <w:webHidden/>
          </w:rPr>
          <w:t>48</w:t>
        </w:r>
        <w:r>
          <w:rPr>
            <w:noProof/>
            <w:webHidden/>
          </w:rPr>
          <w:fldChar w:fldCharType="end"/>
        </w:r>
      </w:hyperlink>
    </w:p>
    <w:p w14:paraId="6A89E14F" w14:textId="366ACD4C"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14" w:history="1">
        <w:r w:rsidRPr="003F0728">
          <w:rPr>
            <w:rStyle w:val="Hyperlink"/>
            <w:noProof/>
          </w:rPr>
          <w:t>5.1.1 Users Entity Table (users)</w:t>
        </w:r>
        <w:r>
          <w:rPr>
            <w:noProof/>
            <w:webHidden/>
          </w:rPr>
          <w:tab/>
        </w:r>
        <w:r>
          <w:rPr>
            <w:noProof/>
            <w:webHidden/>
          </w:rPr>
          <w:fldChar w:fldCharType="begin"/>
        </w:r>
        <w:r>
          <w:rPr>
            <w:noProof/>
            <w:webHidden/>
          </w:rPr>
          <w:instrText xml:space="preserve"> PAGEREF _Toc240987214 \h </w:instrText>
        </w:r>
        <w:r>
          <w:rPr>
            <w:noProof/>
            <w:webHidden/>
          </w:rPr>
        </w:r>
        <w:r>
          <w:rPr>
            <w:noProof/>
            <w:webHidden/>
          </w:rPr>
          <w:fldChar w:fldCharType="separate"/>
        </w:r>
        <w:r>
          <w:rPr>
            <w:noProof/>
            <w:webHidden/>
          </w:rPr>
          <w:t>48</w:t>
        </w:r>
        <w:r>
          <w:rPr>
            <w:noProof/>
            <w:webHidden/>
          </w:rPr>
          <w:fldChar w:fldCharType="end"/>
        </w:r>
      </w:hyperlink>
    </w:p>
    <w:p w14:paraId="46957D6C" w14:textId="1333BFAF"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15" w:history="1">
        <w:r w:rsidRPr="003F0728">
          <w:rPr>
            <w:rStyle w:val="Hyperlink"/>
            <w:noProof/>
          </w:rPr>
          <w:t>5.1.2 Challans Entity Table (challans)</w:t>
        </w:r>
        <w:r>
          <w:rPr>
            <w:noProof/>
            <w:webHidden/>
          </w:rPr>
          <w:tab/>
        </w:r>
        <w:r>
          <w:rPr>
            <w:noProof/>
            <w:webHidden/>
          </w:rPr>
          <w:fldChar w:fldCharType="begin"/>
        </w:r>
        <w:r>
          <w:rPr>
            <w:noProof/>
            <w:webHidden/>
          </w:rPr>
          <w:instrText xml:space="preserve"> PAGEREF _Toc240987215 \h </w:instrText>
        </w:r>
        <w:r>
          <w:rPr>
            <w:noProof/>
            <w:webHidden/>
          </w:rPr>
        </w:r>
        <w:r>
          <w:rPr>
            <w:noProof/>
            <w:webHidden/>
          </w:rPr>
          <w:fldChar w:fldCharType="separate"/>
        </w:r>
        <w:r>
          <w:rPr>
            <w:noProof/>
            <w:webHidden/>
          </w:rPr>
          <w:t>48</w:t>
        </w:r>
        <w:r>
          <w:rPr>
            <w:noProof/>
            <w:webHidden/>
          </w:rPr>
          <w:fldChar w:fldCharType="end"/>
        </w:r>
      </w:hyperlink>
    </w:p>
    <w:p w14:paraId="6FF97D63" w14:textId="093E264D"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16" w:history="1">
        <w:r w:rsidRPr="003F0728">
          <w:rPr>
            <w:rStyle w:val="Hyperlink"/>
            <w:noProof/>
          </w:rPr>
          <w:t>5.1.3 Payments Entity Table (payments)</w:t>
        </w:r>
        <w:r>
          <w:rPr>
            <w:noProof/>
            <w:webHidden/>
          </w:rPr>
          <w:tab/>
        </w:r>
        <w:r>
          <w:rPr>
            <w:noProof/>
            <w:webHidden/>
          </w:rPr>
          <w:fldChar w:fldCharType="begin"/>
        </w:r>
        <w:r>
          <w:rPr>
            <w:noProof/>
            <w:webHidden/>
          </w:rPr>
          <w:instrText xml:space="preserve"> PAGEREF _Toc240987216 \h </w:instrText>
        </w:r>
        <w:r>
          <w:rPr>
            <w:noProof/>
            <w:webHidden/>
          </w:rPr>
        </w:r>
        <w:r>
          <w:rPr>
            <w:noProof/>
            <w:webHidden/>
          </w:rPr>
          <w:fldChar w:fldCharType="separate"/>
        </w:r>
        <w:r>
          <w:rPr>
            <w:noProof/>
            <w:webHidden/>
          </w:rPr>
          <w:t>50</w:t>
        </w:r>
        <w:r>
          <w:rPr>
            <w:noProof/>
            <w:webHidden/>
          </w:rPr>
          <w:fldChar w:fldCharType="end"/>
        </w:r>
      </w:hyperlink>
    </w:p>
    <w:p w14:paraId="514C210C" w14:textId="0B6F19F6"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17" w:history="1">
        <w:r w:rsidRPr="003F0728">
          <w:rPr>
            <w:rStyle w:val="Hyperlink"/>
            <w:noProof/>
          </w:rPr>
          <w:t>5.1.4 Statutory Violations &amp; Fine Schedule</w:t>
        </w:r>
        <w:r>
          <w:rPr>
            <w:noProof/>
            <w:webHidden/>
          </w:rPr>
          <w:tab/>
        </w:r>
        <w:r>
          <w:rPr>
            <w:noProof/>
            <w:webHidden/>
          </w:rPr>
          <w:fldChar w:fldCharType="begin"/>
        </w:r>
        <w:r>
          <w:rPr>
            <w:noProof/>
            <w:webHidden/>
          </w:rPr>
          <w:instrText xml:space="preserve"> PAGEREF _Toc240987217 \h </w:instrText>
        </w:r>
        <w:r>
          <w:rPr>
            <w:noProof/>
            <w:webHidden/>
          </w:rPr>
        </w:r>
        <w:r>
          <w:rPr>
            <w:noProof/>
            <w:webHidden/>
          </w:rPr>
          <w:fldChar w:fldCharType="separate"/>
        </w:r>
        <w:r>
          <w:rPr>
            <w:noProof/>
            <w:webHidden/>
          </w:rPr>
          <w:t>51</w:t>
        </w:r>
        <w:r>
          <w:rPr>
            <w:noProof/>
            <w:webHidden/>
          </w:rPr>
          <w:fldChar w:fldCharType="end"/>
        </w:r>
      </w:hyperlink>
    </w:p>
    <w:p w14:paraId="709C9A5B" w14:textId="7C1919D7"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18" w:history="1">
        <w:r w:rsidRPr="003F0728">
          <w:rPr>
            <w:rStyle w:val="Hyperlink"/>
            <w:noProof/>
          </w:rPr>
          <w:t>5.2 Complete SQL Scripts (DDL, DML, Transactions, Joins)</w:t>
        </w:r>
        <w:r>
          <w:rPr>
            <w:noProof/>
            <w:webHidden/>
          </w:rPr>
          <w:tab/>
        </w:r>
        <w:r>
          <w:rPr>
            <w:noProof/>
            <w:webHidden/>
          </w:rPr>
          <w:fldChar w:fldCharType="begin"/>
        </w:r>
        <w:r>
          <w:rPr>
            <w:noProof/>
            <w:webHidden/>
          </w:rPr>
          <w:instrText xml:space="preserve"> PAGEREF _Toc240987218 \h </w:instrText>
        </w:r>
        <w:r>
          <w:rPr>
            <w:noProof/>
            <w:webHidden/>
          </w:rPr>
        </w:r>
        <w:r>
          <w:rPr>
            <w:noProof/>
            <w:webHidden/>
          </w:rPr>
          <w:fldChar w:fldCharType="separate"/>
        </w:r>
        <w:r>
          <w:rPr>
            <w:noProof/>
            <w:webHidden/>
          </w:rPr>
          <w:t>52</w:t>
        </w:r>
        <w:r>
          <w:rPr>
            <w:noProof/>
            <w:webHidden/>
          </w:rPr>
          <w:fldChar w:fldCharType="end"/>
        </w:r>
      </w:hyperlink>
    </w:p>
    <w:p w14:paraId="42DA7C76" w14:textId="4C28623D" w:rsidR="008C6706" w:rsidRDefault="008C6706">
      <w:pPr>
        <w:pStyle w:val="TOC1"/>
        <w:tabs>
          <w:tab w:val="right" w:leader="dot" w:pos="8630"/>
        </w:tabs>
        <w:rPr>
          <w:rFonts w:asciiTheme="minorHAnsi" w:hAnsiTheme="minorHAnsi"/>
          <w:noProof/>
          <w:color w:val="auto"/>
          <w:kern w:val="2"/>
          <w:szCs w:val="24"/>
          <w:lang w:val="en-IN" w:eastAsia="en-IN"/>
          <w14:ligatures w14:val="standardContextual"/>
        </w:rPr>
      </w:pPr>
      <w:hyperlink w:anchor="_Toc240987219" w:history="1">
        <w:r w:rsidRPr="003F0728">
          <w:rPr>
            <w:rStyle w:val="Hyperlink"/>
            <w:noProof/>
          </w:rPr>
          <w:t>CHAPTER 6: IMPLEMENTATION &amp; SOURCE CODE</w:t>
        </w:r>
        <w:r>
          <w:rPr>
            <w:noProof/>
            <w:webHidden/>
          </w:rPr>
          <w:tab/>
        </w:r>
        <w:r>
          <w:rPr>
            <w:noProof/>
            <w:webHidden/>
          </w:rPr>
          <w:fldChar w:fldCharType="begin"/>
        </w:r>
        <w:r>
          <w:rPr>
            <w:noProof/>
            <w:webHidden/>
          </w:rPr>
          <w:instrText xml:space="preserve"> PAGEREF _Toc240987219 \h </w:instrText>
        </w:r>
        <w:r>
          <w:rPr>
            <w:noProof/>
            <w:webHidden/>
          </w:rPr>
        </w:r>
        <w:r>
          <w:rPr>
            <w:noProof/>
            <w:webHidden/>
          </w:rPr>
          <w:fldChar w:fldCharType="separate"/>
        </w:r>
        <w:r>
          <w:rPr>
            <w:noProof/>
            <w:webHidden/>
          </w:rPr>
          <w:t>55</w:t>
        </w:r>
        <w:r>
          <w:rPr>
            <w:noProof/>
            <w:webHidden/>
          </w:rPr>
          <w:fldChar w:fldCharType="end"/>
        </w:r>
      </w:hyperlink>
    </w:p>
    <w:p w14:paraId="52E587D1" w14:textId="72D8069F"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20" w:history="1">
        <w:r w:rsidRPr="003F0728">
          <w:rPr>
            <w:rStyle w:val="Hyperlink"/>
            <w:noProof/>
          </w:rPr>
          <w:t>6.1 Architectural Technology Stack &amp; Environment Setup</w:t>
        </w:r>
        <w:r>
          <w:rPr>
            <w:noProof/>
            <w:webHidden/>
          </w:rPr>
          <w:tab/>
        </w:r>
        <w:r>
          <w:rPr>
            <w:noProof/>
            <w:webHidden/>
          </w:rPr>
          <w:fldChar w:fldCharType="begin"/>
        </w:r>
        <w:r>
          <w:rPr>
            <w:noProof/>
            <w:webHidden/>
          </w:rPr>
          <w:instrText xml:space="preserve"> PAGEREF _Toc240987220 \h </w:instrText>
        </w:r>
        <w:r>
          <w:rPr>
            <w:noProof/>
            <w:webHidden/>
          </w:rPr>
        </w:r>
        <w:r>
          <w:rPr>
            <w:noProof/>
            <w:webHidden/>
          </w:rPr>
          <w:fldChar w:fldCharType="separate"/>
        </w:r>
        <w:r>
          <w:rPr>
            <w:noProof/>
            <w:webHidden/>
          </w:rPr>
          <w:t>55</w:t>
        </w:r>
        <w:r>
          <w:rPr>
            <w:noProof/>
            <w:webHidden/>
          </w:rPr>
          <w:fldChar w:fldCharType="end"/>
        </w:r>
      </w:hyperlink>
    </w:p>
    <w:p w14:paraId="4A984BAB" w14:textId="103A1A8E"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21" w:history="1">
        <w:r w:rsidRPr="003F0728">
          <w:rPr>
            <w:rStyle w:val="Hyperlink"/>
            <w:noProof/>
          </w:rPr>
          <w:t>6.2 Complete Directory Structure Tree</w:t>
        </w:r>
        <w:r>
          <w:rPr>
            <w:noProof/>
            <w:webHidden/>
          </w:rPr>
          <w:tab/>
        </w:r>
        <w:r>
          <w:rPr>
            <w:noProof/>
            <w:webHidden/>
          </w:rPr>
          <w:fldChar w:fldCharType="begin"/>
        </w:r>
        <w:r>
          <w:rPr>
            <w:noProof/>
            <w:webHidden/>
          </w:rPr>
          <w:instrText xml:space="preserve"> PAGEREF _Toc240987221 \h </w:instrText>
        </w:r>
        <w:r>
          <w:rPr>
            <w:noProof/>
            <w:webHidden/>
          </w:rPr>
        </w:r>
        <w:r>
          <w:rPr>
            <w:noProof/>
            <w:webHidden/>
          </w:rPr>
          <w:fldChar w:fldCharType="separate"/>
        </w:r>
        <w:r>
          <w:rPr>
            <w:noProof/>
            <w:webHidden/>
          </w:rPr>
          <w:t>55</w:t>
        </w:r>
        <w:r>
          <w:rPr>
            <w:noProof/>
            <w:webHidden/>
          </w:rPr>
          <w:fldChar w:fldCharType="end"/>
        </w:r>
      </w:hyperlink>
    </w:p>
    <w:p w14:paraId="4F9BCACB" w14:textId="091280A7"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22" w:history="1">
        <w:r w:rsidRPr="003F0728">
          <w:rPr>
            <w:rStyle w:val="Hyperlink"/>
            <w:noProof/>
          </w:rPr>
          <w:t>6.3 Core Source Code Listings</w:t>
        </w:r>
        <w:r>
          <w:rPr>
            <w:noProof/>
            <w:webHidden/>
          </w:rPr>
          <w:tab/>
        </w:r>
        <w:r>
          <w:rPr>
            <w:noProof/>
            <w:webHidden/>
          </w:rPr>
          <w:fldChar w:fldCharType="begin"/>
        </w:r>
        <w:r>
          <w:rPr>
            <w:noProof/>
            <w:webHidden/>
          </w:rPr>
          <w:instrText xml:space="preserve"> PAGEREF _Toc240987222 \h </w:instrText>
        </w:r>
        <w:r>
          <w:rPr>
            <w:noProof/>
            <w:webHidden/>
          </w:rPr>
        </w:r>
        <w:r>
          <w:rPr>
            <w:noProof/>
            <w:webHidden/>
          </w:rPr>
          <w:fldChar w:fldCharType="separate"/>
        </w:r>
        <w:r>
          <w:rPr>
            <w:noProof/>
            <w:webHidden/>
          </w:rPr>
          <w:t>56</w:t>
        </w:r>
        <w:r>
          <w:rPr>
            <w:noProof/>
            <w:webHidden/>
          </w:rPr>
          <w:fldChar w:fldCharType="end"/>
        </w:r>
      </w:hyperlink>
    </w:p>
    <w:p w14:paraId="26BFA843" w14:textId="5BCDB391"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23" w:history="1">
        <w:r w:rsidRPr="003F0728">
          <w:rPr>
            <w:rStyle w:val="Hyperlink"/>
            <w:noProof/>
          </w:rPr>
          <w:t>6.3.1 Database Connection &amp; Security Middleware (db.php)</w:t>
        </w:r>
        <w:r>
          <w:rPr>
            <w:noProof/>
            <w:webHidden/>
          </w:rPr>
          <w:tab/>
        </w:r>
        <w:r>
          <w:rPr>
            <w:noProof/>
            <w:webHidden/>
          </w:rPr>
          <w:fldChar w:fldCharType="begin"/>
        </w:r>
        <w:r>
          <w:rPr>
            <w:noProof/>
            <w:webHidden/>
          </w:rPr>
          <w:instrText xml:space="preserve"> PAGEREF _Toc240987223 \h </w:instrText>
        </w:r>
        <w:r>
          <w:rPr>
            <w:noProof/>
            <w:webHidden/>
          </w:rPr>
        </w:r>
        <w:r>
          <w:rPr>
            <w:noProof/>
            <w:webHidden/>
          </w:rPr>
          <w:fldChar w:fldCharType="separate"/>
        </w:r>
        <w:r>
          <w:rPr>
            <w:noProof/>
            <w:webHidden/>
          </w:rPr>
          <w:t>56</w:t>
        </w:r>
        <w:r>
          <w:rPr>
            <w:noProof/>
            <w:webHidden/>
          </w:rPr>
          <w:fldChar w:fldCharType="end"/>
        </w:r>
      </w:hyperlink>
    </w:p>
    <w:p w14:paraId="21A6D601" w14:textId="17EF0184"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24" w:history="1">
        <w:r w:rsidRPr="003F0728">
          <w:rPr>
            <w:rStyle w:val="Hyperlink"/>
            <w:noProof/>
          </w:rPr>
          <w:t>6.3.2 Administrator Authentication Controller (admin_login.php)</w:t>
        </w:r>
        <w:r>
          <w:rPr>
            <w:noProof/>
            <w:webHidden/>
          </w:rPr>
          <w:tab/>
        </w:r>
        <w:r>
          <w:rPr>
            <w:noProof/>
            <w:webHidden/>
          </w:rPr>
          <w:fldChar w:fldCharType="begin"/>
        </w:r>
        <w:r>
          <w:rPr>
            <w:noProof/>
            <w:webHidden/>
          </w:rPr>
          <w:instrText xml:space="preserve"> PAGEREF _Toc240987224 \h </w:instrText>
        </w:r>
        <w:r>
          <w:rPr>
            <w:noProof/>
            <w:webHidden/>
          </w:rPr>
        </w:r>
        <w:r>
          <w:rPr>
            <w:noProof/>
            <w:webHidden/>
          </w:rPr>
          <w:fldChar w:fldCharType="separate"/>
        </w:r>
        <w:r>
          <w:rPr>
            <w:noProof/>
            <w:webHidden/>
          </w:rPr>
          <w:t>60</w:t>
        </w:r>
        <w:r>
          <w:rPr>
            <w:noProof/>
            <w:webHidden/>
          </w:rPr>
          <w:fldChar w:fldCharType="end"/>
        </w:r>
      </w:hyperlink>
    </w:p>
    <w:p w14:paraId="186C98AA" w14:textId="46098033"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25" w:history="1">
        <w:r w:rsidRPr="003F0728">
          <w:rPr>
            <w:rStyle w:val="Hyperlink"/>
            <w:noProof/>
          </w:rPr>
          <w:t>6.3.3 Administrative Command Center &amp; GIS Analytics (admin_dashboard.php)</w:t>
        </w:r>
        <w:r>
          <w:rPr>
            <w:noProof/>
            <w:webHidden/>
          </w:rPr>
          <w:tab/>
        </w:r>
        <w:r>
          <w:rPr>
            <w:noProof/>
            <w:webHidden/>
          </w:rPr>
          <w:fldChar w:fldCharType="begin"/>
        </w:r>
        <w:r>
          <w:rPr>
            <w:noProof/>
            <w:webHidden/>
          </w:rPr>
          <w:instrText xml:space="preserve"> PAGEREF _Toc240987225 \h </w:instrText>
        </w:r>
        <w:r>
          <w:rPr>
            <w:noProof/>
            <w:webHidden/>
          </w:rPr>
        </w:r>
        <w:r>
          <w:rPr>
            <w:noProof/>
            <w:webHidden/>
          </w:rPr>
          <w:fldChar w:fldCharType="separate"/>
        </w:r>
        <w:r>
          <w:rPr>
            <w:noProof/>
            <w:webHidden/>
          </w:rPr>
          <w:t>62</w:t>
        </w:r>
        <w:r>
          <w:rPr>
            <w:noProof/>
            <w:webHidden/>
          </w:rPr>
          <w:fldChar w:fldCharType="end"/>
        </w:r>
      </w:hyperlink>
    </w:p>
    <w:p w14:paraId="1929835B" w14:textId="7FF38E43"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26" w:history="1">
        <w:r w:rsidRPr="003F0728">
          <w:rPr>
            <w:rStyle w:val="Hyperlink"/>
            <w:noProof/>
          </w:rPr>
          <w:t>6.3.4 Citizen Self-Registration with Security CAPTCHA (register.php)</w:t>
        </w:r>
        <w:r>
          <w:rPr>
            <w:noProof/>
            <w:webHidden/>
          </w:rPr>
          <w:tab/>
        </w:r>
        <w:r>
          <w:rPr>
            <w:noProof/>
            <w:webHidden/>
          </w:rPr>
          <w:fldChar w:fldCharType="begin"/>
        </w:r>
        <w:r>
          <w:rPr>
            <w:noProof/>
            <w:webHidden/>
          </w:rPr>
          <w:instrText xml:space="preserve"> PAGEREF _Toc240987226 \h </w:instrText>
        </w:r>
        <w:r>
          <w:rPr>
            <w:noProof/>
            <w:webHidden/>
          </w:rPr>
        </w:r>
        <w:r>
          <w:rPr>
            <w:noProof/>
            <w:webHidden/>
          </w:rPr>
          <w:fldChar w:fldCharType="separate"/>
        </w:r>
        <w:r>
          <w:rPr>
            <w:noProof/>
            <w:webHidden/>
          </w:rPr>
          <w:t>65</w:t>
        </w:r>
        <w:r>
          <w:rPr>
            <w:noProof/>
            <w:webHidden/>
          </w:rPr>
          <w:fldChar w:fldCharType="end"/>
        </w:r>
      </w:hyperlink>
    </w:p>
    <w:p w14:paraId="68A10C7A" w14:textId="14CAD4BB"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27" w:history="1">
        <w:r w:rsidRPr="003F0728">
          <w:rPr>
            <w:rStyle w:val="Hyperlink"/>
            <w:noProof/>
          </w:rPr>
          <w:t>6.3.5 Citizen Secure Login Controller (user_login.php)</w:t>
        </w:r>
        <w:r>
          <w:rPr>
            <w:noProof/>
            <w:webHidden/>
          </w:rPr>
          <w:tab/>
        </w:r>
        <w:r>
          <w:rPr>
            <w:noProof/>
            <w:webHidden/>
          </w:rPr>
          <w:fldChar w:fldCharType="begin"/>
        </w:r>
        <w:r>
          <w:rPr>
            <w:noProof/>
            <w:webHidden/>
          </w:rPr>
          <w:instrText xml:space="preserve"> PAGEREF _Toc240987227 \h </w:instrText>
        </w:r>
        <w:r>
          <w:rPr>
            <w:noProof/>
            <w:webHidden/>
          </w:rPr>
        </w:r>
        <w:r>
          <w:rPr>
            <w:noProof/>
            <w:webHidden/>
          </w:rPr>
          <w:fldChar w:fldCharType="separate"/>
        </w:r>
        <w:r>
          <w:rPr>
            <w:noProof/>
            <w:webHidden/>
          </w:rPr>
          <w:t>67</w:t>
        </w:r>
        <w:r>
          <w:rPr>
            <w:noProof/>
            <w:webHidden/>
          </w:rPr>
          <w:fldChar w:fldCharType="end"/>
        </w:r>
      </w:hyperlink>
    </w:p>
    <w:p w14:paraId="05689D09" w14:textId="434A497F"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28" w:history="1">
        <w:r w:rsidRPr="003F0728">
          <w:rPr>
            <w:rStyle w:val="Hyperlink"/>
            <w:noProof/>
          </w:rPr>
          <w:t>6.3.6 Citizen Dashboard &amp; Violation Ledger (user_dashboard.php)</w:t>
        </w:r>
        <w:r>
          <w:rPr>
            <w:noProof/>
            <w:webHidden/>
          </w:rPr>
          <w:tab/>
        </w:r>
        <w:r>
          <w:rPr>
            <w:noProof/>
            <w:webHidden/>
          </w:rPr>
          <w:fldChar w:fldCharType="begin"/>
        </w:r>
        <w:r>
          <w:rPr>
            <w:noProof/>
            <w:webHidden/>
          </w:rPr>
          <w:instrText xml:space="preserve"> PAGEREF _Toc240987228 \h </w:instrText>
        </w:r>
        <w:r>
          <w:rPr>
            <w:noProof/>
            <w:webHidden/>
          </w:rPr>
        </w:r>
        <w:r>
          <w:rPr>
            <w:noProof/>
            <w:webHidden/>
          </w:rPr>
          <w:fldChar w:fldCharType="separate"/>
        </w:r>
        <w:r>
          <w:rPr>
            <w:noProof/>
            <w:webHidden/>
          </w:rPr>
          <w:t>70</w:t>
        </w:r>
        <w:r>
          <w:rPr>
            <w:noProof/>
            <w:webHidden/>
          </w:rPr>
          <w:fldChar w:fldCharType="end"/>
        </w:r>
      </w:hyperlink>
    </w:p>
    <w:p w14:paraId="195D0749" w14:textId="54F53B89"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29" w:history="1">
        <w:r w:rsidRPr="003F0728">
          <w:rPr>
            <w:rStyle w:val="Hyperlink"/>
            <w:noProof/>
          </w:rPr>
          <w:t>6.3.7 Public Vehicle Inquiry &amp; RTO Lookup (vehicle_enquiry.php)</w:t>
        </w:r>
        <w:r>
          <w:rPr>
            <w:noProof/>
            <w:webHidden/>
          </w:rPr>
          <w:tab/>
        </w:r>
        <w:r>
          <w:rPr>
            <w:noProof/>
            <w:webHidden/>
          </w:rPr>
          <w:fldChar w:fldCharType="begin"/>
        </w:r>
        <w:r>
          <w:rPr>
            <w:noProof/>
            <w:webHidden/>
          </w:rPr>
          <w:instrText xml:space="preserve"> PAGEREF _Toc240987229 \h </w:instrText>
        </w:r>
        <w:r>
          <w:rPr>
            <w:noProof/>
            <w:webHidden/>
          </w:rPr>
        </w:r>
        <w:r>
          <w:rPr>
            <w:noProof/>
            <w:webHidden/>
          </w:rPr>
          <w:fldChar w:fldCharType="separate"/>
        </w:r>
        <w:r>
          <w:rPr>
            <w:noProof/>
            <w:webHidden/>
          </w:rPr>
          <w:t>72</w:t>
        </w:r>
        <w:r>
          <w:rPr>
            <w:noProof/>
            <w:webHidden/>
          </w:rPr>
          <w:fldChar w:fldCharType="end"/>
        </w:r>
      </w:hyperlink>
    </w:p>
    <w:p w14:paraId="20ED4B05" w14:textId="31CA5694"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30" w:history="1">
        <w:r w:rsidRPr="003F0728">
          <w:rPr>
            <w:rStyle w:val="Hyperlink"/>
            <w:noProof/>
          </w:rPr>
          <w:t>6.3.8 Challan Management &amp; Filter Hub (challans.php)</w:t>
        </w:r>
        <w:r>
          <w:rPr>
            <w:noProof/>
            <w:webHidden/>
          </w:rPr>
          <w:tab/>
        </w:r>
        <w:r>
          <w:rPr>
            <w:noProof/>
            <w:webHidden/>
          </w:rPr>
          <w:fldChar w:fldCharType="begin"/>
        </w:r>
        <w:r>
          <w:rPr>
            <w:noProof/>
            <w:webHidden/>
          </w:rPr>
          <w:instrText xml:space="preserve"> PAGEREF _Toc240987230 \h </w:instrText>
        </w:r>
        <w:r>
          <w:rPr>
            <w:noProof/>
            <w:webHidden/>
          </w:rPr>
        </w:r>
        <w:r>
          <w:rPr>
            <w:noProof/>
            <w:webHidden/>
          </w:rPr>
          <w:fldChar w:fldCharType="separate"/>
        </w:r>
        <w:r>
          <w:rPr>
            <w:noProof/>
            <w:webHidden/>
          </w:rPr>
          <w:t>75</w:t>
        </w:r>
        <w:r>
          <w:rPr>
            <w:noProof/>
            <w:webHidden/>
          </w:rPr>
          <w:fldChar w:fldCharType="end"/>
        </w:r>
      </w:hyperlink>
    </w:p>
    <w:p w14:paraId="4A63CDF1" w14:textId="48BCB119"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31" w:history="1">
        <w:r w:rsidRPr="003F0728">
          <w:rPr>
            <w:rStyle w:val="Hyperlink"/>
            <w:noProof/>
          </w:rPr>
          <w:t>6.3.9 Challan Issuance &amp; Evidence Upload Controller (save_challan.php)</w:t>
        </w:r>
        <w:r>
          <w:rPr>
            <w:noProof/>
            <w:webHidden/>
          </w:rPr>
          <w:tab/>
        </w:r>
        <w:r>
          <w:rPr>
            <w:noProof/>
            <w:webHidden/>
          </w:rPr>
          <w:fldChar w:fldCharType="begin"/>
        </w:r>
        <w:r>
          <w:rPr>
            <w:noProof/>
            <w:webHidden/>
          </w:rPr>
          <w:instrText xml:space="preserve"> PAGEREF _Toc240987231 \h </w:instrText>
        </w:r>
        <w:r>
          <w:rPr>
            <w:noProof/>
            <w:webHidden/>
          </w:rPr>
        </w:r>
        <w:r>
          <w:rPr>
            <w:noProof/>
            <w:webHidden/>
          </w:rPr>
          <w:fldChar w:fldCharType="separate"/>
        </w:r>
        <w:r>
          <w:rPr>
            <w:noProof/>
            <w:webHidden/>
          </w:rPr>
          <w:t>78</w:t>
        </w:r>
        <w:r>
          <w:rPr>
            <w:noProof/>
            <w:webHidden/>
          </w:rPr>
          <w:fldChar w:fldCharType="end"/>
        </w:r>
      </w:hyperlink>
    </w:p>
    <w:p w14:paraId="71E06932" w14:textId="62366DE9"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32" w:history="1">
        <w:r w:rsidRPr="003F0728">
          <w:rPr>
            <w:rStyle w:val="Hyperlink"/>
            <w:noProof/>
          </w:rPr>
          <w:t>6.3.10 Dynamic UPI Payment &amp; Settlement Controller (pay.php)</w:t>
        </w:r>
        <w:r>
          <w:rPr>
            <w:noProof/>
            <w:webHidden/>
          </w:rPr>
          <w:tab/>
        </w:r>
        <w:r>
          <w:rPr>
            <w:noProof/>
            <w:webHidden/>
          </w:rPr>
          <w:fldChar w:fldCharType="begin"/>
        </w:r>
        <w:r>
          <w:rPr>
            <w:noProof/>
            <w:webHidden/>
          </w:rPr>
          <w:instrText xml:space="preserve"> PAGEREF _Toc240987232 \h </w:instrText>
        </w:r>
        <w:r>
          <w:rPr>
            <w:noProof/>
            <w:webHidden/>
          </w:rPr>
        </w:r>
        <w:r>
          <w:rPr>
            <w:noProof/>
            <w:webHidden/>
          </w:rPr>
          <w:fldChar w:fldCharType="separate"/>
        </w:r>
        <w:r>
          <w:rPr>
            <w:noProof/>
            <w:webHidden/>
          </w:rPr>
          <w:t>81</w:t>
        </w:r>
        <w:r>
          <w:rPr>
            <w:noProof/>
            <w:webHidden/>
          </w:rPr>
          <w:fldChar w:fldCharType="end"/>
        </w:r>
      </w:hyperlink>
    </w:p>
    <w:p w14:paraId="49308A6A" w14:textId="3460E635"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33" w:history="1">
        <w:r w:rsidRPr="003F0728">
          <w:rPr>
            <w:rStyle w:val="Hyperlink"/>
            <w:noProof/>
          </w:rPr>
          <w:t>6.3.11 Official Government Tax Invoice Generator (receipt.php)</w:t>
        </w:r>
        <w:r>
          <w:rPr>
            <w:noProof/>
            <w:webHidden/>
          </w:rPr>
          <w:tab/>
        </w:r>
        <w:r>
          <w:rPr>
            <w:noProof/>
            <w:webHidden/>
          </w:rPr>
          <w:fldChar w:fldCharType="begin"/>
        </w:r>
        <w:r>
          <w:rPr>
            <w:noProof/>
            <w:webHidden/>
          </w:rPr>
          <w:instrText xml:space="preserve"> PAGEREF _Toc240987233 \h </w:instrText>
        </w:r>
        <w:r>
          <w:rPr>
            <w:noProof/>
            <w:webHidden/>
          </w:rPr>
        </w:r>
        <w:r>
          <w:rPr>
            <w:noProof/>
            <w:webHidden/>
          </w:rPr>
          <w:fldChar w:fldCharType="separate"/>
        </w:r>
        <w:r>
          <w:rPr>
            <w:noProof/>
            <w:webHidden/>
          </w:rPr>
          <w:t>84</w:t>
        </w:r>
        <w:r>
          <w:rPr>
            <w:noProof/>
            <w:webHidden/>
          </w:rPr>
          <w:fldChar w:fldCharType="end"/>
        </w:r>
      </w:hyperlink>
    </w:p>
    <w:p w14:paraId="663AEA09" w14:textId="48CB801C"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34" w:history="1">
        <w:r w:rsidRPr="003F0728">
          <w:rPr>
            <w:rStyle w:val="Hyperlink"/>
            <w:noProof/>
          </w:rPr>
          <w:t>6.3.12 Vehicle Intelligence &amp; Legal Section Helper (challan_helper.php)</w:t>
        </w:r>
        <w:r>
          <w:rPr>
            <w:noProof/>
            <w:webHidden/>
          </w:rPr>
          <w:tab/>
        </w:r>
        <w:r>
          <w:rPr>
            <w:noProof/>
            <w:webHidden/>
          </w:rPr>
          <w:fldChar w:fldCharType="begin"/>
        </w:r>
        <w:r>
          <w:rPr>
            <w:noProof/>
            <w:webHidden/>
          </w:rPr>
          <w:instrText xml:space="preserve"> PAGEREF _Toc240987234 \h </w:instrText>
        </w:r>
        <w:r>
          <w:rPr>
            <w:noProof/>
            <w:webHidden/>
          </w:rPr>
        </w:r>
        <w:r>
          <w:rPr>
            <w:noProof/>
            <w:webHidden/>
          </w:rPr>
          <w:fldChar w:fldCharType="separate"/>
        </w:r>
        <w:r>
          <w:rPr>
            <w:noProof/>
            <w:webHidden/>
          </w:rPr>
          <w:t>86</w:t>
        </w:r>
        <w:r>
          <w:rPr>
            <w:noProof/>
            <w:webHidden/>
          </w:rPr>
          <w:fldChar w:fldCharType="end"/>
        </w:r>
      </w:hyperlink>
    </w:p>
    <w:p w14:paraId="7D3139D3" w14:textId="5E4275C4"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35" w:history="1">
        <w:r w:rsidRPr="003F0728">
          <w:rPr>
            <w:rStyle w:val="Hyperlink"/>
            <w:noProof/>
          </w:rPr>
          <w:t>6.3.13 Automated Audit Exporter (export_csv.php)</w:t>
        </w:r>
        <w:r>
          <w:rPr>
            <w:noProof/>
            <w:webHidden/>
          </w:rPr>
          <w:tab/>
        </w:r>
        <w:r>
          <w:rPr>
            <w:noProof/>
            <w:webHidden/>
          </w:rPr>
          <w:fldChar w:fldCharType="begin"/>
        </w:r>
        <w:r>
          <w:rPr>
            <w:noProof/>
            <w:webHidden/>
          </w:rPr>
          <w:instrText xml:space="preserve"> PAGEREF _Toc240987235 \h </w:instrText>
        </w:r>
        <w:r>
          <w:rPr>
            <w:noProof/>
            <w:webHidden/>
          </w:rPr>
        </w:r>
        <w:r>
          <w:rPr>
            <w:noProof/>
            <w:webHidden/>
          </w:rPr>
          <w:fldChar w:fldCharType="separate"/>
        </w:r>
        <w:r>
          <w:rPr>
            <w:noProof/>
            <w:webHidden/>
          </w:rPr>
          <w:t>90</w:t>
        </w:r>
        <w:r>
          <w:rPr>
            <w:noProof/>
            <w:webHidden/>
          </w:rPr>
          <w:fldChar w:fldCharType="end"/>
        </w:r>
      </w:hyperlink>
    </w:p>
    <w:p w14:paraId="64845CB2" w14:textId="2057F0E5" w:rsidR="008C6706" w:rsidRDefault="008C6706">
      <w:pPr>
        <w:pStyle w:val="TOC3"/>
        <w:tabs>
          <w:tab w:val="right" w:leader="dot" w:pos="8630"/>
        </w:tabs>
        <w:rPr>
          <w:rFonts w:asciiTheme="minorHAnsi" w:hAnsiTheme="minorHAnsi"/>
          <w:noProof/>
          <w:color w:val="auto"/>
          <w:kern w:val="2"/>
          <w:szCs w:val="24"/>
          <w:lang w:val="en-IN" w:eastAsia="en-IN"/>
          <w14:ligatures w14:val="standardContextual"/>
        </w:rPr>
      </w:pPr>
      <w:hyperlink w:anchor="_Toc240987236" w:history="1">
        <w:r w:rsidRPr="003F0728">
          <w:rPr>
            <w:rStyle w:val="Hyperlink"/>
            <w:noProof/>
          </w:rPr>
          <w:t>6.3.14 Cryptographic Session Destruction (logout.php)</w:t>
        </w:r>
        <w:r>
          <w:rPr>
            <w:noProof/>
            <w:webHidden/>
          </w:rPr>
          <w:tab/>
        </w:r>
        <w:r>
          <w:rPr>
            <w:noProof/>
            <w:webHidden/>
          </w:rPr>
          <w:fldChar w:fldCharType="begin"/>
        </w:r>
        <w:r>
          <w:rPr>
            <w:noProof/>
            <w:webHidden/>
          </w:rPr>
          <w:instrText xml:space="preserve"> PAGEREF _Toc240987236 \h </w:instrText>
        </w:r>
        <w:r>
          <w:rPr>
            <w:noProof/>
            <w:webHidden/>
          </w:rPr>
        </w:r>
        <w:r>
          <w:rPr>
            <w:noProof/>
            <w:webHidden/>
          </w:rPr>
          <w:fldChar w:fldCharType="separate"/>
        </w:r>
        <w:r>
          <w:rPr>
            <w:noProof/>
            <w:webHidden/>
          </w:rPr>
          <w:t>91</w:t>
        </w:r>
        <w:r>
          <w:rPr>
            <w:noProof/>
            <w:webHidden/>
          </w:rPr>
          <w:fldChar w:fldCharType="end"/>
        </w:r>
      </w:hyperlink>
    </w:p>
    <w:p w14:paraId="44E4FB0C" w14:textId="5BD3FED4" w:rsidR="008C6706" w:rsidRDefault="008C6706">
      <w:pPr>
        <w:pStyle w:val="TOC1"/>
        <w:tabs>
          <w:tab w:val="right" w:leader="dot" w:pos="8630"/>
        </w:tabs>
        <w:rPr>
          <w:rFonts w:asciiTheme="minorHAnsi" w:hAnsiTheme="minorHAnsi"/>
          <w:noProof/>
          <w:color w:val="auto"/>
          <w:kern w:val="2"/>
          <w:szCs w:val="24"/>
          <w:lang w:val="en-IN" w:eastAsia="en-IN"/>
          <w14:ligatures w14:val="standardContextual"/>
        </w:rPr>
      </w:pPr>
      <w:hyperlink w:anchor="_Toc240987237" w:history="1">
        <w:r w:rsidRPr="003F0728">
          <w:rPr>
            <w:rStyle w:val="Hyperlink"/>
            <w:noProof/>
          </w:rPr>
          <w:t>CHAPTER 7: TESTING &amp; QUALITY ASSURANCE</w:t>
        </w:r>
        <w:r>
          <w:rPr>
            <w:noProof/>
            <w:webHidden/>
          </w:rPr>
          <w:tab/>
        </w:r>
        <w:r>
          <w:rPr>
            <w:noProof/>
            <w:webHidden/>
          </w:rPr>
          <w:fldChar w:fldCharType="begin"/>
        </w:r>
        <w:r>
          <w:rPr>
            <w:noProof/>
            <w:webHidden/>
          </w:rPr>
          <w:instrText xml:space="preserve"> PAGEREF _Toc240987237 \h </w:instrText>
        </w:r>
        <w:r>
          <w:rPr>
            <w:noProof/>
            <w:webHidden/>
          </w:rPr>
        </w:r>
        <w:r>
          <w:rPr>
            <w:noProof/>
            <w:webHidden/>
          </w:rPr>
          <w:fldChar w:fldCharType="separate"/>
        </w:r>
        <w:r>
          <w:rPr>
            <w:noProof/>
            <w:webHidden/>
          </w:rPr>
          <w:t>92</w:t>
        </w:r>
        <w:r>
          <w:rPr>
            <w:noProof/>
            <w:webHidden/>
          </w:rPr>
          <w:fldChar w:fldCharType="end"/>
        </w:r>
      </w:hyperlink>
    </w:p>
    <w:p w14:paraId="1F7FC1CB" w14:textId="39BB011E"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38" w:history="1">
        <w:r w:rsidRPr="003F0728">
          <w:rPr>
            <w:rStyle w:val="Hyperlink"/>
            <w:noProof/>
          </w:rPr>
          <w:t>7.1 Testing Methodologies &amp; Quality Assurance Strategy</w:t>
        </w:r>
        <w:r>
          <w:rPr>
            <w:noProof/>
            <w:webHidden/>
          </w:rPr>
          <w:tab/>
        </w:r>
        <w:r>
          <w:rPr>
            <w:noProof/>
            <w:webHidden/>
          </w:rPr>
          <w:fldChar w:fldCharType="begin"/>
        </w:r>
        <w:r>
          <w:rPr>
            <w:noProof/>
            <w:webHidden/>
          </w:rPr>
          <w:instrText xml:space="preserve"> PAGEREF _Toc240987238 \h </w:instrText>
        </w:r>
        <w:r>
          <w:rPr>
            <w:noProof/>
            <w:webHidden/>
          </w:rPr>
        </w:r>
        <w:r>
          <w:rPr>
            <w:noProof/>
            <w:webHidden/>
          </w:rPr>
          <w:fldChar w:fldCharType="separate"/>
        </w:r>
        <w:r>
          <w:rPr>
            <w:noProof/>
            <w:webHidden/>
          </w:rPr>
          <w:t>92</w:t>
        </w:r>
        <w:r>
          <w:rPr>
            <w:noProof/>
            <w:webHidden/>
          </w:rPr>
          <w:fldChar w:fldCharType="end"/>
        </w:r>
      </w:hyperlink>
    </w:p>
    <w:p w14:paraId="033A58B3" w14:textId="23E93E6C"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39" w:history="1">
        <w:r w:rsidRPr="003F0728">
          <w:rPr>
            <w:rStyle w:val="Hyperlink"/>
            <w:noProof/>
          </w:rPr>
          <w:t>7.2 Comprehensive Test Cases Suite</w:t>
        </w:r>
        <w:r>
          <w:rPr>
            <w:noProof/>
            <w:webHidden/>
          </w:rPr>
          <w:tab/>
        </w:r>
        <w:r>
          <w:rPr>
            <w:noProof/>
            <w:webHidden/>
          </w:rPr>
          <w:fldChar w:fldCharType="begin"/>
        </w:r>
        <w:r>
          <w:rPr>
            <w:noProof/>
            <w:webHidden/>
          </w:rPr>
          <w:instrText xml:space="preserve"> PAGEREF _Toc240987239 \h </w:instrText>
        </w:r>
        <w:r>
          <w:rPr>
            <w:noProof/>
            <w:webHidden/>
          </w:rPr>
        </w:r>
        <w:r>
          <w:rPr>
            <w:noProof/>
            <w:webHidden/>
          </w:rPr>
          <w:fldChar w:fldCharType="separate"/>
        </w:r>
        <w:r>
          <w:rPr>
            <w:noProof/>
            <w:webHidden/>
          </w:rPr>
          <w:t>92</w:t>
        </w:r>
        <w:r>
          <w:rPr>
            <w:noProof/>
            <w:webHidden/>
          </w:rPr>
          <w:fldChar w:fldCharType="end"/>
        </w:r>
      </w:hyperlink>
    </w:p>
    <w:p w14:paraId="7069773B" w14:textId="69DCA8F4"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40" w:history="1">
        <w:r w:rsidRPr="003F0728">
          <w:rPr>
            <w:rStyle w:val="Hyperlink"/>
            <w:noProof/>
          </w:rPr>
          <w:t>7.3 Test Results Summary &amp; Verification Metrics</w:t>
        </w:r>
        <w:r>
          <w:rPr>
            <w:noProof/>
            <w:webHidden/>
          </w:rPr>
          <w:tab/>
        </w:r>
        <w:r>
          <w:rPr>
            <w:noProof/>
            <w:webHidden/>
          </w:rPr>
          <w:fldChar w:fldCharType="begin"/>
        </w:r>
        <w:r>
          <w:rPr>
            <w:noProof/>
            <w:webHidden/>
          </w:rPr>
          <w:instrText xml:space="preserve"> PAGEREF _Toc240987240 \h </w:instrText>
        </w:r>
        <w:r>
          <w:rPr>
            <w:noProof/>
            <w:webHidden/>
          </w:rPr>
        </w:r>
        <w:r>
          <w:rPr>
            <w:noProof/>
            <w:webHidden/>
          </w:rPr>
          <w:fldChar w:fldCharType="separate"/>
        </w:r>
        <w:r>
          <w:rPr>
            <w:noProof/>
            <w:webHidden/>
          </w:rPr>
          <w:t>95</w:t>
        </w:r>
        <w:r>
          <w:rPr>
            <w:noProof/>
            <w:webHidden/>
          </w:rPr>
          <w:fldChar w:fldCharType="end"/>
        </w:r>
      </w:hyperlink>
    </w:p>
    <w:p w14:paraId="19101916" w14:textId="32A04D21" w:rsidR="008C6706" w:rsidRDefault="008C6706">
      <w:pPr>
        <w:pStyle w:val="TOC1"/>
        <w:tabs>
          <w:tab w:val="right" w:leader="dot" w:pos="8630"/>
        </w:tabs>
        <w:rPr>
          <w:rFonts w:asciiTheme="minorHAnsi" w:hAnsiTheme="minorHAnsi"/>
          <w:noProof/>
          <w:color w:val="auto"/>
          <w:kern w:val="2"/>
          <w:szCs w:val="24"/>
          <w:lang w:val="en-IN" w:eastAsia="en-IN"/>
          <w14:ligatures w14:val="standardContextual"/>
        </w:rPr>
      </w:pPr>
      <w:hyperlink w:anchor="_Toc240987241" w:history="1">
        <w:r w:rsidRPr="003F0728">
          <w:rPr>
            <w:rStyle w:val="Hyperlink"/>
            <w:noProof/>
          </w:rPr>
          <w:t>CHAPTER 8: USER INTERFACE &amp; VISUAL SCREENSHOTS</w:t>
        </w:r>
        <w:r>
          <w:rPr>
            <w:noProof/>
            <w:webHidden/>
          </w:rPr>
          <w:tab/>
        </w:r>
        <w:r>
          <w:rPr>
            <w:noProof/>
            <w:webHidden/>
          </w:rPr>
          <w:fldChar w:fldCharType="begin"/>
        </w:r>
        <w:r>
          <w:rPr>
            <w:noProof/>
            <w:webHidden/>
          </w:rPr>
          <w:instrText xml:space="preserve"> PAGEREF _Toc240987241 \h </w:instrText>
        </w:r>
        <w:r>
          <w:rPr>
            <w:noProof/>
            <w:webHidden/>
          </w:rPr>
        </w:r>
        <w:r>
          <w:rPr>
            <w:noProof/>
            <w:webHidden/>
          </w:rPr>
          <w:fldChar w:fldCharType="separate"/>
        </w:r>
        <w:r>
          <w:rPr>
            <w:noProof/>
            <w:webHidden/>
          </w:rPr>
          <w:t>96</w:t>
        </w:r>
        <w:r>
          <w:rPr>
            <w:noProof/>
            <w:webHidden/>
          </w:rPr>
          <w:fldChar w:fldCharType="end"/>
        </w:r>
      </w:hyperlink>
    </w:p>
    <w:p w14:paraId="199F14C5" w14:textId="1ED15DD4" w:rsidR="008C6706" w:rsidRDefault="008C6706">
      <w:pPr>
        <w:pStyle w:val="TOC1"/>
        <w:tabs>
          <w:tab w:val="right" w:leader="dot" w:pos="8630"/>
        </w:tabs>
        <w:rPr>
          <w:rFonts w:asciiTheme="minorHAnsi" w:hAnsiTheme="minorHAnsi"/>
          <w:noProof/>
          <w:color w:val="auto"/>
          <w:kern w:val="2"/>
          <w:szCs w:val="24"/>
          <w:lang w:val="en-IN" w:eastAsia="en-IN"/>
          <w14:ligatures w14:val="standardContextual"/>
        </w:rPr>
      </w:pPr>
      <w:hyperlink w:anchor="_Toc240987242" w:history="1">
        <w:r w:rsidRPr="003F0728">
          <w:rPr>
            <w:rStyle w:val="Hyperlink"/>
            <w:noProof/>
          </w:rPr>
          <w:t>CHAPTER 9: SECURITY ARCHITECTURE, ADVANTAGES &amp; LIMITATIONS</w:t>
        </w:r>
        <w:r>
          <w:rPr>
            <w:noProof/>
            <w:webHidden/>
          </w:rPr>
          <w:tab/>
        </w:r>
        <w:r>
          <w:rPr>
            <w:noProof/>
            <w:webHidden/>
          </w:rPr>
          <w:fldChar w:fldCharType="begin"/>
        </w:r>
        <w:r>
          <w:rPr>
            <w:noProof/>
            <w:webHidden/>
          </w:rPr>
          <w:instrText xml:space="preserve"> PAGEREF _Toc240987242 \h </w:instrText>
        </w:r>
        <w:r>
          <w:rPr>
            <w:noProof/>
            <w:webHidden/>
          </w:rPr>
        </w:r>
        <w:r>
          <w:rPr>
            <w:noProof/>
            <w:webHidden/>
          </w:rPr>
          <w:fldChar w:fldCharType="separate"/>
        </w:r>
        <w:r>
          <w:rPr>
            <w:noProof/>
            <w:webHidden/>
          </w:rPr>
          <w:t>101</w:t>
        </w:r>
        <w:r>
          <w:rPr>
            <w:noProof/>
            <w:webHidden/>
          </w:rPr>
          <w:fldChar w:fldCharType="end"/>
        </w:r>
      </w:hyperlink>
    </w:p>
    <w:p w14:paraId="06EC90C1" w14:textId="403B55BB"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43" w:history="1">
        <w:r w:rsidRPr="003F0728">
          <w:rPr>
            <w:rStyle w:val="Hyperlink"/>
            <w:noProof/>
          </w:rPr>
          <w:t>9.1 Multi-Layered Security Architecture</w:t>
        </w:r>
        <w:r>
          <w:rPr>
            <w:noProof/>
            <w:webHidden/>
          </w:rPr>
          <w:tab/>
        </w:r>
        <w:r>
          <w:rPr>
            <w:noProof/>
            <w:webHidden/>
          </w:rPr>
          <w:fldChar w:fldCharType="begin"/>
        </w:r>
        <w:r>
          <w:rPr>
            <w:noProof/>
            <w:webHidden/>
          </w:rPr>
          <w:instrText xml:space="preserve"> PAGEREF _Toc240987243 \h </w:instrText>
        </w:r>
        <w:r>
          <w:rPr>
            <w:noProof/>
            <w:webHidden/>
          </w:rPr>
        </w:r>
        <w:r>
          <w:rPr>
            <w:noProof/>
            <w:webHidden/>
          </w:rPr>
          <w:fldChar w:fldCharType="separate"/>
        </w:r>
        <w:r>
          <w:rPr>
            <w:noProof/>
            <w:webHidden/>
          </w:rPr>
          <w:t>101</w:t>
        </w:r>
        <w:r>
          <w:rPr>
            <w:noProof/>
            <w:webHidden/>
          </w:rPr>
          <w:fldChar w:fldCharType="end"/>
        </w:r>
      </w:hyperlink>
    </w:p>
    <w:p w14:paraId="3C79DEA8" w14:textId="32B62F1E"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44" w:history="1">
        <w:r w:rsidRPr="003F0728">
          <w:rPr>
            <w:rStyle w:val="Hyperlink"/>
            <w:noProof/>
          </w:rPr>
          <w:t>9.2 System Advantages</w:t>
        </w:r>
        <w:r>
          <w:rPr>
            <w:noProof/>
            <w:webHidden/>
          </w:rPr>
          <w:tab/>
        </w:r>
        <w:r>
          <w:rPr>
            <w:noProof/>
            <w:webHidden/>
          </w:rPr>
          <w:fldChar w:fldCharType="begin"/>
        </w:r>
        <w:r>
          <w:rPr>
            <w:noProof/>
            <w:webHidden/>
          </w:rPr>
          <w:instrText xml:space="preserve"> PAGEREF _Toc240987244 \h </w:instrText>
        </w:r>
        <w:r>
          <w:rPr>
            <w:noProof/>
            <w:webHidden/>
          </w:rPr>
        </w:r>
        <w:r>
          <w:rPr>
            <w:noProof/>
            <w:webHidden/>
          </w:rPr>
          <w:fldChar w:fldCharType="separate"/>
        </w:r>
        <w:r>
          <w:rPr>
            <w:noProof/>
            <w:webHidden/>
          </w:rPr>
          <w:t>102</w:t>
        </w:r>
        <w:r>
          <w:rPr>
            <w:noProof/>
            <w:webHidden/>
          </w:rPr>
          <w:fldChar w:fldCharType="end"/>
        </w:r>
      </w:hyperlink>
    </w:p>
    <w:p w14:paraId="2A5FA2C2" w14:textId="6604C62D"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45" w:history="1">
        <w:r w:rsidRPr="003F0728">
          <w:rPr>
            <w:rStyle w:val="Hyperlink"/>
            <w:noProof/>
          </w:rPr>
          <w:t>9.3 Environmental &amp; Operational Limitations</w:t>
        </w:r>
        <w:r>
          <w:rPr>
            <w:noProof/>
            <w:webHidden/>
          </w:rPr>
          <w:tab/>
        </w:r>
        <w:r>
          <w:rPr>
            <w:noProof/>
            <w:webHidden/>
          </w:rPr>
          <w:fldChar w:fldCharType="begin"/>
        </w:r>
        <w:r>
          <w:rPr>
            <w:noProof/>
            <w:webHidden/>
          </w:rPr>
          <w:instrText xml:space="preserve"> PAGEREF _Toc240987245 \h </w:instrText>
        </w:r>
        <w:r>
          <w:rPr>
            <w:noProof/>
            <w:webHidden/>
          </w:rPr>
        </w:r>
        <w:r>
          <w:rPr>
            <w:noProof/>
            <w:webHidden/>
          </w:rPr>
          <w:fldChar w:fldCharType="separate"/>
        </w:r>
        <w:r>
          <w:rPr>
            <w:noProof/>
            <w:webHidden/>
          </w:rPr>
          <w:t>102</w:t>
        </w:r>
        <w:r>
          <w:rPr>
            <w:noProof/>
            <w:webHidden/>
          </w:rPr>
          <w:fldChar w:fldCharType="end"/>
        </w:r>
      </w:hyperlink>
    </w:p>
    <w:p w14:paraId="31F3AA25" w14:textId="35B519D5"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46" w:history="1">
        <w:r w:rsidRPr="003F0728">
          <w:rPr>
            <w:rStyle w:val="Hyperlink"/>
            <w:noProof/>
          </w:rPr>
          <w:t>9.4 Future Enhancements &amp; Roadmap</w:t>
        </w:r>
        <w:r>
          <w:rPr>
            <w:noProof/>
            <w:webHidden/>
          </w:rPr>
          <w:tab/>
        </w:r>
        <w:r>
          <w:rPr>
            <w:noProof/>
            <w:webHidden/>
          </w:rPr>
          <w:fldChar w:fldCharType="begin"/>
        </w:r>
        <w:r>
          <w:rPr>
            <w:noProof/>
            <w:webHidden/>
          </w:rPr>
          <w:instrText xml:space="preserve"> PAGEREF _Toc240987246 \h </w:instrText>
        </w:r>
        <w:r>
          <w:rPr>
            <w:noProof/>
            <w:webHidden/>
          </w:rPr>
        </w:r>
        <w:r>
          <w:rPr>
            <w:noProof/>
            <w:webHidden/>
          </w:rPr>
          <w:fldChar w:fldCharType="separate"/>
        </w:r>
        <w:r>
          <w:rPr>
            <w:noProof/>
            <w:webHidden/>
          </w:rPr>
          <w:t>102</w:t>
        </w:r>
        <w:r>
          <w:rPr>
            <w:noProof/>
            <w:webHidden/>
          </w:rPr>
          <w:fldChar w:fldCharType="end"/>
        </w:r>
      </w:hyperlink>
    </w:p>
    <w:p w14:paraId="6BD313B9" w14:textId="233CBF0A" w:rsidR="008C6706" w:rsidRDefault="008C6706">
      <w:pPr>
        <w:pStyle w:val="TOC1"/>
        <w:tabs>
          <w:tab w:val="right" w:leader="dot" w:pos="8630"/>
        </w:tabs>
        <w:rPr>
          <w:rFonts w:asciiTheme="minorHAnsi" w:hAnsiTheme="minorHAnsi"/>
          <w:noProof/>
          <w:color w:val="auto"/>
          <w:kern w:val="2"/>
          <w:szCs w:val="24"/>
          <w:lang w:val="en-IN" w:eastAsia="en-IN"/>
          <w14:ligatures w14:val="standardContextual"/>
        </w:rPr>
      </w:pPr>
      <w:hyperlink w:anchor="_Toc240987247" w:history="1">
        <w:r w:rsidRPr="003F0728">
          <w:rPr>
            <w:rStyle w:val="Hyperlink"/>
            <w:noProof/>
          </w:rPr>
          <w:t>CHAPTER 10: CONCLUSION</w:t>
        </w:r>
        <w:r>
          <w:rPr>
            <w:noProof/>
            <w:webHidden/>
          </w:rPr>
          <w:tab/>
        </w:r>
        <w:r>
          <w:rPr>
            <w:noProof/>
            <w:webHidden/>
          </w:rPr>
          <w:fldChar w:fldCharType="begin"/>
        </w:r>
        <w:r>
          <w:rPr>
            <w:noProof/>
            <w:webHidden/>
          </w:rPr>
          <w:instrText xml:space="preserve"> PAGEREF _Toc240987247 \h </w:instrText>
        </w:r>
        <w:r>
          <w:rPr>
            <w:noProof/>
            <w:webHidden/>
          </w:rPr>
        </w:r>
        <w:r>
          <w:rPr>
            <w:noProof/>
            <w:webHidden/>
          </w:rPr>
          <w:fldChar w:fldCharType="separate"/>
        </w:r>
        <w:r>
          <w:rPr>
            <w:noProof/>
            <w:webHidden/>
          </w:rPr>
          <w:t>104</w:t>
        </w:r>
        <w:r>
          <w:rPr>
            <w:noProof/>
            <w:webHidden/>
          </w:rPr>
          <w:fldChar w:fldCharType="end"/>
        </w:r>
      </w:hyperlink>
    </w:p>
    <w:p w14:paraId="1BA88896" w14:textId="10217A9B"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48" w:history="1">
        <w:r w:rsidRPr="003F0728">
          <w:rPr>
            <w:rStyle w:val="Hyperlink"/>
            <w:noProof/>
          </w:rPr>
          <w:t>10.1 Project Conclusion Summary</w:t>
        </w:r>
        <w:r>
          <w:rPr>
            <w:noProof/>
            <w:webHidden/>
          </w:rPr>
          <w:tab/>
        </w:r>
        <w:r>
          <w:rPr>
            <w:noProof/>
            <w:webHidden/>
          </w:rPr>
          <w:fldChar w:fldCharType="begin"/>
        </w:r>
        <w:r>
          <w:rPr>
            <w:noProof/>
            <w:webHidden/>
          </w:rPr>
          <w:instrText xml:space="preserve"> PAGEREF _Toc240987248 \h </w:instrText>
        </w:r>
        <w:r>
          <w:rPr>
            <w:noProof/>
            <w:webHidden/>
          </w:rPr>
        </w:r>
        <w:r>
          <w:rPr>
            <w:noProof/>
            <w:webHidden/>
          </w:rPr>
          <w:fldChar w:fldCharType="separate"/>
        </w:r>
        <w:r>
          <w:rPr>
            <w:noProof/>
            <w:webHidden/>
          </w:rPr>
          <w:t>104</w:t>
        </w:r>
        <w:r>
          <w:rPr>
            <w:noProof/>
            <w:webHidden/>
          </w:rPr>
          <w:fldChar w:fldCharType="end"/>
        </w:r>
      </w:hyperlink>
    </w:p>
    <w:p w14:paraId="2B8C9705" w14:textId="339E553F" w:rsidR="008C6706" w:rsidRDefault="008C6706">
      <w:pPr>
        <w:pStyle w:val="TOC1"/>
        <w:tabs>
          <w:tab w:val="right" w:leader="dot" w:pos="8630"/>
        </w:tabs>
        <w:rPr>
          <w:rFonts w:asciiTheme="minorHAnsi" w:hAnsiTheme="minorHAnsi"/>
          <w:noProof/>
          <w:color w:val="auto"/>
          <w:kern w:val="2"/>
          <w:szCs w:val="24"/>
          <w:lang w:val="en-IN" w:eastAsia="en-IN"/>
          <w14:ligatures w14:val="standardContextual"/>
        </w:rPr>
      </w:pPr>
      <w:hyperlink w:anchor="_Toc240987249" w:history="1">
        <w:r w:rsidRPr="003F0728">
          <w:rPr>
            <w:rStyle w:val="Hyperlink"/>
            <w:noProof/>
          </w:rPr>
          <w:t>APPENDICES</w:t>
        </w:r>
        <w:r>
          <w:rPr>
            <w:noProof/>
            <w:webHidden/>
          </w:rPr>
          <w:tab/>
        </w:r>
        <w:r>
          <w:rPr>
            <w:noProof/>
            <w:webHidden/>
          </w:rPr>
          <w:fldChar w:fldCharType="begin"/>
        </w:r>
        <w:r>
          <w:rPr>
            <w:noProof/>
            <w:webHidden/>
          </w:rPr>
          <w:instrText xml:space="preserve"> PAGEREF _Toc240987249 \h </w:instrText>
        </w:r>
        <w:r>
          <w:rPr>
            <w:noProof/>
            <w:webHidden/>
          </w:rPr>
        </w:r>
        <w:r>
          <w:rPr>
            <w:noProof/>
            <w:webHidden/>
          </w:rPr>
          <w:fldChar w:fldCharType="separate"/>
        </w:r>
        <w:r>
          <w:rPr>
            <w:noProof/>
            <w:webHidden/>
          </w:rPr>
          <w:t>105</w:t>
        </w:r>
        <w:r>
          <w:rPr>
            <w:noProof/>
            <w:webHidden/>
          </w:rPr>
          <w:fldChar w:fldCharType="end"/>
        </w:r>
      </w:hyperlink>
    </w:p>
    <w:p w14:paraId="4B8A5AF4" w14:textId="142D7FD6"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50" w:history="1">
        <w:r w:rsidRPr="003F0728">
          <w:rPr>
            <w:rStyle w:val="Hyperlink"/>
            <w:noProof/>
          </w:rPr>
          <w:t>APPENDIX A: SYSTEM DEPLOYMENT, ENVIRONMENT CONFIGURATION &amp; XAMPP SETUP MANUAL</w:t>
        </w:r>
        <w:r>
          <w:rPr>
            <w:noProof/>
            <w:webHidden/>
          </w:rPr>
          <w:tab/>
        </w:r>
        <w:r>
          <w:rPr>
            <w:noProof/>
            <w:webHidden/>
          </w:rPr>
          <w:fldChar w:fldCharType="begin"/>
        </w:r>
        <w:r>
          <w:rPr>
            <w:noProof/>
            <w:webHidden/>
          </w:rPr>
          <w:instrText xml:space="preserve"> PAGEREF _Toc240987250 \h </w:instrText>
        </w:r>
        <w:r>
          <w:rPr>
            <w:noProof/>
            <w:webHidden/>
          </w:rPr>
        </w:r>
        <w:r>
          <w:rPr>
            <w:noProof/>
            <w:webHidden/>
          </w:rPr>
          <w:fldChar w:fldCharType="separate"/>
        </w:r>
        <w:r>
          <w:rPr>
            <w:noProof/>
            <w:webHidden/>
          </w:rPr>
          <w:t>105</w:t>
        </w:r>
        <w:r>
          <w:rPr>
            <w:noProof/>
            <w:webHidden/>
          </w:rPr>
          <w:fldChar w:fldCharType="end"/>
        </w:r>
      </w:hyperlink>
    </w:p>
    <w:p w14:paraId="15D02F11" w14:textId="520F1B9D"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51" w:history="1">
        <w:r w:rsidRPr="003F0728">
          <w:rPr>
            <w:rStyle w:val="Hyperlink"/>
            <w:noProof/>
          </w:rPr>
          <w:t>APPENDIX B: ANPR CAMERA SPECIFICATIONS, SENSOR GEOMETRY &amp; TELEMETRY PARAMETERS</w:t>
        </w:r>
        <w:r>
          <w:rPr>
            <w:noProof/>
            <w:webHidden/>
          </w:rPr>
          <w:tab/>
        </w:r>
        <w:r>
          <w:rPr>
            <w:noProof/>
            <w:webHidden/>
          </w:rPr>
          <w:fldChar w:fldCharType="begin"/>
        </w:r>
        <w:r>
          <w:rPr>
            <w:noProof/>
            <w:webHidden/>
          </w:rPr>
          <w:instrText xml:space="preserve"> PAGEREF _Toc240987251 \h </w:instrText>
        </w:r>
        <w:r>
          <w:rPr>
            <w:noProof/>
            <w:webHidden/>
          </w:rPr>
        </w:r>
        <w:r>
          <w:rPr>
            <w:noProof/>
            <w:webHidden/>
          </w:rPr>
          <w:fldChar w:fldCharType="separate"/>
        </w:r>
        <w:r>
          <w:rPr>
            <w:noProof/>
            <w:webHidden/>
          </w:rPr>
          <w:t>106</w:t>
        </w:r>
        <w:r>
          <w:rPr>
            <w:noProof/>
            <w:webHidden/>
          </w:rPr>
          <w:fldChar w:fldCharType="end"/>
        </w:r>
      </w:hyperlink>
    </w:p>
    <w:p w14:paraId="6EAA4C48" w14:textId="19D1DAA2" w:rsidR="008C6706" w:rsidRDefault="008C6706">
      <w:pPr>
        <w:pStyle w:val="TOC2"/>
        <w:tabs>
          <w:tab w:val="right" w:leader="dot" w:pos="8630"/>
        </w:tabs>
        <w:rPr>
          <w:rFonts w:asciiTheme="minorHAnsi" w:hAnsiTheme="minorHAnsi"/>
          <w:noProof/>
          <w:color w:val="auto"/>
          <w:kern w:val="2"/>
          <w:szCs w:val="24"/>
          <w:lang w:val="en-IN" w:eastAsia="en-IN"/>
          <w14:ligatures w14:val="standardContextual"/>
        </w:rPr>
      </w:pPr>
      <w:hyperlink w:anchor="_Toc240987252" w:history="1">
        <w:r w:rsidRPr="003F0728">
          <w:rPr>
            <w:rStyle w:val="Hyperlink"/>
            <w:noProof/>
          </w:rPr>
          <w:t>APPENDIX C: MOTOR VEHICLES ACT (1988/2019) STATUTORY PENALTY MATRIX</w:t>
        </w:r>
        <w:r>
          <w:rPr>
            <w:noProof/>
            <w:webHidden/>
          </w:rPr>
          <w:tab/>
        </w:r>
        <w:r>
          <w:rPr>
            <w:noProof/>
            <w:webHidden/>
          </w:rPr>
          <w:fldChar w:fldCharType="begin"/>
        </w:r>
        <w:r>
          <w:rPr>
            <w:noProof/>
            <w:webHidden/>
          </w:rPr>
          <w:instrText xml:space="preserve"> PAGEREF _Toc240987252 \h </w:instrText>
        </w:r>
        <w:r>
          <w:rPr>
            <w:noProof/>
            <w:webHidden/>
          </w:rPr>
        </w:r>
        <w:r>
          <w:rPr>
            <w:noProof/>
            <w:webHidden/>
          </w:rPr>
          <w:fldChar w:fldCharType="separate"/>
        </w:r>
        <w:r>
          <w:rPr>
            <w:noProof/>
            <w:webHidden/>
          </w:rPr>
          <w:t>106</w:t>
        </w:r>
        <w:r>
          <w:rPr>
            <w:noProof/>
            <w:webHidden/>
          </w:rPr>
          <w:fldChar w:fldCharType="end"/>
        </w:r>
      </w:hyperlink>
    </w:p>
    <w:p w14:paraId="163D4D56" w14:textId="4F9695F6" w:rsidR="008C6706" w:rsidRDefault="008C6706">
      <w:pPr>
        <w:pStyle w:val="TOC1"/>
        <w:tabs>
          <w:tab w:val="right" w:leader="dot" w:pos="8630"/>
        </w:tabs>
        <w:rPr>
          <w:rFonts w:asciiTheme="minorHAnsi" w:hAnsiTheme="minorHAnsi"/>
          <w:noProof/>
          <w:color w:val="auto"/>
          <w:kern w:val="2"/>
          <w:szCs w:val="24"/>
          <w:lang w:val="en-IN" w:eastAsia="en-IN"/>
          <w14:ligatures w14:val="standardContextual"/>
        </w:rPr>
      </w:pPr>
      <w:hyperlink w:anchor="_Toc240987253" w:history="1">
        <w:r w:rsidRPr="003F0728">
          <w:rPr>
            <w:rStyle w:val="Hyperlink"/>
            <w:noProof/>
          </w:rPr>
          <w:t>REFERENCES</w:t>
        </w:r>
        <w:r>
          <w:rPr>
            <w:noProof/>
            <w:webHidden/>
          </w:rPr>
          <w:tab/>
        </w:r>
        <w:r>
          <w:rPr>
            <w:noProof/>
            <w:webHidden/>
          </w:rPr>
          <w:fldChar w:fldCharType="begin"/>
        </w:r>
        <w:r>
          <w:rPr>
            <w:noProof/>
            <w:webHidden/>
          </w:rPr>
          <w:instrText xml:space="preserve"> PAGEREF _Toc240987253 \h </w:instrText>
        </w:r>
        <w:r>
          <w:rPr>
            <w:noProof/>
            <w:webHidden/>
          </w:rPr>
        </w:r>
        <w:r>
          <w:rPr>
            <w:noProof/>
            <w:webHidden/>
          </w:rPr>
          <w:fldChar w:fldCharType="separate"/>
        </w:r>
        <w:r>
          <w:rPr>
            <w:noProof/>
            <w:webHidden/>
          </w:rPr>
          <w:t>108</w:t>
        </w:r>
        <w:r>
          <w:rPr>
            <w:noProof/>
            <w:webHidden/>
          </w:rPr>
          <w:fldChar w:fldCharType="end"/>
        </w:r>
      </w:hyperlink>
    </w:p>
    <w:p w14:paraId="447D2361" w14:textId="48CC945D" w:rsidR="00932CB0" w:rsidRDefault="00C72156">
      <w:r>
        <w:fldChar w:fldCharType="end"/>
      </w:r>
    </w:p>
    <w:p w14:paraId="0FC316B5" w14:textId="77777777" w:rsidR="00932CB0" w:rsidRDefault="00C72156">
      <w:r>
        <w:br w:type="page"/>
      </w:r>
    </w:p>
    <w:p w14:paraId="4A4AE8C2" w14:textId="77777777" w:rsidR="00932CB0" w:rsidRDefault="00C72156">
      <w:pPr>
        <w:pStyle w:val="Heading1"/>
        <w:jc w:val="left"/>
      </w:pPr>
      <w:bookmarkStart w:id="2" w:name="_Toc240987165"/>
      <w:r>
        <w:rPr>
          <w:rFonts w:ascii="Times New Roman" w:hAnsi="Times New Roman"/>
        </w:rPr>
        <w:lastRenderedPageBreak/>
        <w:t>LIST OF TABLES</w:t>
      </w:r>
      <w:bookmarkEnd w:id="2"/>
    </w:p>
    <w:p w14:paraId="36D02D7F" w14:textId="77777777" w:rsidR="00932CB0" w:rsidRDefault="00932CB0">
      <w:pPr>
        <w:pBdr>
          <w:bottom w:val="single" w:sz="12" w:space="1" w:color="1B365D"/>
        </w:pBdr>
        <w:spacing w:after="160"/>
      </w:pPr>
    </w:p>
    <w:p w14:paraId="6B6E44DD" w14:textId="77777777" w:rsidR="00932CB0" w:rsidRDefault="00C72156">
      <w:pPr>
        <w:spacing w:after="200"/>
      </w:pPr>
      <w:r>
        <w:t>The List of Tables uses exact captions as they appear in the project report text (1.5 line spacing):</w:t>
      </w:r>
    </w:p>
    <w:tbl>
      <w:tblPr>
        <w:tblW w:w="0" w:type="auto"/>
        <w:jc w:val="center"/>
        <w:tblLook w:val="04A0" w:firstRow="1" w:lastRow="0" w:firstColumn="1" w:lastColumn="0" w:noHBand="0" w:noVBand="1"/>
      </w:tblPr>
      <w:tblGrid>
        <w:gridCol w:w="1584"/>
        <w:gridCol w:w="6048"/>
        <w:gridCol w:w="1008"/>
      </w:tblGrid>
      <w:tr w:rsidR="00932CB0" w14:paraId="42C8F9AD" w14:textId="77777777">
        <w:trPr>
          <w:cantSplit/>
          <w:tblHeader/>
          <w:jc w:val="center"/>
        </w:trPr>
        <w:tc>
          <w:tcPr>
            <w:tcW w:w="1584" w:type="dxa"/>
          </w:tcPr>
          <w:p w14:paraId="0054C96D" w14:textId="77777777" w:rsidR="00932CB0" w:rsidRDefault="00C72156">
            <w:r>
              <w:rPr>
                <w:b/>
              </w:rPr>
              <w:t>Table No.</w:t>
            </w:r>
          </w:p>
        </w:tc>
        <w:tc>
          <w:tcPr>
            <w:tcW w:w="6048" w:type="dxa"/>
          </w:tcPr>
          <w:p w14:paraId="4FC006E1" w14:textId="77777777" w:rsidR="00932CB0" w:rsidRDefault="00C72156">
            <w:r>
              <w:rPr>
                <w:b/>
              </w:rPr>
              <w:t>Table Title / Description</w:t>
            </w:r>
          </w:p>
        </w:tc>
        <w:tc>
          <w:tcPr>
            <w:tcW w:w="1008" w:type="dxa"/>
          </w:tcPr>
          <w:p w14:paraId="14D4CCFE" w14:textId="77777777" w:rsidR="00932CB0" w:rsidRDefault="00C72156">
            <w:r>
              <w:rPr>
                <w:b/>
              </w:rPr>
              <w:t>Page No.</w:t>
            </w:r>
          </w:p>
        </w:tc>
      </w:tr>
      <w:tr w:rsidR="00932CB0" w14:paraId="45BC501F" w14:textId="77777777">
        <w:trPr>
          <w:cantSplit/>
          <w:jc w:val="center"/>
        </w:trPr>
        <w:tc>
          <w:tcPr>
            <w:tcW w:w="1584" w:type="dxa"/>
          </w:tcPr>
          <w:p w14:paraId="331F2DAD" w14:textId="77777777" w:rsidR="00932CB0" w:rsidRDefault="00C72156">
            <w:r>
              <w:rPr>
                <w:b/>
                <w:color w:val="1B365D"/>
                <w:sz w:val="20"/>
              </w:rPr>
              <w:t>Table 2.1</w:t>
            </w:r>
          </w:p>
        </w:tc>
        <w:tc>
          <w:tcPr>
            <w:tcW w:w="6048" w:type="dxa"/>
          </w:tcPr>
          <w:p w14:paraId="4E2818CB" w14:textId="77777777" w:rsidR="00932CB0" w:rsidRDefault="00C72156">
            <w:r>
              <w:rPr>
                <w:sz w:val="20"/>
              </w:rPr>
              <w:t>Hardware and Software Specification Matrix</w:t>
            </w:r>
          </w:p>
        </w:tc>
        <w:tc>
          <w:tcPr>
            <w:tcW w:w="1008" w:type="dxa"/>
          </w:tcPr>
          <w:p w14:paraId="734C0081" w14:textId="77777777" w:rsidR="00932CB0" w:rsidRDefault="00C72156">
            <w:pPr>
              <w:jc w:val="right"/>
            </w:pPr>
            <w:r>
              <w:rPr>
                <w:sz w:val="20"/>
              </w:rPr>
              <w:t>25</w:t>
            </w:r>
          </w:p>
        </w:tc>
      </w:tr>
      <w:tr w:rsidR="00932CB0" w14:paraId="65C4626D" w14:textId="77777777">
        <w:trPr>
          <w:cantSplit/>
          <w:jc w:val="center"/>
        </w:trPr>
        <w:tc>
          <w:tcPr>
            <w:tcW w:w="1584" w:type="dxa"/>
          </w:tcPr>
          <w:p w14:paraId="645A8775" w14:textId="77777777" w:rsidR="00932CB0" w:rsidRDefault="00C72156">
            <w:r>
              <w:rPr>
                <w:b/>
                <w:color w:val="1B365D"/>
                <w:sz w:val="20"/>
              </w:rPr>
              <w:t>Table 5.1</w:t>
            </w:r>
          </w:p>
        </w:tc>
        <w:tc>
          <w:tcPr>
            <w:tcW w:w="6048" w:type="dxa"/>
          </w:tcPr>
          <w:p w14:paraId="000B7750" w14:textId="77777777" w:rsidR="00932CB0" w:rsidRDefault="00C72156">
            <w:r>
              <w:rPr>
                <w:sz w:val="20"/>
              </w:rPr>
              <w:t>Data Dictionary: Users Table (users)</w:t>
            </w:r>
          </w:p>
        </w:tc>
        <w:tc>
          <w:tcPr>
            <w:tcW w:w="1008" w:type="dxa"/>
          </w:tcPr>
          <w:p w14:paraId="52ECE970" w14:textId="77777777" w:rsidR="00932CB0" w:rsidRDefault="00C72156">
            <w:pPr>
              <w:jc w:val="right"/>
            </w:pPr>
            <w:r>
              <w:rPr>
                <w:sz w:val="20"/>
              </w:rPr>
              <w:t>48</w:t>
            </w:r>
          </w:p>
        </w:tc>
      </w:tr>
      <w:tr w:rsidR="00932CB0" w14:paraId="2E890F49" w14:textId="77777777">
        <w:trPr>
          <w:cantSplit/>
          <w:jc w:val="center"/>
        </w:trPr>
        <w:tc>
          <w:tcPr>
            <w:tcW w:w="1584" w:type="dxa"/>
          </w:tcPr>
          <w:p w14:paraId="3A00D6ED" w14:textId="77777777" w:rsidR="00932CB0" w:rsidRDefault="00C72156">
            <w:r>
              <w:rPr>
                <w:b/>
                <w:color w:val="1B365D"/>
                <w:sz w:val="20"/>
              </w:rPr>
              <w:t>Table 5.2</w:t>
            </w:r>
          </w:p>
        </w:tc>
        <w:tc>
          <w:tcPr>
            <w:tcW w:w="6048" w:type="dxa"/>
          </w:tcPr>
          <w:p w14:paraId="4D420815" w14:textId="77777777" w:rsidR="00932CB0" w:rsidRDefault="00C72156">
            <w:r>
              <w:rPr>
                <w:sz w:val="20"/>
              </w:rPr>
              <w:t>Data Dictionary: Challans Table (challans)</w:t>
            </w:r>
          </w:p>
        </w:tc>
        <w:tc>
          <w:tcPr>
            <w:tcW w:w="1008" w:type="dxa"/>
          </w:tcPr>
          <w:p w14:paraId="793CDA21" w14:textId="77777777" w:rsidR="00932CB0" w:rsidRDefault="00C72156">
            <w:pPr>
              <w:jc w:val="right"/>
            </w:pPr>
            <w:r>
              <w:rPr>
                <w:sz w:val="20"/>
              </w:rPr>
              <w:t>48</w:t>
            </w:r>
          </w:p>
        </w:tc>
      </w:tr>
      <w:tr w:rsidR="00932CB0" w14:paraId="492FD9C0" w14:textId="77777777">
        <w:trPr>
          <w:cantSplit/>
          <w:jc w:val="center"/>
        </w:trPr>
        <w:tc>
          <w:tcPr>
            <w:tcW w:w="1584" w:type="dxa"/>
          </w:tcPr>
          <w:p w14:paraId="5B1C418E" w14:textId="77777777" w:rsidR="00932CB0" w:rsidRDefault="00C72156">
            <w:r>
              <w:rPr>
                <w:b/>
                <w:color w:val="1B365D"/>
                <w:sz w:val="20"/>
              </w:rPr>
              <w:t>Table 5.3</w:t>
            </w:r>
          </w:p>
        </w:tc>
        <w:tc>
          <w:tcPr>
            <w:tcW w:w="6048" w:type="dxa"/>
          </w:tcPr>
          <w:p w14:paraId="660BBCD9" w14:textId="77777777" w:rsidR="00932CB0" w:rsidRDefault="00C72156">
            <w:r>
              <w:rPr>
                <w:sz w:val="20"/>
              </w:rPr>
              <w:t>Data Dictionary: Payments Table (payments)</w:t>
            </w:r>
          </w:p>
        </w:tc>
        <w:tc>
          <w:tcPr>
            <w:tcW w:w="1008" w:type="dxa"/>
          </w:tcPr>
          <w:p w14:paraId="6B58CFFC" w14:textId="77777777" w:rsidR="00932CB0" w:rsidRDefault="00C72156">
            <w:pPr>
              <w:jc w:val="right"/>
            </w:pPr>
            <w:r>
              <w:rPr>
                <w:sz w:val="20"/>
              </w:rPr>
              <w:t>50</w:t>
            </w:r>
          </w:p>
        </w:tc>
      </w:tr>
      <w:tr w:rsidR="00932CB0" w14:paraId="5F9E6DA5" w14:textId="77777777">
        <w:trPr>
          <w:cantSplit/>
          <w:jc w:val="center"/>
        </w:trPr>
        <w:tc>
          <w:tcPr>
            <w:tcW w:w="1584" w:type="dxa"/>
          </w:tcPr>
          <w:p w14:paraId="4BC18778" w14:textId="77777777" w:rsidR="00932CB0" w:rsidRDefault="00C72156">
            <w:r>
              <w:rPr>
                <w:b/>
                <w:color w:val="1B365D"/>
                <w:sz w:val="20"/>
              </w:rPr>
              <w:t>Table 5.4</w:t>
            </w:r>
          </w:p>
        </w:tc>
        <w:tc>
          <w:tcPr>
            <w:tcW w:w="6048" w:type="dxa"/>
          </w:tcPr>
          <w:p w14:paraId="5A76F5F0" w14:textId="77777777" w:rsidR="00932CB0" w:rsidRDefault="00C72156">
            <w:r>
              <w:rPr>
                <w:sz w:val="20"/>
              </w:rPr>
              <w:t>Statutory Violations &amp; Fine Schedule (Motor Vehicles Act)</w:t>
            </w:r>
          </w:p>
        </w:tc>
        <w:tc>
          <w:tcPr>
            <w:tcW w:w="1008" w:type="dxa"/>
          </w:tcPr>
          <w:p w14:paraId="20C5CEE2" w14:textId="77777777" w:rsidR="00932CB0" w:rsidRDefault="00C72156">
            <w:pPr>
              <w:jc w:val="right"/>
            </w:pPr>
            <w:r>
              <w:rPr>
                <w:sz w:val="20"/>
              </w:rPr>
              <w:t>51</w:t>
            </w:r>
          </w:p>
        </w:tc>
      </w:tr>
      <w:tr w:rsidR="00932CB0" w14:paraId="21B78F7E" w14:textId="77777777">
        <w:trPr>
          <w:cantSplit/>
          <w:jc w:val="center"/>
        </w:trPr>
        <w:tc>
          <w:tcPr>
            <w:tcW w:w="1584" w:type="dxa"/>
          </w:tcPr>
          <w:p w14:paraId="5BE13FF6" w14:textId="77777777" w:rsidR="00932CB0" w:rsidRDefault="00C72156">
            <w:r>
              <w:rPr>
                <w:b/>
                <w:color w:val="1B365D"/>
                <w:sz w:val="20"/>
              </w:rPr>
              <w:t>Table 7.1</w:t>
            </w:r>
          </w:p>
        </w:tc>
        <w:tc>
          <w:tcPr>
            <w:tcW w:w="6048" w:type="dxa"/>
          </w:tcPr>
          <w:p w14:paraId="6B5FA538" w14:textId="77777777" w:rsidR="00932CB0" w:rsidRDefault="00C72156">
            <w:r>
              <w:rPr>
                <w:sz w:val="20"/>
              </w:rPr>
              <w:t>Comprehensive System Test Cases &amp; Verification Results Suite</w:t>
            </w:r>
          </w:p>
        </w:tc>
        <w:tc>
          <w:tcPr>
            <w:tcW w:w="1008" w:type="dxa"/>
          </w:tcPr>
          <w:p w14:paraId="4F5241EA" w14:textId="77777777" w:rsidR="00932CB0" w:rsidRDefault="00C72156">
            <w:pPr>
              <w:jc w:val="right"/>
            </w:pPr>
            <w:r>
              <w:rPr>
                <w:sz w:val="20"/>
              </w:rPr>
              <w:t>92</w:t>
            </w:r>
          </w:p>
        </w:tc>
      </w:tr>
    </w:tbl>
    <w:p w14:paraId="1A089451" w14:textId="77777777" w:rsidR="00932CB0" w:rsidRDefault="00C72156">
      <w:r>
        <w:br w:type="page"/>
      </w:r>
    </w:p>
    <w:p w14:paraId="562E9C19" w14:textId="77777777" w:rsidR="00932CB0" w:rsidRDefault="00C72156">
      <w:pPr>
        <w:pStyle w:val="Heading1"/>
        <w:jc w:val="left"/>
      </w:pPr>
      <w:bookmarkStart w:id="3" w:name="_Toc240987166"/>
      <w:r>
        <w:rPr>
          <w:rFonts w:ascii="Times New Roman" w:hAnsi="Times New Roman"/>
        </w:rPr>
        <w:lastRenderedPageBreak/>
        <w:t>LIST OF FIGURES</w:t>
      </w:r>
      <w:bookmarkEnd w:id="3"/>
    </w:p>
    <w:p w14:paraId="55275F85" w14:textId="77777777" w:rsidR="00932CB0" w:rsidRDefault="00932CB0">
      <w:pPr>
        <w:pBdr>
          <w:bottom w:val="single" w:sz="12" w:space="1" w:color="1B365D"/>
        </w:pBdr>
        <w:spacing w:after="160"/>
      </w:pPr>
    </w:p>
    <w:p w14:paraId="6288557E" w14:textId="77777777" w:rsidR="00932CB0" w:rsidRDefault="00C72156">
      <w:pPr>
        <w:spacing w:after="200"/>
      </w:pPr>
      <w:r>
        <w:t>The List of Figures references all architectural schematics, engineering diagrams, and user interfaces (1.5 line spacing):</w:t>
      </w:r>
    </w:p>
    <w:tbl>
      <w:tblPr>
        <w:tblW w:w="0" w:type="auto"/>
        <w:jc w:val="center"/>
        <w:tblLook w:val="04A0" w:firstRow="1" w:lastRow="0" w:firstColumn="1" w:lastColumn="0" w:noHBand="0" w:noVBand="1"/>
      </w:tblPr>
      <w:tblGrid>
        <w:gridCol w:w="1584"/>
        <w:gridCol w:w="6048"/>
        <w:gridCol w:w="1008"/>
      </w:tblGrid>
      <w:tr w:rsidR="00932CB0" w14:paraId="338ADB47" w14:textId="77777777">
        <w:trPr>
          <w:cantSplit/>
          <w:tblHeader/>
          <w:jc w:val="center"/>
        </w:trPr>
        <w:tc>
          <w:tcPr>
            <w:tcW w:w="1584" w:type="dxa"/>
          </w:tcPr>
          <w:p w14:paraId="2344BD5C" w14:textId="77777777" w:rsidR="00932CB0" w:rsidRDefault="00C72156">
            <w:r>
              <w:rPr>
                <w:b/>
              </w:rPr>
              <w:t>Figure No.</w:t>
            </w:r>
          </w:p>
        </w:tc>
        <w:tc>
          <w:tcPr>
            <w:tcW w:w="6048" w:type="dxa"/>
          </w:tcPr>
          <w:p w14:paraId="1F212C32" w14:textId="77777777" w:rsidR="00932CB0" w:rsidRDefault="00C72156">
            <w:r>
              <w:rPr>
                <w:b/>
              </w:rPr>
              <w:t>Figure Title / Description</w:t>
            </w:r>
          </w:p>
        </w:tc>
        <w:tc>
          <w:tcPr>
            <w:tcW w:w="1008" w:type="dxa"/>
          </w:tcPr>
          <w:p w14:paraId="56A92F5D" w14:textId="77777777" w:rsidR="00932CB0" w:rsidRDefault="00C72156">
            <w:r>
              <w:rPr>
                <w:b/>
              </w:rPr>
              <w:t>Page No.</w:t>
            </w:r>
          </w:p>
        </w:tc>
      </w:tr>
      <w:tr w:rsidR="00932CB0" w14:paraId="002A888E" w14:textId="77777777">
        <w:trPr>
          <w:cantSplit/>
          <w:jc w:val="center"/>
        </w:trPr>
        <w:tc>
          <w:tcPr>
            <w:tcW w:w="1584" w:type="dxa"/>
          </w:tcPr>
          <w:p w14:paraId="710AFA1F" w14:textId="77777777" w:rsidR="00932CB0" w:rsidRDefault="00C72156">
            <w:r>
              <w:rPr>
                <w:b/>
                <w:color w:val="1B365D"/>
                <w:sz w:val="20"/>
              </w:rPr>
              <w:t>Figure 4.1</w:t>
            </w:r>
          </w:p>
        </w:tc>
        <w:tc>
          <w:tcPr>
            <w:tcW w:w="6048" w:type="dxa"/>
          </w:tcPr>
          <w:p w14:paraId="4D2A7477" w14:textId="77777777" w:rsidR="00932CB0" w:rsidRDefault="00C72156">
            <w:r>
              <w:rPr>
                <w:sz w:val="20"/>
              </w:rPr>
              <w:t>Three-Tier System Architecture of e-Challan Portal</w:t>
            </w:r>
          </w:p>
        </w:tc>
        <w:tc>
          <w:tcPr>
            <w:tcW w:w="1008" w:type="dxa"/>
          </w:tcPr>
          <w:p w14:paraId="70C2E726" w14:textId="77777777" w:rsidR="00932CB0" w:rsidRDefault="00C72156">
            <w:pPr>
              <w:jc w:val="right"/>
            </w:pPr>
            <w:r>
              <w:rPr>
                <w:sz w:val="20"/>
              </w:rPr>
              <w:t>32</w:t>
            </w:r>
          </w:p>
        </w:tc>
      </w:tr>
      <w:tr w:rsidR="00932CB0" w14:paraId="30C5272C" w14:textId="77777777">
        <w:trPr>
          <w:cantSplit/>
          <w:jc w:val="center"/>
        </w:trPr>
        <w:tc>
          <w:tcPr>
            <w:tcW w:w="1584" w:type="dxa"/>
          </w:tcPr>
          <w:p w14:paraId="7AC56ADA" w14:textId="77777777" w:rsidR="00932CB0" w:rsidRDefault="00C72156">
            <w:r>
              <w:rPr>
                <w:b/>
                <w:color w:val="1B365D"/>
                <w:sz w:val="20"/>
              </w:rPr>
              <w:t>Figure 4.2</w:t>
            </w:r>
          </w:p>
        </w:tc>
        <w:tc>
          <w:tcPr>
            <w:tcW w:w="6048" w:type="dxa"/>
          </w:tcPr>
          <w:p w14:paraId="02A1210A" w14:textId="77777777" w:rsidR="00932CB0" w:rsidRDefault="00C72156">
            <w:r>
              <w:rPr>
                <w:sz w:val="20"/>
              </w:rPr>
              <w:t>Comprehensive Use Case Diagram with System Boundary</w:t>
            </w:r>
          </w:p>
        </w:tc>
        <w:tc>
          <w:tcPr>
            <w:tcW w:w="1008" w:type="dxa"/>
          </w:tcPr>
          <w:p w14:paraId="7A7D3773" w14:textId="77777777" w:rsidR="00932CB0" w:rsidRDefault="00C72156">
            <w:pPr>
              <w:jc w:val="right"/>
            </w:pPr>
            <w:r>
              <w:rPr>
                <w:sz w:val="20"/>
              </w:rPr>
              <w:t>33</w:t>
            </w:r>
          </w:p>
        </w:tc>
      </w:tr>
      <w:tr w:rsidR="00932CB0" w14:paraId="30942A36" w14:textId="77777777">
        <w:trPr>
          <w:cantSplit/>
          <w:jc w:val="center"/>
        </w:trPr>
        <w:tc>
          <w:tcPr>
            <w:tcW w:w="1584" w:type="dxa"/>
          </w:tcPr>
          <w:p w14:paraId="167C9F39" w14:textId="77777777" w:rsidR="00932CB0" w:rsidRDefault="00C72156">
            <w:r>
              <w:rPr>
                <w:b/>
                <w:color w:val="1B365D"/>
                <w:sz w:val="20"/>
              </w:rPr>
              <w:t>Figure 4.3</w:t>
            </w:r>
          </w:p>
        </w:tc>
        <w:tc>
          <w:tcPr>
            <w:tcW w:w="6048" w:type="dxa"/>
          </w:tcPr>
          <w:p w14:paraId="45F51830" w14:textId="77777777" w:rsidR="00932CB0" w:rsidRDefault="00C72156">
            <w:r>
              <w:rPr>
                <w:sz w:val="20"/>
              </w:rPr>
              <w:t>Data Flow Diagram (DFD Level 0 - Context Level)</w:t>
            </w:r>
          </w:p>
        </w:tc>
        <w:tc>
          <w:tcPr>
            <w:tcW w:w="1008" w:type="dxa"/>
          </w:tcPr>
          <w:p w14:paraId="66ADB20A" w14:textId="77777777" w:rsidR="00932CB0" w:rsidRDefault="00C72156">
            <w:pPr>
              <w:jc w:val="right"/>
            </w:pPr>
            <w:r>
              <w:rPr>
                <w:sz w:val="20"/>
              </w:rPr>
              <w:t>34</w:t>
            </w:r>
          </w:p>
        </w:tc>
      </w:tr>
      <w:tr w:rsidR="00932CB0" w14:paraId="3D03C541" w14:textId="77777777">
        <w:trPr>
          <w:cantSplit/>
          <w:jc w:val="center"/>
        </w:trPr>
        <w:tc>
          <w:tcPr>
            <w:tcW w:w="1584" w:type="dxa"/>
          </w:tcPr>
          <w:p w14:paraId="3F2427C5" w14:textId="77777777" w:rsidR="00932CB0" w:rsidRDefault="00C72156">
            <w:r>
              <w:rPr>
                <w:b/>
                <w:color w:val="1B365D"/>
                <w:sz w:val="20"/>
              </w:rPr>
              <w:t>Figure 4.4</w:t>
            </w:r>
          </w:p>
        </w:tc>
        <w:tc>
          <w:tcPr>
            <w:tcW w:w="6048" w:type="dxa"/>
          </w:tcPr>
          <w:p w14:paraId="69167559" w14:textId="77777777" w:rsidR="00932CB0" w:rsidRDefault="00C72156">
            <w:r>
              <w:rPr>
                <w:sz w:val="20"/>
              </w:rPr>
              <w:t>Data Flow Diagram (DFD Level 1 - Detailed Functional Decomposition)</w:t>
            </w:r>
          </w:p>
        </w:tc>
        <w:tc>
          <w:tcPr>
            <w:tcW w:w="1008" w:type="dxa"/>
          </w:tcPr>
          <w:p w14:paraId="1DA0CDCC" w14:textId="77777777" w:rsidR="00932CB0" w:rsidRDefault="00C72156">
            <w:pPr>
              <w:jc w:val="right"/>
            </w:pPr>
            <w:r>
              <w:rPr>
                <w:sz w:val="20"/>
              </w:rPr>
              <w:t>35</w:t>
            </w:r>
          </w:p>
        </w:tc>
      </w:tr>
      <w:tr w:rsidR="00932CB0" w14:paraId="6DBC2112" w14:textId="77777777">
        <w:trPr>
          <w:cantSplit/>
          <w:jc w:val="center"/>
        </w:trPr>
        <w:tc>
          <w:tcPr>
            <w:tcW w:w="1584" w:type="dxa"/>
          </w:tcPr>
          <w:p w14:paraId="54B326A7" w14:textId="77777777" w:rsidR="00932CB0" w:rsidRDefault="00C72156">
            <w:r>
              <w:rPr>
                <w:b/>
                <w:color w:val="1B365D"/>
                <w:sz w:val="20"/>
              </w:rPr>
              <w:t>Figure 4.5</w:t>
            </w:r>
          </w:p>
        </w:tc>
        <w:tc>
          <w:tcPr>
            <w:tcW w:w="6048" w:type="dxa"/>
          </w:tcPr>
          <w:p w14:paraId="77DEBEEA" w14:textId="77777777" w:rsidR="00932CB0" w:rsidRDefault="00C72156">
            <w:r>
              <w:rPr>
                <w:sz w:val="20"/>
              </w:rPr>
              <w:t>Data Flow Diagram (DFD Level 2 - Challan &amp; Payment Pipeline)</w:t>
            </w:r>
          </w:p>
        </w:tc>
        <w:tc>
          <w:tcPr>
            <w:tcW w:w="1008" w:type="dxa"/>
          </w:tcPr>
          <w:p w14:paraId="374F0694" w14:textId="77777777" w:rsidR="00932CB0" w:rsidRDefault="00C72156">
            <w:pPr>
              <w:jc w:val="right"/>
            </w:pPr>
            <w:r>
              <w:rPr>
                <w:sz w:val="20"/>
              </w:rPr>
              <w:t>36</w:t>
            </w:r>
          </w:p>
        </w:tc>
      </w:tr>
      <w:tr w:rsidR="00932CB0" w14:paraId="6146EC49" w14:textId="77777777">
        <w:trPr>
          <w:cantSplit/>
          <w:jc w:val="center"/>
        </w:trPr>
        <w:tc>
          <w:tcPr>
            <w:tcW w:w="1584" w:type="dxa"/>
          </w:tcPr>
          <w:p w14:paraId="654DB06A" w14:textId="77777777" w:rsidR="00932CB0" w:rsidRDefault="00C72156">
            <w:r>
              <w:rPr>
                <w:b/>
                <w:color w:val="1B365D"/>
                <w:sz w:val="20"/>
              </w:rPr>
              <w:t>Figure 4.6</w:t>
            </w:r>
          </w:p>
        </w:tc>
        <w:tc>
          <w:tcPr>
            <w:tcW w:w="6048" w:type="dxa"/>
          </w:tcPr>
          <w:p w14:paraId="7075BC87" w14:textId="77777777" w:rsidR="00932CB0" w:rsidRDefault="00C72156">
            <w:r>
              <w:rPr>
                <w:sz w:val="20"/>
              </w:rPr>
              <w:t>Entity-Relationship (ER) Diagram with Relational Cardinalities</w:t>
            </w:r>
          </w:p>
        </w:tc>
        <w:tc>
          <w:tcPr>
            <w:tcW w:w="1008" w:type="dxa"/>
          </w:tcPr>
          <w:p w14:paraId="6FCE8811" w14:textId="77777777" w:rsidR="00932CB0" w:rsidRDefault="00C72156">
            <w:pPr>
              <w:jc w:val="right"/>
            </w:pPr>
            <w:r>
              <w:rPr>
                <w:sz w:val="20"/>
              </w:rPr>
              <w:t>37</w:t>
            </w:r>
          </w:p>
        </w:tc>
      </w:tr>
      <w:tr w:rsidR="00932CB0" w14:paraId="23AC0CFC" w14:textId="77777777">
        <w:trPr>
          <w:cantSplit/>
          <w:jc w:val="center"/>
        </w:trPr>
        <w:tc>
          <w:tcPr>
            <w:tcW w:w="1584" w:type="dxa"/>
          </w:tcPr>
          <w:p w14:paraId="78E38CF3" w14:textId="77777777" w:rsidR="00932CB0" w:rsidRDefault="00C72156">
            <w:r>
              <w:rPr>
                <w:b/>
                <w:color w:val="1B365D"/>
                <w:sz w:val="20"/>
              </w:rPr>
              <w:t>Figure 4.7</w:t>
            </w:r>
          </w:p>
        </w:tc>
        <w:tc>
          <w:tcPr>
            <w:tcW w:w="6048" w:type="dxa"/>
          </w:tcPr>
          <w:p w14:paraId="4CA33DB6" w14:textId="77777777" w:rsidR="00932CB0" w:rsidRDefault="00C72156">
            <w:r>
              <w:rPr>
                <w:sz w:val="20"/>
              </w:rPr>
              <w:t>System Activity Diagram (End-to-End e-Challan Workflow)</w:t>
            </w:r>
          </w:p>
        </w:tc>
        <w:tc>
          <w:tcPr>
            <w:tcW w:w="1008" w:type="dxa"/>
          </w:tcPr>
          <w:p w14:paraId="2D835DA3" w14:textId="77777777" w:rsidR="00932CB0" w:rsidRDefault="00C72156">
            <w:pPr>
              <w:jc w:val="right"/>
            </w:pPr>
            <w:r>
              <w:rPr>
                <w:sz w:val="20"/>
              </w:rPr>
              <w:t>38</w:t>
            </w:r>
          </w:p>
        </w:tc>
      </w:tr>
      <w:tr w:rsidR="00932CB0" w14:paraId="43408E13" w14:textId="77777777">
        <w:trPr>
          <w:cantSplit/>
          <w:jc w:val="center"/>
        </w:trPr>
        <w:tc>
          <w:tcPr>
            <w:tcW w:w="1584" w:type="dxa"/>
          </w:tcPr>
          <w:p w14:paraId="1A7AE010" w14:textId="77777777" w:rsidR="00932CB0" w:rsidRDefault="00C72156">
            <w:r>
              <w:rPr>
                <w:b/>
                <w:color w:val="1B365D"/>
                <w:sz w:val="20"/>
              </w:rPr>
              <w:t>Figure 4.8</w:t>
            </w:r>
          </w:p>
        </w:tc>
        <w:tc>
          <w:tcPr>
            <w:tcW w:w="6048" w:type="dxa"/>
          </w:tcPr>
          <w:p w14:paraId="76F28859" w14:textId="77777777" w:rsidR="00932CB0" w:rsidRDefault="00C72156">
            <w:r>
              <w:rPr>
                <w:sz w:val="20"/>
              </w:rPr>
              <w:t>System Sequence Diagram (Vehicle Inquiry to Payment &amp; Receipt)</w:t>
            </w:r>
          </w:p>
        </w:tc>
        <w:tc>
          <w:tcPr>
            <w:tcW w:w="1008" w:type="dxa"/>
          </w:tcPr>
          <w:p w14:paraId="5165A38F" w14:textId="77777777" w:rsidR="00932CB0" w:rsidRDefault="00C72156">
            <w:pPr>
              <w:jc w:val="right"/>
            </w:pPr>
            <w:r>
              <w:rPr>
                <w:sz w:val="20"/>
              </w:rPr>
              <w:t>39</w:t>
            </w:r>
          </w:p>
        </w:tc>
      </w:tr>
      <w:tr w:rsidR="00932CB0" w14:paraId="716AB6E2" w14:textId="77777777">
        <w:trPr>
          <w:cantSplit/>
          <w:jc w:val="center"/>
        </w:trPr>
        <w:tc>
          <w:tcPr>
            <w:tcW w:w="1584" w:type="dxa"/>
          </w:tcPr>
          <w:p w14:paraId="1E9742AD" w14:textId="77777777" w:rsidR="00932CB0" w:rsidRDefault="00C72156">
            <w:r>
              <w:rPr>
                <w:b/>
                <w:color w:val="1B365D"/>
                <w:sz w:val="20"/>
              </w:rPr>
              <w:t>Figure 4.9</w:t>
            </w:r>
          </w:p>
        </w:tc>
        <w:tc>
          <w:tcPr>
            <w:tcW w:w="6048" w:type="dxa"/>
          </w:tcPr>
          <w:p w14:paraId="2BE59D2C" w14:textId="77777777" w:rsidR="00932CB0" w:rsidRDefault="00C72156">
            <w:r>
              <w:rPr>
                <w:sz w:val="20"/>
              </w:rPr>
              <w:t>Object-Oriented Class &amp; Module Architecture Diagram</w:t>
            </w:r>
          </w:p>
        </w:tc>
        <w:tc>
          <w:tcPr>
            <w:tcW w:w="1008" w:type="dxa"/>
          </w:tcPr>
          <w:p w14:paraId="22CB6EE9" w14:textId="77777777" w:rsidR="00932CB0" w:rsidRDefault="00C72156">
            <w:pPr>
              <w:jc w:val="right"/>
            </w:pPr>
            <w:r>
              <w:rPr>
                <w:sz w:val="20"/>
              </w:rPr>
              <w:t>40</w:t>
            </w:r>
          </w:p>
        </w:tc>
      </w:tr>
      <w:tr w:rsidR="00932CB0" w14:paraId="7562E400" w14:textId="77777777">
        <w:trPr>
          <w:cantSplit/>
          <w:jc w:val="center"/>
        </w:trPr>
        <w:tc>
          <w:tcPr>
            <w:tcW w:w="1584" w:type="dxa"/>
          </w:tcPr>
          <w:p w14:paraId="25F6FEEE" w14:textId="77777777" w:rsidR="00932CB0" w:rsidRDefault="00C72156">
            <w:r>
              <w:rPr>
                <w:b/>
                <w:color w:val="1B365D"/>
                <w:sz w:val="20"/>
              </w:rPr>
              <w:t>Figure 4.10</w:t>
            </w:r>
          </w:p>
        </w:tc>
        <w:tc>
          <w:tcPr>
            <w:tcW w:w="6048" w:type="dxa"/>
          </w:tcPr>
          <w:p w14:paraId="0F9EA9A2" w14:textId="77777777" w:rsidR="00932CB0" w:rsidRDefault="00C72156">
            <w:r>
              <w:rPr>
                <w:sz w:val="20"/>
              </w:rPr>
              <w:t>Authentication &amp; Role Verification Flowchart</w:t>
            </w:r>
          </w:p>
        </w:tc>
        <w:tc>
          <w:tcPr>
            <w:tcW w:w="1008" w:type="dxa"/>
          </w:tcPr>
          <w:p w14:paraId="54DE7608" w14:textId="77777777" w:rsidR="00932CB0" w:rsidRDefault="00C72156">
            <w:pPr>
              <w:jc w:val="right"/>
            </w:pPr>
            <w:r>
              <w:rPr>
                <w:sz w:val="20"/>
              </w:rPr>
              <w:t>41</w:t>
            </w:r>
          </w:p>
        </w:tc>
      </w:tr>
      <w:tr w:rsidR="00932CB0" w14:paraId="0D5FF64C" w14:textId="77777777">
        <w:trPr>
          <w:cantSplit/>
          <w:jc w:val="center"/>
        </w:trPr>
        <w:tc>
          <w:tcPr>
            <w:tcW w:w="1584" w:type="dxa"/>
          </w:tcPr>
          <w:p w14:paraId="6DD1BEB2" w14:textId="77777777" w:rsidR="00932CB0" w:rsidRDefault="00C72156">
            <w:r>
              <w:rPr>
                <w:b/>
                <w:color w:val="1B365D"/>
                <w:sz w:val="20"/>
              </w:rPr>
              <w:t>Figure 4.11</w:t>
            </w:r>
          </w:p>
        </w:tc>
        <w:tc>
          <w:tcPr>
            <w:tcW w:w="6048" w:type="dxa"/>
          </w:tcPr>
          <w:p w14:paraId="228DA5AE" w14:textId="77777777" w:rsidR="00932CB0" w:rsidRDefault="00C72156">
            <w:r>
              <w:rPr>
                <w:sz w:val="20"/>
              </w:rPr>
              <w:t>Vehicle Inquiry &amp; RTO Lookup Flowchart</w:t>
            </w:r>
          </w:p>
        </w:tc>
        <w:tc>
          <w:tcPr>
            <w:tcW w:w="1008" w:type="dxa"/>
          </w:tcPr>
          <w:p w14:paraId="2F19D728" w14:textId="77777777" w:rsidR="00932CB0" w:rsidRDefault="00C72156">
            <w:pPr>
              <w:jc w:val="right"/>
            </w:pPr>
            <w:r>
              <w:rPr>
                <w:sz w:val="20"/>
              </w:rPr>
              <w:t>42</w:t>
            </w:r>
          </w:p>
        </w:tc>
      </w:tr>
      <w:tr w:rsidR="00932CB0" w14:paraId="2C7607A6" w14:textId="77777777">
        <w:trPr>
          <w:cantSplit/>
          <w:jc w:val="center"/>
        </w:trPr>
        <w:tc>
          <w:tcPr>
            <w:tcW w:w="1584" w:type="dxa"/>
          </w:tcPr>
          <w:p w14:paraId="35787024" w14:textId="77777777" w:rsidR="00932CB0" w:rsidRDefault="00C72156">
            <w:r>
              <w:rPr>
                <w:b/>
                <w:color w:val="1B365D"/>
                <w:sz w:val="20"/>
              </w:rPr>
              <w:t>Figure 4.12</w:t>
            </w:r>
          </w:p>
        </w:tc>
        <w:tc>
          <w:tcPr>
            <w:tcW w:w="6048" w:type="dxa"/>
          </w:tcPr>
          <w:p w14:paraId="6872E733" w14:textId="77777777" w:rsidR="00932CB0" w:rsidRDefault="00C72156">
            <w:r>
              <w:rPr>
                <w:sz w:val="20"/>
              </w:rPr>
              <w:t>Challan Generation &amp; Evidence Capture Flowchart</w:t>
            </w:r>
          </w:p>
        </w:tc>
        <w:tc>
          <w:tcPr>
            <w:tcW w:w="1008" w:type="dxa"/>
          </w:tcPr>
          <w:p w14:paraId="1B1C6C5E" w14:textId="77777777" w:rsidR="00932CB0" w:rsidRDefault="00C72156">
            <w:pPr>
              <w:jc w:val="right"/>
            </w:pPr>
            <w:r>
              <w:rPr>
                <w:sz w:val="20"/>
              </w:rPr>
              <w:t>43</w:t>
            </w:r>
          </w:p>
        </w:tc>
      </w:tr>
      <w:tr w:rsidR="00932CB0" w14:paraId="1FE8FD4A" w14:textId="77777777">
        <w:trPr>
          <w:cantSplit/>
          <w:jc w:val="center"/>
        </w:trPr>
        <w:tc>
          <w:tcPr>
            <w:tcW w:w="1584" w:type="dxa"/>
          </w:tcPr>
          <w:p w14:paraId="4710394E" w14:textId="77777777" w:rsidR="00932CB0" w:rsidRDefault="00C72156">
            <w:r>
              <w:rPr>
                <w:b/>
                <w:color w:val="1B365D"/>
                <w:sz w:val="20"/>
              </w:rPr>
              <w:t>Figure 4.13</w:t>
            </w:r>
          </w:p>
        </w:tc>
        <w:tc>
          <w:tcPr>
            <w:tcW w:w="6048" w:type="dxa"/>
          </w:tcPr>
          <w:p w14:paraId="5473428C" w14:textId="77777777" w:rsidR="00932CB0" w:rsidRDefault="00C72156">
            <w:r>
              <w:rPr>
                <w:sz w:val="20"/>
              </w:rPr>
              <w:t>Dynamic UPI QR Code &amp; Payment Settlement Flowchart</w:t>
            </w:r>
          </w:p>
        </w:tc>
        <w:tc>
          <w:tcPr>
            <w:tcW w:w="1008" w:type="dxa"/>
          </w:tcPr>
          <w:p w14:paraId="64CCCD33" w14:textId="77777777" w:rsidR="00932CB0" w:rsidRDefault="00C72156">
            <w:pPr>
              <w:jc w:val="right"/>
            </w:pPr>
            <w:r>
              <w:rPr>
                <w:sz w:val="20"/>
              </w:rPr>
              <w:t>44</w:t>
            </w:r>
          </w:p>
        </w:tc>
      </w:tr>
      <w:tr w:rsidR="00932CB0" w14:paraId="5F6F8A97" w14:textId="77777777">
        <w:trPr>
          <w:cantSplit/>
          <w:jc w:val="center"/>
        </w:trPr>
        <w:tc>
          <w:tcPr>
            <w:tcW w:w="1584" w:type="dxa"/>
          </w:tcPr>
          <w:p w14:paraId="4849B89A" w14:textId="77777777" w:rsidR="00932CB0" w:rsidRDefault="00C72156">
            <w:r>
              <w:rPr>
                <w:b/>
                <w:color w:val="1B365D"/>
                <w:sz w:val="20"/>
              </w:rPr>
              <w:t>Figure 4.14</w:t>
            </w:r>
          </w:p>
        </w:tc>
        <w:tc>
          <w:tcPr>
            <w:tcW w:w="6048" w:type="dxa"/>
          </w:tcPr>
          <w:p w14:paraId="4F3BD90A" w14:textId="77777777" w:rsidR="00932CB0" w:rsidRDefault="00C72156">
            <w:r>
              <w:rPr>
                <w:sz w:val="20"/>
              </w:rPr>
              <w:t>Official Tax Invoice &amp; Digital Receipt Flowchart</w:t>
            </w:r>
          </w:p>
        </w:tc>
        <w:tc>
          <w:tcPr>
            <w:tcW w:w="1008" w:type="dxa"/>
          </w:tcPr>
          <w:p w14:paraId="46024074" w14:textId="77777777" w:rsidR="00932CB0" w:rsidRDefault="00C72156">
            <w:pPr>
              <w:jc w:val="right"/>
            </w:pPr>
            <w:r>
              <w:rPr>
                <w:sz w:val="20"/>
              </w:rPr>
              <w:t>45</w:t>
            </w:r>
          </w:p>
        </w:tc>
      </w:tr>
      <w:tr w:rsidR="00932CB0" w14:paraId="769E90A4" w14:textId="77777777">
        <w:trPr>
          <w:cantSplit/>
          <w:jc w:val="center"/>
        </w:trPr>
        <w:tc>
          <w:tcPr>
            <w:tcW w:w="1584" w:type="dxa"/>
          </w:tcPr>
          <w:p w14:paraId="5524A4A3" w14:textId="77777777" w:rsidR="00932CB0" w:rsidRDefault="00C72156">
            <w:r>
              <w:rPr>
                <w:b/>
                <w:color w:val="1B365D"/>
                <w:sz w:val="20"/>
              </w:rPr>
              <w:t>Figure 8.1</w:t>
            </w:r>
          </w:p>
        </w:tc>
        <w:tc>
          <w:tcPr>
            <w:tcW w:w="6048" w:type="dxa"/>
          </w:tcPr>
          <w:p w14:paraId="79CCDCA0" w14:textId="77777777" w:rsidR="00932CB0" w:rsidRDefault="00C72156">
            <w:r>
              <w:rPr>
                <w:sz w:val="20"/>
              </w:rPr>
              <w:t>Home Page &amp; Citizen Portal Landing Gateway</w:t>
            </w:r>
          </w:p>
        </w:tc>
        <w:tc>
          <w:tcPr>
            <w:tcW w:w="1008" w:type="dxa"/>
          </w:tcPr>
          <w:p w14:paraId="4338D70B" w14:textId="77777777" w:rsidR="00932CB0" w:rsidRDefault="00C72156">
            <w:pPr>
              <w:jc w:val="right"/>
            </w:pPr>
            <w:r>
              <w:rPr>
                <w:sz w:val="20"/>
              </w:rPr>
              <w:t>96</w:t>
            </w:r>
          </w:p>
        </w:tc>
      </w:tr>
      <w:tr w:rsidR="00932CB0" w14:paraId="74F73B01" w14:textId="77777777">
        <w:trPr>
          <w:cantSplit/>
          <w:jc w:val="center"/>
        </w:trPr>
        <w:tc>
          <w:tcPr>
            <w:tcW w:w="1584" w:type="dxa"/>
          </w:tcPr>
          <w:p w14:paraId="3C1FE701" w14:textId="77777777" w:rsidR="00932CB0" w:rsidRDefault="00C72156">
            <w:r>
              <w:rPr>
                <w:b/>
                <w:color w:val="1B365D"/>
                <w:sz w:val="20"/>
              </w:rPr>
              <w:t>Figure 8.2</w:t>
            </w:r>
          </w:p>
        </w:tc>
        <w:tc>
          <w:tcPr>
            <w:tcW w:w="6048" w:type="dxa"/>
          </w:tcPr>
          <w:p w14:paraId="2EEDDBEB" w14:textId="77777777" w:rsidR="00932CB0" w:rsidRDefault="00C72156">
            <w:r>
              <w:rPr>
                <w:sz w:val="20"/>
              </w:rPr>
              <w:t>Administrator Authentication Portal</w:t>
            </w:r>
          </w:p>
        </w:tc>
        <w:tc>
          <w:tcPr>
            <w:tcW w:w="1008" w:type="dxa"/>
          </w:tcPr>
          <w:p w14:paraId="761A95F1" w14:textId="77777777" w:rsidR="00932CB0" w:rsidRDefault="00C72156">
            <w:pPr>
              <w:jc w:val="right"/>
            </w:pPr>
            <w:r>
              <w:rPr>
                <w:sz w:val="20"/>
              </w:rPr>
              <w:t>96</w:t>
            </w:r>
          </w:p>
        </w:tc>
      </w:tr>
      <w:tr w:rsidR="00932CB0" w14:paraId="0F36DAE9" w14:textId="77777777">
        <w:trPr>
          <w:cantSplit/>
          <w:jc w:val="center"/>
        </w:trPr>
        <w:tc>
          <w:tcPr>
            <w:tcW w:w="1584" w:type="dxa"/>
          </w:tcPr>
          <w:p w14:paraId="4B9F8A53" w14:textId="77777777" w:rsidR="00932CB0" w:rsidRDefault="00C72156">
            <w:r>
              <w:rPr>
                <w:b/>
                <w:color w:val="1B365D"/>
                <w:sz w:val="20"/>
              </w:rPr>
              <w:t>Figure 8.3</w:t>
            </w:r>
          </w:p>
        </w:tc>
        <w:tc>
          <w:tcPr>
            <w:tcW w:w="6048" w:type="dxa"/>
          </w:tcPr>
          <w:p w14:paraId="428A80D2" w14:textId="77777777" w:rsidR="00932CB0" w:rsidRDefault="00C72156">
            <w:r>
              <w:rPr>
                <w:sz w:val="20"/>
              </w:rPr>
              <w:t>Citizen Registration &amp; Vehicle Linkage</w:t>
            </w:r>
          </w:p>
        </w:tc>
        <w:tc>
          <w:tcPr>
            <w:tcW w:w="1008" w:type="dxa"/>
          </w:tcPr>
          <w:p w14:paraId="567CDCFE" w14:textId="77777777" w:rsidR="00932CB0" w:rsidRDefault="00C72156">
            <w:pPr>
              <w:jc w:val="right"/>
            </w:pPr>
            <w:r>
              <w:rPr>
                <w:sz w:val="20"/>
              </w:rPr>
              <w:t>97</w:t>
            </w:r>
          </w:p>
        </w:tc>
      </w:tr>
      <w:tr w:rsidR="00932CB0" w14:paraId="4E949EFD" w14:textId="77777777">
        <w:trPr>
          <w:cantSplit/>
          <w:jc w:val="center"/>
        </w:trPr>
        <w:tc>
          <w:tcPr>
            <w:tcW w:w="1584" w:type="dxa"/>
          </w:tcPr>
          <w:p w14:paraId="4678DFEE" w14:textId="77777777" w:rsidR="00932CB0" w:rsidRDefault="00C72156">
            <w:r>
              <w:rPr>
                <w:b/>
                <w:color w:val="1B365D"/>
                <w:sz w:val="20"/>
              </w:rPr>
              <w:t>Figure 8.4</w:t>
            </w:r>
          </w:p>
        </w:tc>
        <w:tc>
          <w:tcPr>
            <w:tcW w:w="6048" w:type="dxa"/>
          </w:tcPr>
          <w:p w14:paraId="26338BA6" w14:textId="77777777" w:rsidR="00932CB0" w:rsidRDefault="00C72156">
            <w:r>
              <w:rPr>
                <w:sz w:val="20"/>
              </w:rPr>
              <w:t>Citizen Secure Login Interface</w:t>
            </w:r>
          </w:p>
        </w:tc>
        <w:tc>
          <w:tcPr>
            <w:tcW w:w="1008" w:type="dxa"/>
          </w:tcPr>
          <w:p w14:paraId="22811F25" w14:textId="77777777" w:rsidR="00932CB0" w:rsidRDefault="00C72156">
            <w:pPr>
              <w:jc w:val="right"/>
            </w:pPr>
            <w:r>
              <w:rPr>
                <w:sz w:val="20"/>
              </w:rPr>
              <w:t>97</w:t>
            </w:r>
          </w:p>
        </w:tc>
      </w:tr>
      <w:tr w:rsidR="00932CB0" w14:paraId="4E7E57B9" w14:textId="77777777">
        <w:trPr>
          <w:cantSplit/>
          <w:jc w:val="center"/>
        </w:trPr>
        <w:tc>
          <w:tcPr>
            <w:tcW w:w="1584" w:type="dxa"/>
          </w:tcPr>
          <w:p w14:paraId="36A433DE" w14:textId="77777777" w:rsidR="00932CB0" w:rsidRDefault="00C72156">
            <w:r>
              <w:rPr>
                <w:b/>
                <w:color w:val="1B365D"/>
                <w:sz w:val="20"/>
              </w:rPr>
              <w:t>Figure 8.5</w:t>
            </w:r>
          </w:p>
        </w:tc>
        <w:tc>
          <w:tcPr>
            <w:tcW w:w="6048" w:type="dxa"/>
          </w:tcPr>
          <w:p w14:paraId="54668AF6" w14:textId="77777777" w:rsidR="00932CB0" w:rsidRDefault="00C72156">
            <w:r>
              <w:rPr>
                <w:sz w:val="20"/>
              </w:rPr>
              <w:t>Admin Command Center &amp; Metric Analytics Dashboard</w:t>
            </w:r>
          </w:p>
        </w:tc>
        <w:tc>
          <w:tcPr>
            <w:tcW w:w="1008" w:type="dxa"/>
          </w:tcPr>
          <w:p w14:paraId="7CEDEBDC" w14:textId="77777777" w:rsidR="00932CB0" w:rsidRDefault="00C72156">
            <w:pPr>
              <w:jc w:val="right"/>
            </w:pPr>
            <w:r>
              <w:rPr>
                <w:sz w:val="20"/>
              </w:rPr>
              <w:t>97</w:t>
            </w:r>
          </w:p>
        </w:tc>
      </w:tr>
      <w:tr w:rsidR="00932CB0" w14:paraId="36DA5AFA" w14:textId="77777777">
        <w:trPr>
          <w:cantSplit/>
          <w:jc w:val="center"/>
        </w:trPr>
        <w:tc>
          <w:tcPr>
            <w:tcW w:w="1584" w:type="dxa"/>
          </w:tcPr>
          <w:p w14:paraId="5FF83756" w14:textId="77777777" w:rsidR="00932CB0" w:rsidRDefault="00C72156">
            <w:r>
              <w:rPr>
                <w:b/>
                <w:color w:val="1B365D"/>
                <w:sz w:val="20"/>
              </w:rPr>
              <w:t>Figure 8.6</w:t>
            </w:r>
          </w:p>
        </w:tc>
        <w:tc>
          <w:tcPr>
            <w:tcW w:w="6048" w:type="dxa"/>
          </w:tcPr>
          <w:p w14:paraId="506FC3FE" w14:textId="77777777" w:rsidR="00932CB0" w:rsidRDefault="00C72156">
            <w:r>
              <w:rPr>
                <w:sz w:val="20"/>
              </w:rPr>
              <w:t>Citizen Dashboard &amp; Personal Challan Ledger</w:t>
            </w:r>
          </w:p>
        </w:tc>
        <w:tc>
          <w:tcPr>
            <w:tcW w:w="1008" w:type="dxa"/>
          </w:tcPr>
          <w:p w14:paraId="6ABEDABC" w14:textId="77777777" w:rsidR="00932CB0" w:rsidRDefault="00C72156">
            <w:pPr>
              <w:jc w:val="right"/>
            </w:pPr>
            <w:r>
              <w:rPr>
                <w:sz w:val="20"/>
              </w:rPr>
              <w:t>97</w:t>
            </w:r>
          </w:p>
        </w:tc>
      </w:tr>
      <w:tr w:rsidR="00932CB0" w14:paraId="1D1F2A99" w14:textId="77777777">
        <w:trPr>
          <w:cantSplit/>
          <w:jc w:val="center"/>
        </w:trPr>
        <w:tc>
          <w:tcPr>
            <w:tcW w:w="1584" w:type="dxa"/>
          </w:tcPr>
          <w:p w14:paraId="71E10C3F" w14:textId="77777777" w:rsidR="00932CB0" w:rsidRDefault="00C72156">
            <w:r>
              <w:rPr>
                <w:b/>
                <w:color w:val="1B365D"/>
                <w:sz w:val="20"/>
              </w:rPr>
              <w:t>Figure 8.7</w:t>
            </w:r>
          </w:p>
        </w:tc>
        <w:tc>
          <w:tcPr>
            <w:tcW w:w="6048" w:type="dxa"/>
          </w:tcPr>
          <w:p w14:paraId="619FCE83" w14:textId="77777777" w:rsidR="00932CB0" w:rsidRDefault="00C72156">
            <w:r>
              <w:rPr>
                <w:sz w:val="20"/>
              </w:rPr>
              <w:t>Vehicle Inquiry &amp; RTO Database Lookup Screen</w:t>
            </w:r>
          </w:p>
        </w:tc>
        <w:tc>
          <w:tcPr>
            <w:tcW w:w="1008" w:type="dxa"/>
          </w:tcPr>
          <w:p w14:paraId="4AC25AB8" w14:textId="77777777" w:rsidR="00932CB0" w:rsidRDefault="00C72156">
            <w:pPr>
              <w:jc w:val="right"/>
            </w:pPr>
            <w:r>
              <w:rPr>
                <w:sz w:val="20"/>
              </w:rPr>
              <w:t>98</w:t>
            </w:r>
          </w:p>
        </w:tc>
      </w:tr>
      <w:tr w:rsidR="00932CB0" w14:paraId="1F5A8851" w14:textId="77777777">
        <w:trPr>
          <w:cantSplit/>
          <w:jc w:val="center"/>
        </w:trPr>
        <w:tc>
          <w:tcPr>
            <w:tcW w:w="1584" w:type="dxa"/>
          </w:tcPr>
          <w:p w14:paraId="4FB1FCAF" w14:textId="77777777" w:rsidR="00932CB0" w:rsidRDefault="00C72156">
            <w:r>
              <w:rPr>
                <w:b/>
                <w:color w:val="1B365D"/>
                <w:sz w:val="20"/>
              </w:rPr>
              <w:lastRenderedPageBreak/>
              <w:t>Figure 8.8</w:t>
            </w:r>
          </w:p>
        </w:tc>
        <w:tc>
          <w:tcPr>
            <w:tcW w:w="6048" w:type="dxa"/>
          </w:tcPr>
          <w:p w14:paraId="7A379BE3" w14:textId="77777777" w:rsidR="00932CB0" w:rsidRDefault="00C72156">
            <w:r>
              <w:rPr>
                <w:sz w:val="20"/>
              </w:rPr>
              <w:t>Violation Details &amp; Telemetry Inspection Screen</w:t>
            </w:r>
          </w:p>
        </w:tc>
        <w:tc>
          <w:tcPr>
            <w:tcW w:w="1008" w:type="dxa"/>
          </w:tcPr>
          <w:p w14:paraId="42645D42" w14:textId="77777777" w:rsidR="00932CB0" w:rsidRDefault="00C72156">
            <w:pPr>
              <w:jc w:val="right"/>
            </w:pPr>
            <w:r>
              <w:rPr>
                <w:sz w:val="20"/>
              </w:rPr>
              <w:t>98</w:t>
            </w:r>
          </w:p>
        </w:tc>
      </w:tr>
      <w:tr w:rsidR="00932CB0" w14:paraId="04AE2995" w14:textId="77777777">
        <w:trPr>
          <w:cantSplit/>
          <w:jc w:val="center"/>
        </w:trPr>
        <w:tc>
          <w:tcPr>
            <w:tcW w:w="1584" w:type="dxa"/>
          </w:tcPr>
          <w:p w14:paraId="6F2C4F02" w14:textId="77777777" w:rsidR="00932CB0" w:rsidRDefault="00C72156">
            <w:r>
              <w:rPr>
                <w:b/>
                <w:color w:val="1B365D"/>
                <w:sz w:val="20"/>
              </w:rPr>
              <w:t>Figure 8.9</w:t>
            </w:r>
          </w:p>
        </w:tc>
        <w:tc>
          <w:tcPr>
            <w:tcW w:w="6048" w:type="dxa"/>
          </w:tcPr>
          <w:p w14:paraId="11DFF9CA" w14:textId="77777777" w:rsidR="00932CB0" w:rsidRDefault="00C72156">
            <w:r>
              <w:rPr>
                <w:sz w:val="20"/>
              </w:rPr>
              <w:t>Dual-Perspective Photographic Evidence Viewer</w:t>
            </w:r>
          </w:p>
        </w:tc>
        <w:tc>
          <w:tcPr>
            <w:tcW w:w="1008" w:type="dxa"/>
          </w:tcPr>
          <w:p w14:paraId="587E69D0" w14:textId="77777777" w:rsidR="00932CB0" w:rsidRDefault="00C72156">
            <w:pPr>
              <w:jc w:val="right"/>
            </w:pPr>
            <w:r>
              <w:rPr>
                <w:sz w:val="20"/>
              </w:rPr>
              <w:t>98</w:t>
            </w:r>
          </w:p>
        </w:tc>
      </w:tr>
      <w:tr w:rsidR="00932CB0" w14:paraId="650B1CBA" w14:textId="77777777">
        <w:trPr>
          <w:cantSplit/>
          <w:jc w:val="center"/>
        </w:trPr>
        <w:tc>
          <w:tcPr>
            <w:tcW w:w="1584" w:type="dxa"/>
          </w:tcPr>
          <w:p w14:paraId="287DE484" w14:textId="77777777" w:rsidR="00932CB0" w:rsidRDefault="00C72156">
            <w:r>
              <w:rPr>
                <w:b/>
                <w:color w:val="1B365D"/>
                <w:sz w:val="20"/>
              </w:rPr>
              <w:t>Figure 8.10</w:t>
            </w:r>
          </w:p>
        </w:tc>
        <w:tc>
          <w:tcPr>
            <w:tcW w:w="6048" w:type="dxa"/>
          </w:tcPr>
          <w:p w14:paraId="00B455F4" w14:textId="77777777" w:rsidR="00932CB0" w:rsidRDefault="00C72156">
            <w:r>
              <w:rPr>
                <w:sz w:val="20"/>
              </w:rPr>
              <w:t>Challan Generation &amp; Fine Assessment Interface</w:t>
            </w:r>
          </w:p>
        </w:tc>
        <w:tc>
          <w:tcPr>
            <w:tcW w:w="1008" w:type="dxa"/>
          </w:tcPr>
          <w:p w14:paraId="21521562" w14:textId="77777777" w:rsidR="00932CB0" w:rsidRDefault="00C72156">
            <w:pPr>
              <w:jc w:val="right"/>
            </w:pPr>
            <w:r>
              <w:rPr>
                <w:sz w:val="20"/>
              </w:rPr>
              <w:t>99</w:t>
            </w:r>
          </w:p>
        </w:tc>
      </w:tr>
      <w:tr w:rsidR="00932CB0" w14:paraId="6F96834F" w14:textId="77777777">
        <w:trPr>
          <w:cantSplit/>
          <w:jc w:val="center"/>
        </w:trPr>
        <w:tc>
          <w:tcPr>
            <w:tcW w:w="1584" w:type="dxa"/>
          </w:tcPr>
          <w:p w14:paraId="765A05E3" w14:textId="77777777" w:rsidR="00932CB0" w:rsidRDefault="00C72156">
            <w:r>
              <w:rPr>
                <w:b/>
                <w:color w:val="1B365D"/>
                <w:sz w:val="20"/>
              </w:rPr>
              <w:t>Figure 8.11</w:t>
            </w:r>
          </w:p>
        </w:tc>
        <w:tc>
          <w:tcPr>
            <w:tcW w:w="6048" w:type="dxa"/>
          </w:tcPr>
          <w:p w14:paraId="76A0D6CA" w14:textId="77777777" w:rsidR="00932CB0" w:rsidRDefault="00C72156">
            <w:r>
              <w:rPr>
                <w:sz w:val="20"/>
              </w:rPr>
              <w:t>Dynamic UPI QR Code Payment Modal</w:t>
            </w:r>
          </w:p>
        </w:tc>
        <w:tc>
          <w:tcPr>
            <w:tcW w:w="1008" w:type="dxa"/>
          </w:tcPr>
          <w:p w14:paraId="135CF102" w14:textId="77777777" w:rsidR="00932CB0" w:rsidRDefault="00C72156">
            <w:pPr>
              <w:jc w:val="right"/>
            </w:pPr>
            <w:r>
              <w:rPr>
                <w:sz w:val="20"/>
              </w:rPr>
              <w:t>99</w:t>
            </w:r>
          </w:p>
        </w:tc>
      </w:tr>
      <w:tr w:rsidR="00932CB0" w14:paraId="5F2E2918" w14:textId="77777777">
        <w:trPr>
          <w:cantSplit/>
          <w:jc w:val="center"/>
        </w:trPr>
        <w:tc>
          <w:tcPr>
            <w:tcW w:w="1584" w:type="dxa"/>
          </w:tcPr>
          <w:p w14:paraId="7C3866A1" w14:textId="77777777" w:rsidR="00932CB0" w:rsidRDefault="00C72156">
            <w:r>
              <w:rPr>
                <w:b/>
                <w:color w:val="1B365D"/>
                <w:sz w:val="20"/>
              </w:rPr>
              <w:t>Figure 8.12</w:t>
            </w:r>
          </w:p>
        </w:tc>
        <w:tc>
          <w:tcPr>
            <w:tcW w:w="6048" w:type="dxa"/>
          </w:tcPr>
          <w:p w14:paraId="1AC63549" w14:textId="77777777" w:rsidR="00932CB0" w:rsidRDefault="00C72156">
            <w:r>
              <w:rPr>
                <w:sz w:val="20"/>
              </w:rPr>
              <w:t>Instant Payment Confirmation &amp; Transaction Status</w:t>
            </w:r>
          </w:p>
        </w:tc>
        <w:tc>
          <w:tcPr>
            <w:tcW w:w="1008" w:type="dxa"/>
          </w:tcPr>
          <w:p w14:paraId="40F702AB" w14:textId="77777777" w:rsidR="00932CB0" w:rsidRDefault="00C72156">
            <w:pPr>
              <w:jc w:val="right"/>
            </w:pPr>
            <w:r>
              <w:rPr>
                <w:sz w:val="20"/>
              </w:rPr>
              <w:t>99</w:t>
            </w:r>
          </w:p>
        </w:tc>
      </w:tr>
      <w:tr w:rsidR="00932CB0" w14:paraId="349AB808" w14:textId="77777777">
        <w:trPr>
          <w:cantSplit/>
          <w:jc w:val="center"/>
        </w:trPr>
        <w:tc>
          <w:tcPr>
            <w:tcW w:w="1584" w:type="dxa"/>
          </w:tcPr>
          <w:p w14:paraId="08EB68CC" w14:textId="77777777" w:rsidR="00932CB0" w:rsidRDefault="00C72156">
            <w:r>
              <w:rPr>
                <w:b/>
                <w:color w:val="1B365D"/>
                <w:sz w:val="20"/>
              </w:rPr>
              <w:t>Figure 8.13</w:t>
            </w:r>
          </w:p>
        </w:tc>
        <w:tc>
          <w:tcPr>
            <w:tcW w:w="6048" w:type="dxa"/>
          </w:tcPr>
          <w:p w14:paraId="4A1FFCE0" w14:textId="77777777" w:rsidR="00932CB0" w:rsidRDefault="00C72156">
            <w:r>
              <w:rPr>
                <w:sz w:val="20"/>
              </w:rPr>
              <w:t>Official Government e-Challan Tax Invoice &amp; Receipt</w:t>
            </w:r>
          </w:p>
        </w:tc>
        <w:tc>
          <w:tcPr>
            <w:tcW w:w="1008" w:type="dxa"/>
          </w:tcPr>
          <w:p w14:paraId="48350201" w14:textId="77777777" w:rsidR="00932CB0" w:rsidRDefault="00C72156">
            <w:pPr>
              <w:jc w:val="right"/>
            </w:pPr>
            <w:r>
              <w:rPr>
                <w:sz w:val="20"/>
              </w:rPr>
              <w:t>100</w:t>
            </w:r>
          </w:p>
        </w:tc>
      </w:tr>
      <w:tr w:rsidR="00932CB0" w14:paraId="53D8D973" w14:textId="77777777">
        <w:trPr>
          <w:cantSplit/>
          <w:jc w:val="center"/>
        </w:trPr>
        <w:tc>
          <w:tcPr>
            <w:tcW w:w="1584" w:type="dxa"/>
          </w:tcPr>
          <w:p w14:paraId="2E92D250" w14:textId="77777777" w:rsidR="00932CB0" w:rsidRDefault="00C72156">
            <w:r>
              <w:rPr>
                <w:b/>
                <w:color w:val="1B365D"/>
                <w:sz w:val="20"/>
              </w:rPr>
              <w:t>Figure 8.14</w:t>
            </w:r>
          </w:p>
        </w:tc>
        <w:tc>
          <w:tcPr>
            <w:tcW w:w="6048" w:type="dxa"/>
          </w:tcPr>
          <w:p w14:paraId="519B24DF" w14:textId="77777777" w:rsidR="00932CB0" w:rsidRDefault="00C72156">
            <w:r>
              <w:rPr>
                <w:sz w:val="20"/>
              </w:rPr>
              <w:t>Relational Database Schema &amp; phpMyAdmin Structure</w:t>
            </w:r>
          </w:p>
        </w:tc>
        <w:tc>
          <w:tcPr>
            <w:tcW w:w="1008" w:type="dxa"/>
          </w:tcPr>
          <w:p w14:paraId="47E268BC" w14:textId="77777777" w:rsidR="00932CB0" w:rsidRDefault="00C72156">
            <w:pPr>
              <w:jc w:val="right"/>
            </w:pPr>
            <w:r>
              <w:rPr>
                <w:sz w:val="20"/>
              </w:rPr>
              <w:t>100</w:t>
            </w:r>
          </w:p>
        </w:tc>
      </w:tr>
    </w:tbl>
    <w:p w14:paraId="411AF2DC" w14:textId="77777777" w:rsidR="00932CB0" w:rsidRDefault="00C72156">
      <w:r>
        <w:br w:type="page"/>
      </w:r>
    </w:p>
    <w:p w14:paraId="41E3B2D8" w14:textId="77777777" w:rsidR="00932CB0" w:rsidRDefault="00C72156">
      <w:pPr>
        <w:pStyle w:val="Heading1"/>
        <w:jc w:val="left"/>
      </w:pPr>
      <w:bookmarkStart w:id="4" w:name="_Toc240987167"/>
      <w:r>
        <w:rPr>
          <w:rFonts w:ascii="Times New Roman" w:hAnsi="Times New Roman"/>
        </w:rPr>
        <w:lastRenderedPageBreak/>
        <w:t>LIST OF SYMBOLS &amp; ABBREVIATIONS</w:t>
      </w:r>
      <w:bookmarkEnd w:id="4"/>
    </w:p>
    <w:p w14:paraId="5750E8E6" w14:textId="77777777" w:rsidR="00932CB0" w:rsidRDefault="00932CB0">
      <w:pPr>
        <w:pBdr>
          <w:bottom w:val="single" w:sz="12" w:space="1" w:color="1B365D"/>
        </w:pBdr>
        <w:spacing w:after="160"/>
      </w:pPr>
    </w:p>
    <w:p w14:paraId="5603B6FD" w14:textId="77777777" w:rsidR="00932CB0" w:rsidRDefault="00C72156">
      <w:pPr>
        <w:spacing w:after="200"/>
      </w:pPr>
      <w:r>
        <w:t>The following standard technical acronyms, legal symbols, and architectural abbreviations are utilized throughout this project report (1.5 line spacing):</w:t>
      </w:r>
    </w:p>
    <w:tbl>
      <w:tblPr>
        <w:tblW w:w="0" w:type="auto"/>
        <w:jc w:val="center"/>
        <w:tblLook w:val="04A0" w:firstRow="1" w:lastRow="0" w:firstColumn="1" w:lastColumn="0" w:noHBand="0" w:noVBand="1"/>
      </w:tblPr>
      <w:tblGrid>
        <w:gridCol w:w="2304"/>
        <w:gridCol w:w="6336"/>
      </w:tblGrid>
      <w:tr w:rsidR="00932CB0" w14:paraId="1514E2AB" w14:textId="77777777">
        <w:trPr>
          <w:cantSplit/>
          <w:tblHeader/>
          <w:jc w:val="center"/>
        </w:trPr>
        <w:tc>
          <w:tcPr>
            <w:tcW w:w="2304" w:type="dxa"/>
          </w:tcPr>
          <w:p w14:paraId="678FF647" w14:textId="77777777" w:rsidR="00932CB0" w:rsidRDefault="00C72156">
            <w:r>
              <w:rPr>
                <w:b/>
              </w:rPr>
              <w:t>Symbol / Abbreviation</w:t>
            </w:r>
          </w:p>
        </w:tc>
        <w:tc>
          <w:tcPr>
            <w:tcW w:w="6336" w:type="dxa"/>
          </w:tcPr>
          <w:p w14:paraId="18E7F0FD" w14:textId="77777777" w:rsidR="00932CB0" w:rsidRDefault="00C72156">
            <w:r>
              <w:rPr>
                <w:b/>
              </w:rPr>
              <w:t>Full Expansion &amp; Domain Context</w:t>
            </w:r>
          </w:p>
        </w:tc>
      </w:tr>
      <w:tr w:rsidR="00932CB0" w14:paraId="154C901F" w14:textId="77777777">
        <w:trPr>
          <w:cantSplit/>
          <w:jc w:val="center"/>
        </w:trPr>
        <w:tc>
          <w:tcPr>
            <w:tcW w:w="2304" w:type="dxa"/>
          </w:tcPr>
          <w:p w14:paraId="5D487BE8" w14:textId="77777777" w:rsidR="00932CB0" w:rsidRDefault="00C72156">
            <w:r>
              <w:rPr>
                <w:b/>
                <w:color w:val="1B365D"/>
                <w:sz w:val="20"/>
              </w:rPr>
              <w:t>ANPR</w:t>
            </w:r>
          </w:p>
        </w:tc>
        <w:tc>
          <w:tcPr>
            <w:tcW w:w="6336" w:type="dxa"/>
          </w:tcPr>
          <w:p w14:paraId="40C65F8E" w14:textId="77777777" w:rsidR="00932CB0" w:rsidRDefault="00C72156">
            <w:r>
              <w:rPr>
                <w:sz w:val="20"/>
              </w:rPr>
              <w:t>Automatic Number Plate Recognition (High-Speed Optical Surveillance)</w:t>
            </w:r>
          </w:p>
        </w:tc>
      </w:tr>
      <w:tr w:rsidR="00932CB0" w14:paraId="452FB2C8" w14:textId="77777777">
        <w:trPr>
          <w:cantSplit/>
          <w:jc w:val="center"/>
        </w:trPr>
        <w:tc>
          <w:tcPr>
            <w:tcW w:w="2304" w:type="dxa"/>
          </w:tcPr>
          <w:p w14:paraId="3541BE51" w14:textId="77777777" w:rsidR="00932CB0" w:rsidRDefault="00C72156">
            <w:r>
              <w:rPr>
                <w:b/>
                <w:color w:val="1B365D"/>
                <w:sz w:val="20"/>
              </w:rPr>
              <w:t>API</w:t>
            </w:r>
          </w:p>
        </w:tc>
        <w:tc>
          <w:tcPr>
            <w:tcW w:w="6336" w:type="dxa"/>
          </w:tcPr>
          <w:p w14:paraId="362F0716" w14:textId="77777777" w:rsidR="00932CB0" w:rsidRDefault="00C72156">
            <w:r>
              <w:rPr>
                <w:sz w:val="20"/>
              </w:rPr>
              <w:t>Application Programming Interface (RESTful Web Service Endpoint)</w:t>
            </w:r>
          </w:p>
        </w:tc>
      </w:tr>
      <w:tr w:rsidR="00932CB0" w14:paraId="03913D09" w14:textId="77777777">
        <w:trPr>
          <w:cantSplit/>
          <w:jc w:val="center"/>
        </w:trPr>
        <w:tc>
          <w:tcPr>
            <w:tcW w:w="2304" w:type="dxa"/>
          </w:tcPr>
          <w:p w14:paraId="51EA69B0" w14:textId="77777777" w:rsidR="00932CB0" w:rsidRDefault="00C72156">
            <w:r>
              <w:rPr>
                <w:b/>
                <w:color w:val="1B365D"/>
                <w:sz w:val="20"/>
              </w:rPr>
              <w:t>BCRYPT</w:t>
            </w:r>
          </w:p>
        </w:tc>
        <w:tc>
          <w:tcPr>
            <w:tcW w:w="6336" w:type="dxa"/>
          </w:tcPr>
          <w:p w14:paraId="28E56645" w14:textId="77777777" w:rsidR="00932CB0" w:rsidRDefault="00C72156">
            <w:r>
              <w:rPr>
                <w:sz w:val="20"/>
              </w:rPr>
              <w:t>Adaptive Cryptographic Key Derivation &amp; Hashing Algorithm (Blowfish)</w:t>
            </w:r>
          </w:p>
        </w:tc>
      </w:tr>
      <w:tr w:rsidR="00932CB0" w14:paraId="47ECE110" w14:textId="77777777">
        <w:trPr>
          <w:cantSplit/>
          <w:jc w:val="center"/>
        </w:trPr>
        <w:tc>
          <w:tcPr>
            <w:tcW w:w="2304" w:type="dxa"/>
          </w:tcPr>
          <w:p w14:paraId="75DF3F2F" w14:textId="77777777" w:rsidR="00932CB0" w:rsidRDefault="00C72156">
            <w:r>
              <w:rPr>
                <w:b/>
                <w:color w:val="1B365D"/>
                <w:sz w:val="20"/>
              </w:rPr>
              <w:t>BS-VI</w:t>
            </w:r>
          </w:p>
        </w:tc>
        <w:tc>
          <w:tcPr>
            <w:tcW w:w="6336" w:type="dxa"/>
          </w:tcPr>
          <w:p w14:paraId="1087E1C4" w14:textId="77777777" w:rsidR="00932CB0" w:rsidRDefault="00C72156">
            <w:r>
              <w:rPr>
                <w:sz w:val="20"/>
              </w:rPr>
              <w:t>Bharat Stage VI Indian Vehicular Emission Norms (Euro-6 Equivalent)</w:t>
            </w:r>
          </w:p>
        </w:tc>
      </w:tr>
      <w:tr w:rsidR="00932CB0" w14:paraId="119FE90B" w14:textId="77777777">
        <w:trPr>
          <w:cantSplit/>
          <w:jc w:val="center"/>
        </w:trPr>
        <w:tc>
          <w:tcPr>
            <w:tcW w:w="2304" w:type="dxa"/>
          </w:tcPr>
          <w:p w14:paraId="6582F9E1" w14:textId="77777777" w:rsidR="00932CB0" w:rsidRDefault="00C72156">
            <w:r>
              <w:rPr>
                <w:b/>
                <w:color w:val="1B365D"/>
                <w:sz w:val="20"/>
              </w:rPr>
              <w:t>CAPTCHA</w:t>
            </w:r>
          </w:p>
        </w:tc>
        <w:tc>
          <w:tcPr>
            <w:tcW w:w="6336" w:type="dxa"/>
          </w:tcPr>
          <w:p w14:paraId="6CB9091F" w14:textId="77777777" w:rsidR="00932CB0" w:rsidRDefault="00C72156">
            <w:r>
              <w:rPr>
                <w:sz w:val="20"/>
              </w:rPr>
              <w:t>Completely Automated Public Turing test to tell Computers and Humans Apart</w:t>
            </w:r>
          </w:p>
        </w:tc>
      </w:tr>
      <w:tr w:rsidR="00932CB0" w14:paraId="32E4D413" w14:textId="77777777">
        <w:trPr>
          <w:cantSplit/>
          <w:jc w:val="center"/>
        </w:trPr>
        <w:tc>
          <w:tcPr>
            <w:tcW w:w="2304" w:type="dxa"/>
          </w:tcPr>
          <w:p w14:paraId="3EBC0B5C" w14:textId="77777777" w:rsidR="00932CB0" w:rsidRDefault="00C72156">
            <w:r>
              <w:rPr>
                <w:b/>
                <w:color w:val="1B365D"/>
                <w:sz w:val="20"/>
              </w:rPr>
              <w:t>CMVR</w:t>
            </w:r>
          </w:p>
        </w:tc>
        <w:tc>
          <w:tcPr>
            <w:tcW w:w="6336" w:type="dxa"/>
          </w:tcPr>
          <w:p w14:paraId="4F0CA362" w14:textId="77777777" w:rsidR="00932CB0" w:rsidRDefault="00C72156">
            <w:r>
              <w:rPr>
                <w:sz w:val="20"/>
              </w:rPr>
              <w:t>Central Motor Vehicles Rules, 1989 (Government of India)</w:t>
            </w:r>
          </w:p>
        </w:tc>
      </w:tr>
      <w:tr w:rsidR="00932CB0" w14:paraId="543A5AEE" w14:textId="77777777">
        <w:trPr>
          <w:cantSplit/>
          <w:jc w:val="center"/>
        </w:trPr>
        <w:tc>
          <w:tcPr>
            <w:tcW w:w="2304" w:type="dxa"/>
          </w:tcPr>
          <w:p w14:paraId="0FA89ED8" w14:textId="77777777" w:rsidR="00932CB0" w:rsidRDefault="00C72156">
            <w:r>
              <w:rPr>
                <w:b/>
                <w:color w:val="1B365D"/>
                <w:sz w:val="20"/>
              </w:rPr>
              <w:t>CPU</w:t>
            </w:r>
          </w:p>
        </w:tc>
        <w:tc>
          <w:tcPr>
            <w:tcW w:w="6336" w:type="dxa"/>
          </w:tcPr>
          <w:p w14:paraId="52E271F3" w14:textId="77777777" w:rsidR="00932CB0" w:rsidRDefault="00C72156">
            <w:r>
              <w:rPr>
                <w:sz w:val="20"/>
              </w:rPr>
              <w:t>Central Processing Unit (Server Computing Resource)</w:t>
            </w:r>
          </w:p>
        </w:tc>
      </w:tr>
      <w:tr w:rsidR="00932CB0" w14:paraId="7E774BBF" w14:textId="77777777">
        <w:trPr>
          <w:cantSplit/>
          <w:jc w:val="center"/>
        </w:trPr>
        <w:tc>
          <w:tcPr>
            <w:tcW w:w="2304" w:type="dxa"/>
          </w:tcPr>
          <w:p w14:paraId="5DBF4CA1" w14:textId="77777777" w:rsidR="00932CB0" w:rsidRDefault="00C72156">
            <w:r>
              <w:rPr>
                <w:b/>
                <w:color w:val="1B365D"/>
                <w:sz w:val="20"/>
              </w:rPr>
              <w:t>CRC32</w:t>
            </w:r>
          </w:p>
        </w:tc>
        <w:tc>
          <w:tcPr>
            <w:tcW w:w="6336" w:type="dxa"/>
          </w:tcPr>
          <w:p w14:paraId="0EEB931C" w14:textId="77777777" w:rsidR="00932CB0" w:rsidRDefault="00C72156">
            <w:r>
              <w:rPr>
                <w:sz w:val="20"/>
              </w:rPr>
              <w:t>32-bit Cyclic Redundancy Check Hash Polynomial</w:t>
            </w:r>
          </w:p>
        </w:tc>
      </w:tr>
      <w:tr w:rsidR="00932CB0" w14:paraId="4FA76826" w14:textId="77777777">
        <w:trPr>
          <w:cantSplit/>
          <w:jc w:val="center"/>
        </w:trPr>
        <w:tc>
          <w:tcPr>
            <w:tcW w:w="2304" w:type="dxa"/>
          </w:tcPr>
          <w:p w14:paraId="41A1CF87" w14:textId="77777777" w:rsidR="00932CB0" w:rsidRDefault="00C72156">
            <w:r>
              <w:rPr>
                <w:b/>
                <w:color w:val="1B365D"/>
                <w:sz w:val="20"/>
              </w:rPr>
              <w:t>CSRF</w:t>
            </w:r>
          </w:p>
        </w:tc>
        <w:tc>
          <w:tcPr>
            <w:tcW w:w="6336" w:type="dxa"/>
          </w:tcPr>
          <w:p w14:paraId="77A352AB" w14:textId="77777777" w:rsidR="00932CB0" w:rsidRDefault="00C72156">
            <w:r>
              <w:rPr>
                <w:sz w:val="20"/>
              </w:rPr>
              <w:t>Cross-Site Request Forgery (Cryptographic Token Security Defense)</w:t>
            </w:r>
          </w:p>
        </w:tc>
      </w:tr>
      <w:tr w:rsidR="00932CB0" w14:paraId="32D3E520" w14:textId="77777777">
        <w:trPr>
          <w:cantSplit/>
          <w:jc w:val="center"/>
        </w:trPr>
        <w:tc>
          <w:tcPr>
            <w:tcW w:w="2304" w:type="dxa"/>
          </w:tcPr>
          <w:p w14:paraId="645367B9" w14:textId="77777777" w:rsidR="00932CB0" w:rsidRDefault="00C72156">
            <w:r>
              <w:rPr>
                <w:b/>
                <w:color w:val="1B365D"/>
                <w:sz w:val="20"/>
              </w:rPr>
              <w:t>CSV</w:t>
            </w:r>
          </w:p>
        </w:tc>
        <w:tc>
          <w:tcPr>
            <w:tcW w:w="6336" w:type="dxa"/>
          </w:tcPr>
          <w:p w14:paraId="6EBF0FF4" w14:textId="77777777" w:rsidR="00932CB0" w:rsidRDefault="00C72156">
            <w:r>
              <w:rPr>
                <w:sz w:val="20"/>
              </w:rPr>
              <w:t>Comma-Separated Values (RFC 4180 Audit Log Format)</w:t>
            </w:r>
          </w:p>
        </w:tc>
      </w:tr>
      <w:tr w:rsidR="00932CB0" w14:paraId="68680593" w14:textId="77777777">
        <w:trPr>
          <w:cantSplit/>
          <w:jc w:val="center"/>
        </w:trPr>
        <w:tc>
          <w:tcPr>
            <w:tcW w:w="2304" w:type="dxa"/>
          </w:tcPr>
          <w:p w14:paraId="0609BC3E" w14:textId="77777777" w:rsidR="00932CB0" w:rsidRDefault="00C72156">
            <w:r>
              <w:rPr>
                <w:b/>
                <w:color w:val="1B365D"/>
                <w:sz w:val="20"/>
              </w:rPr>
              <w:t>DDL</w:t>
            </w:r>
          </w:p>
        </w:tc>
        <w:tc>
          <w:tcPr>
            <w:tcW w:w="6336" w:type="dxa"/>
          </w:tcPr>
          <w:p w14:paraId="3E87522B" w14:textId="77777777" w:rsidR="00932CB0" w:rsidRDefault="00C72156">
            <w:r>
              <w:rPr>
                <w:sz w:val="20"/>
              </w:rPr>
              <w:t>Data Definition Language (SQL Schema Creation &amp; Tables)</w:t>
            </w:r>
          </w:p>
        </w:tc>
      </w:tr>
      <w:tr w:rsidR="00932CB0" w14:paraId="2E096BFF" w14:textId="77777777">
        <w:trPr>
          <w:cantSplit/>
          <w:jc w:val="center"/>
        </w:trPr>
        <w:tc>
          <w:tcPr>
            <w:tcW w:w="2304" w:type="dxa"/>
          </w:tcPr>
          <w:p w14:paraId="79AABCF4" w14:textId="77777777" w:rsidR="00932CB0" w:rsidRDefault="00C72156">
            <w:r>
              <w:rPr>
                <w:b/>
                <w:color w:val="1B365D"/>
                <w:sz w:val="20"/>
              </w:rPr>
              <w:t>DFD</w:t>
            </w:r>
          </w:p>
        </w:tc>
        <w:tc>
          <w:tcPr>
            <w:tcW w:w="6336" w:type="dxa"/>
          </w:tcPr>
          <w:p w14:paraId="261FD3B4" w14:textId="77777777" w:rsidR="00932CB0" w:rsidRDefault="00C72156">
            <w:r>
              <w:rPr>
                <w:sz w:val="20"/>
              </w:rPr>
              <w:t>Data Flow Diagram (Context, Level 1 &amp; Level 2 Process Models)</w:t>
            </w:r>
          </w:p>
        </w:tc>
      </w:tr>
      <w:tr w:rsidR="00932CB0" w14:paraId="33D8303A" w14:textId="77777777">
        <w:trPr>
          <w:cantSplit/>
          <w:jc w:val="center"/>
        </w:trPr>
        <w:tc>
          <w:tcPr>
            <w:tcW w:w="2304" w:type="dxa"/>
          </w:tcPr>
          <w:p w14:paraId="3A80D3AE" w14:textId="77777777" w:rsidR="00932CB0" w:rsidRDefault="00C72156">
            <w:r>
              <w:rPr>
                <w:b/>
                <w:color w:val="1B365D"/>
                <w:sz w:val="20"/>
              </w:rPr>
              <w:t>DL</w:t>
            </w:r>
          </w:p>
        </w:tc>
        <w:tc>
          <w:tcPr>
            <w:tcW w:w="6336" w:type="dxa"/>
          </w:tcPr>
          <w:p w14:paraId="7B457CF8" w14:textId="77777777" w:rsidR="00932CB0" w:rsidRDefault="00C72156">
            <w:r>
              <w:rPr>
                <w:sz w:val="20"/>
              </w:rPr>
              <w:t>Driving Licence (State Transport Authority Issued Credential)</w:t>
            </w:r>
          </w:p>
        </w:tc>
      </w:tr>
      <w:tr w:rsidR="00932CB0" w14:paraId="65DD1E71" w14:textId="77777777">
        <w:trPr>
          <w:cantSplit/>
          <w:jc w:val="center"/>
        </w:trPr>
        <w:tc>
          <w:tcPr>
            <w:tcW w:w="2304" w:type="dxa"/>
          </w:tcPr>
          <w:p w14:paraId="07BEFDE9" w14:textId="77777777" w:rsidR="00932CB0" w:rsidRDefault="00C72156">
            <w:r>
              <w:rPr>
                <w:b/>
                <w:color w:val="1B365D"/>
                <w:sz w:val="20"/>
              </w:rPr>
              <w:t>DML</w:t>
            </w:r>
          </w:p>
        </w:tc>
        <w:tc>
          <w:tcPr>
            <w:tcW w:w="6336" w:type="dxa"/>
          </w:tcPr>
          <w:p w14:paraId="451F8925" w14:textId="77777777" w:rsidR="00932CB0" w:rsidRDefault="00C72156">
            <w:r>
              <w:rPr>
                <w:sz w:val="20"/>
              </w:rPr>
              <w:t>Data Manipulation Language (SQL Queries: SELECT, INSERT, UPDATE)</w:t>
            </w:r>
          </w:p>
        </w:tc>
      </w:tr>
      <w:tr w:rsidR="00932CB0" w14:paraId="4CC5CF0B" w14:textId="77777777">
        <w:trPr>
          <w:cantSplit/>
          <w:jc w:val="center"/>
        </w:trPr>
        <w:tc>
          <w:tcPr>
            <w:tcW w:w="2304" w:type="dxa"/>
          </w:tcPr>
          <w:p w14:paraId="6EE5B242" w14:textId="77777777" w:rsidR="00932CB0" w:rsidRDefault="00C72156">
            <w:r>
              <w:rPr>
                <w:b/>
                <w:color w:val="1B365D"/>
                <w:sz w:val="20"/>
              </w:rPr>
              <w:t>ECC</w:t>
            </w:r>
          </w:p>
        </w:tc>
        <w:tc>
          <w:tcPr>
            <w:tcW w:w="6336" w:type="dxa"/>
          </w:tcPr>
          <w:p w14:paraId="7CF48CAD" w14:textId="77777777" w:rsidR="00932CB0" w:rsidRDefault="00C72156">
            <w:r>
              <w:rPr>
                <w:sz w:val="20"/>
              </w:rPr>
              <w:t>Error-Correcting Code (Server RAM Memory Architecture)</w:t>
            </w:r>
          </w:p>
        </w:tc>
      </w:tr>
      <w:tr w:rsidR="00932CB0" w14:paraId="22F2CAF8" w14:textId="77777777">
        <w:trPr>
          <w:cantSplit/>
          <w:jc w:val="center"/>
        </w:trPr>
        <w:tc>
          <w:tcPr>
            <w:tcW w:w="2304" w:type="dxa"/>
          </w:tcPr>
          <w:p w14:paraId="5BA4BF1F" w14:textId="77777777" w:rsidR="00932CB0" w:rsidRDefault="00C72156">
            <w:r>
              <w:rPr>
                <w:b/>
                <w:color w:val="1B365D"/>
                <w:sz w:val="20"/>
              </w:rPr>
              <w:t>ER / ERD</w:t>
            </w:r>
          </w:p>
        </w:tc>
        <w:tc>
          <w:tcPr>
            <w:tcW w:w="6336" w:type="dxa"/>
          </w:tcPr>
          <w:p w14:paraId="5A44F834" w14:textId="77777777" w:rsidR="00932CB0" w:rsidRDefault="00C72156">
            <w:r>
              <w:rPr>
                <w:sz w:val="20"/>
              </w:rPr>
              <w:t>Entity-Relationship / Entity-Relationship Diagram</w:t>
            </w:r>
          </w:p>
        </w:tc>
      </w:tr>
      <w:tr w:rsidR="00932CB0" w14:paraId="6D2189C7" w14:textId="77777777">
        <w:trPr>
          <w:cantSplit/>
          <w:jc w:val="center"/>
        </w:trPr>
        <w:tc>
          <w:tcPr>
            <w:tcW w:w="2304" w:type="dxa"/>
          </w:tcPr>
          <w:p w14:paraId="57614B08" w14:textId="77777777" w:rsidR="00932CB0" w:rsidRDefault="00C72156">
            <w:r>
              <w:rPr>
                <w:b/>
                <w:color w:val="1B365D"/>
                <w:sz w:val="20"/>
              </w:rPr>
              <w:t>GIS</w:t>
            </w:r>
          </w:p>
        </w:tc>
        <w:tc>
          <w:tcPr>
            <w:tcW w:w="6336" w:type="dxa"/>
          </w:tcPr>
          <w:p w14:paraId="4A8861EC" w14:textId="77777777" w:rsidR="00932CB0" w:rsidRDefault="00C72156">
            <w:r>
              <w:rPr>
                <w:sz w:val="20"/>
              </w:rPr>
              <w:t>Geographic Information System (Spatial Map Visualizations)</w:t>
            </w:r>
          </w:p>
        </w:tc>
      </w:tr>
      <w:tr w:rsidR="00932CB0" w14:paraId="396FE3BA" w14:textId="77777777">
        <w:trPr>
          <w:cantSplit/>
          <w:jc w:val="center"/>
        </w:trPr>
        <w:tc>
          <w:tcPr>
            <w:tcW w:w="2304" w:type="dxa"/>
          </w:tcPr>
          <w:p w14:paraId="3AAF787A" w14:textId="77777777" w:rsidR="00932CB0" w:rsidRDefault="00C72156">
            <w:r>
              <w:rPr>
                <w:b/>
                <w:color w:val="1B365D"/>
                <w:sz w:val="20"/>
              </w:rPr>
              <w:t>HTTP / HTTPS</w:t>
            </w:r>
          </w:p>
        </w:tc>
        <w:tc>
          <w:tcPr>
            <w:tcW w:w="6336" w:type="dxa"/>
          </w:tcPr>
          <w:p w14:paraId="78ADAA6C" w14:textId="77777777" w:rsidR="00932CB0" w:rsidRDefault="00C72156">
            <w:r>
              <w:rPr>
                <w:sz w:val="20"/>
              </w:rPr>
              <w:t>Hypertext Transfer Protocol / Hypertext Transfer Protocol Secure</w:t>
            </w:r>
          </w:p>
        </w:tc>
      </w:tr>
      <w:tr w:rsidR="00932CB0" w14:paraId="4DBF1DAE" w14:textId="77777777">
        <w:trPr>
          <w:cantSplit/>
          <w:jc w:val="center"/>
        </w:trPr>
        <w:tc>
          <w:tcPr>
            <w:tcW w:w="2304" w:type="dxa"/>
          </w:tcPr>
          <w:p w14:paraId="14801F07" w14:textId="77777777" w:rsidR="00932CB0" w:rsidRDefault="00C72156">
            <w:r>
              <w:rPr>
                <w:b/>
                <w:color w:val="1B365D"/>
                <w:sz w:val="20"/>
              </w:rPr>
              <w:t>IEEE</w:t>
            </w:r>
          </w:p>
        </w:tc>
        <w:tc>
          <w:tcPr>
            <w:tcW w:w="6336" w:type="dxa"/>
          </w:tcPr>
          <w:p w14:paraId="12331BD3" w14:textId="77777777" w:rsidR="00932CB0" w:rsidRDefault="00C72156">
            <w:r>
              <w:rPr>
                <w:sz w:val="20"/>
              </w:rPr>
              <w:t>Institute of Electrical and Electronics Engineers</w:t>
            </w:r>
          </w:p>
        </w:tc>
      </w:tr>
      <w:tr w:rsidR="00932CB0" w14:paraId="6F473FEA" w14:textId="77777777">
        <w:trPr>
          <w:cantSplit/>
          <w:jc w:val="center"/>
        </w:trPr>
        <w:tc>
          <w:tcPr>
            <w:tcW w:w="2304" w:type="dxa"/>
          </w:tcPr>
          <w:p w14:paraId="37E2869C" w14:textId="77777777" w:rsidR="00932CB0" w:rsidRDefault="00C72156">
            <w:r>
              <w:rPr>
                <w:b/>
                <w:color w:val="1B365D"/>
                <w:sz w:val="20"/>
              </w:rPr>
              <w:t>INR (₹)</w:t>
            </w:r>
          </w:p>
        </w:tc>
        <w:tc>
          <w:tcPr>
            <w:tcW w:w="6336" w:type="dxa"/>
          </w:tcPr>
          <w:p w14:paraId="0852E5D1" w14:textId="77777777" w:rsidR="00932CB0" w:rsidRDefault="00C72156">
            <w:r>
              <w:rPr>
                <w:sz w:val="20"/>
              </w:rPr>
              <w:t>Indian National Rupee (Statutory Legal Tender of India)</w:t>
            </w:r>
          </w:p>
        </w:tc>
      </w:tr>
      <w:tr w:rsidR="00932CB0" w14:paraId="72D56D3B" w14:textId="77777777">
        <w:trPr>
          <w:cantSplit/>
          <w:jc w:val="center"/>
        </w:trPr>
        <w:tc>
          <w:tcPr>
            <w:tcW w:w="2304" w:type="dxa"/>
          </w:tcPr>
          <w:p w14:paraId="1B6BEEAB" w14:textId="77777777" w:rsidR="00932CB0" w:rsidRDefault="00C72156">
            <w:r>
              <w:rPr>
                <w:b/>
                <w:color w:val="1B365D"/>
                <w:sz w:val="20"/>
              </w:rPr>
              <w:t>IP</w:t>
            </w:r>
          </w:p>
        </w:tc>
        <w:tc>
          <w:tcPr>
            <w:tcW w:w="6336" w:type="dxa"/>
          </w:tcPr>
          <w:p w14:paraId="16AFD6F0" w14:textId="77777777" w:rsidR="00932CB0" w:rsidRDefault="00C72156">
            <w:r>
              <w:rPr>
                <w:sz w:val="20"/>
              </w:rPr>
              <w:t>Internet Protocol (IPv4 / IPv6 Network Addressing)</w:t>
            </w:r>
          </w:p>
        </w:tc>
      </w:tr>
      <w:tr w:rsidR="00932CB0" w14:paraId="536D1329" w14:textId="77777777">
        <w:trPr>
          <w:cantSplit/>
          <w:jc w:val="center"/>
        </w:trPr>
        <w:tc>
          <w:tcPr>
            <w:tcW w:w="2304" w:type="dxa"/>
          </w:tcPr>
          <w:p w14:paraId="00CC6B8C" w14:textId="77777777" w:rsidR="00932CB0" w:rsidRDefault="00C72156">
            <w:r>
              <w:rPr>
                <w:b/>
                <w:color w:val="1B365D"/>
                <w:sz w:val="20"/>
              </w:rPr>
              <w:lastRenderedPageBreak/>
              <w:t>ITS</w:t>
            </w:r>
          </w:p>
        </w:tc>
        <w:tc>
          <w:tcPr>
            <w:tcW w:w="6336" w:type="dxa"/>
          </w:tcPr>
          <w:p w14:paraId="3D4677C2" w14:textId="77777777" w:rsidR="00932CB0" w:rsidRDefault="00C72156">
            <w:r>
              <w:rPr>
                <w:sz w:val="20"/>
              </w:rPr>
              <w:t>Intelligent Transportation Systems (Advanced Transit Automation)</w:t>
            </w:r>
          </w:p>
        </w:tc>
      </w:tr>
      <w:tr w:rsidR="00932CB0" w14:paraId="62AE4AE8" w14:textId="77777777">
        <w:trPr>
          <w:cantSplit/>
          <w:jc w:val="center"/>
        </w:trPr>
        <w:tc>
          <w:tcPr>
            <w:tcW w:w="2304" w:type="dxa"/>
          </w:tcPr>
          <w:p w14:paraId="1A84EE5A" w14:textId="77777777" w:rsidR="00932CB0" w:rsidRDefault="00C72156">
            <w:r>
              <w:rPr>
                <w:b/>
                <w:color w:val="1B365D"/>
                <w:sz w:val="20"/>
              </w:rPr>
              <w:t>JIT</w:t>
            </w:r>
          </w:p>
        </w:tc>
        <w:tc>
          <w:tcPr>
            <w:tcW w:w="6336" w:type="dxa"/>
          </w:tcPr>
          <w:p w14:paraId="78B8C018" w14:textId="77777777" w:rsidR="00932CB0" w:rsidRDefault="00C72156">
            <w:r>
              <w:rPr>
                <w:sz w:val="20"/>
              </w:rPr>
              <w:t>Just-In-Time Compilation Engine (PHP 8.x Runtime)</w:t>
            </w:r>
          </w:p>
        </w:tc>
      </w:tr>
      <w:tr w:rsidR="00932CB0" w14:paraId="6AD2C24A" w14:textId="77777777">
        <w:trPr>
          <w:cantSplit/>
          <w:jc w:val="center"/>
        </w:trPr>
        <w:tc>
          <w:tcPr>
            <w:tcW w:w="2304" w:type="dxa"/>
          </w:tcPr>
          <w:p w14:paraId="537C9F97" w14:textId="77777777" w:rsidR="00932CB0" w:rsidRDefault="00C72156">
            <w:r>
              <w:rPr>
                <w:b/>
                <w:color w:val="1B365D"/>
                <w:sz w:val="20"/>
              </w:rPr>
              <w:t>JSON</w:t>
            </w:r>
          </w:p>
        </w:tc>
        <w:tc>
          <w:tcPr>
            <w:tcW w:w="6336" w:type="dxa"/>
          </w:tcPr>
          <w:p w14:paraId="6F03409D" w14:textId="77777777" w:rsidR="00932CB0" w:rsidRDefault="00C72156">
            <w:r>
              <w:rPr>
                <w:sz w:val="20"/>
              </w:rPr>
              <w:t>JavaScript Object Notation (Lightweight Data Interchange)</w:t>
            </w:r>
          </w:p>
        </w:tc>
      </w:tr>
      <w:tr w:rsidR="00932CB0" w14:paraId="3FD6642C" w14:textId="77777777">
        <w:trPr>
          <w:cantSplit/>
          <w:jc w:val="center"/>
        </w:trPr>
        <w:tc>
          <w:tcPr>
            <w:tcW w:w="2304" w:type="dxa"/>
          </w:tcPr>
          <w:p w14:paraId="32748972" w14:textId="77777777" w:rsidR="00932CB0" w:rsidRDefault="00C72156">
            <w:r>
              <w:rPr>
                <w:b/>
                <w:color w:val="1B365D"/>
                <w:sz w:val="20"/>
              </w:rPr>
              <w:t>LAMP / WAMP</w:t>
            </w:r>
          </w:p>
        </w:tc>
        <w:tc>
          <w:tcPr>
            <w:tcW w:w="6336" w:type="dxa"/>
          </w:tcPr>
          <w:p w14:paraId="3BC997EE" w14:textId="77777777" w:rsidR="00932CB0" w:rsidRDefault="00C72156">
            <w:r>
              <w:rPr>
                <w:sz w:val="20"/>
              </w:rPr>
              <w:t>Linux/Windows, Apache, MySQL/MariaDB, PHP Open-Source Stack</w:t>
            </w:r>
          </w:p>
        </w:tc>
      </w:tr>
      <w:tr w:rsidR="00932CB0" w14:paraId="0EA89D4A" w14:textId="77777777">
        <w:trPr>
          <w:cantSplit/>
          <w:jc w:val="center"/>
        </w:trPr>
        <w:tc>
          <w:tcPr>
            <w:tcW w:w="2304" w:type="dxa"/>
          </w:tcPr>
          <w:p w14:paraId="1ECDB63E" w14:textId="77777777" w:rsidR="00932CB0" w:rsidRDefault="00C72156">
            <w:r>
              <w:rPr>
                <w:b/>
                <w:color w:val="1B365D"/>
                <w:sz w:val="20"/>
              </w:rPr>
              <w:t>LMV</w:t>
            </w:r>
          </w:p>
        </w:tc>
        <w:tc>
          <w:tcPr>
            <w:tcW w:w="6336" w:type="dxa"/>
          </w:tcPr>
          <w:p w14:paraId="54D51C39" w14:textId="77777777" w:rsidR="00932CB0" w:rsidRDefault="00C72156">
            <w:r>
              <w:rPr>
                <w:sz w:val="20"/>
              </w:rPr>
              <w:t>Light Motor Vehicle (Four-Wheeled Private / Commercial Automobile)</w:t>
            </w:r>
          </w:p>
        </w:tc>
      </w:tr>
      <w:tr w:rsidR="00932CB0" w14:paraId="3476B0E1" w14:textId="77777777">
        <w:trPr>
          <w:cantSplit/>
          <w:jc w:val="center"/>
        </w:trPr>
        <w:tc>
          <w:tcPr>
            <w:tcW w:w="2304" w:type="dxa"/>
          </w:tcPr>
          <w:p w14:paraId="75A6C68B" w14:textId="77777777" w:rsidR="00932CB0" w:rsidRDefault="00C72156">
            <w:r>
              <w:rPr>
                <w:b/>
                <w:color w:val="1B365D"/>
                <w:sz w:val="20"/>
              </w:rPr>
              <w:t>MCWG</w:t>
            </w:r>
          </w:p>
        </w:tc>
        <w:tc>
          <w:tcPr>
            <w:tcW w:w="6336" w:type="dxa"/>
          </w:tcPr>
          <w:p w14:paraId="1A1BB836" w14:textId="77777777" w:rsidR="00932CB0" w:rsidRDefault="00C72156">
            <w:r>
              <w:rPr>
                <w:sz w:val="20"/>
              </w:rPr>
              <w:t>Motorcycle With Gear (Two-Wheeled Geared Vehicle)</w:t>
            </w:r>
          </w:p>
        </w:tc>
      </w:tr>
      <w:tr w:rsidR="00932CB0" w14:paraId="778AD060" w14:textId="77777777">
        <w:trPr>
          <w:cantSplit/>
          <w:jc w:val="center"/>
        </w:trPr>
        <w:tc>
          <w:tcPr>
            <w:tcW w:w="2304" w:type="dxa"/>
          </w:tcPr>
          <w:p w14:paraId="486C8998" w14:textId="77777777" w:rsidR="00932CB0" w:rsidRDefault="00C72156">
            <w:r>
              <w:rPr>
                <w:b/>
                <w:color w:val="1B365D"/>
                <w:sz w:val="20"/>
              </w:rPr>
              <w:t>MCWOG</w:t>
            </w:r>
          </w:p>
        </w:tc>
        <w:tc>
          <w:tcPr>
            <w:tcW w:w="6336" w:type="dxa"/>
          </w:tcPr>
          <w:p w14:paraId="06E76E9A" w14:textId="77777777" w:rsidR="00932CB0" w:rsidRDefault="00C72156">
            <w:r>
              <w:rPr>
                <w:sz w:val="20"/>
              </w:rPr>
              <w:t>Motorcycle Without Gear (Two-Wheeled Scooter / Moped)</w:t>
            </w:r>
          </w:p>
        </w:tc>
      </w:tr>
      <w:tr w:rsidR="00932CB0" w14:paraId="025171E2" w14:textId="77777777">
        <w:trPr>
          <w:cantSplit/>
          <w:jc w:val="center"/>
        </w:trPr>
        <w:tc>
          <w:tcPr>
            <w:tcW w:w="2304" w:type="dxa"/>
          </w:tcPr>
          <w:p w14:paraId="2368E930" w14:textId="77777777" w:rsidR="00932CB0" w:rsidRDefault="00C72156">
            <w:r>
              <w:rPr>
                <w:b/>
                <w:color w:val="1B365D"/>
                <w:sz w:val="20"/>
              </w:rPr>
              <w:t>MoRTH</w:t>
            </w:r>
          </w:p>
        </w:tc>
        <w:tc>
          <w:tcPr>
            <w:tcW w:w="6336" w:type="dxa"/>
          </w:tcPr>
          <w:p w14:paraId="0AC6A916" w14:textId="77777777" w:rsidR="00932CB0" w:rsidRDefault="00C72156">
            <w:r>
              <w:rPr>
                <w:sz w:val="20"/>
              </w:rPr>
              <w:t>Ministry of Road Transport and Highways (Government of India)</w:t>
            </w:r>
          </w:p>
        </w:tc>
      </w:tr>
      <w:tr w:rsidR="00932CB0" w14:paraId="35861D3C" w14:textId="77777777">
        <w:trPr>
          <w:cantSplit/>
          <w:jc w:val="center"/>
        </w:trPr>
        <w:tc>
          <w:tcPr>
            <w:tcW w:w="2304" w:type="dxa"/>
          </w:tcPr>
          <w:p w14:paraId="098AAA1F" w14:textId="77777777" w:rsidR="00932CB0" w:rsidRDefault="00C72156">
            <w:r>
              <w:rPr>
                <w:b/>
                <w:color w:val="1B365D"/>
                <w:sz w:val="20"/>
              </w:rPr>
              <w:t>MVA</w:t>
            </w:r>
          </w:p>
        </w:tc>
        <w:tc>
          <w:tcPr>
            <w:tcW w:w="6336" w:type="dxa"/>
          </w:tcPr>
          <w:p w14:paraId="27AD1187" w14:textId="77777777" w:rsidR="00932CB0" w:rsidRDefault="00C72156">
            <w:r>
              <w:rPr>
                <w:sz w:val="20"/>
              </w:rPr>
              <w:t>Motor Vehicles Act, 1988 (as amended by Act 32 of 2019)</w:t>
            </w:r>
          </w:p>
        </w:tc>
      </w:tr>
      <w:tr w:rsidR="00932CB0" w14:paraId="1B23B54A" w14:textId="77777777">
        <w:trPr>
          <w:cantSplit/>
          <w:jc w:val="center"/>
        </w:trPr>
        <w:tc>
          <w:tcPr>
            <w:tcW w:w="2304" w:type="dxa"/>
          </w:tcPr>
          <w:p w14:paraId="751C5009" w14:textId="77777777" w:rsidR="00932CB0" w:rsidRDefault="00C72156">
            <w:r>
              <w:rPr>
                <w:b/>
                <w:color w:val="1B365D"/>
                <w:sz w:val="20"/>
              </w:rPr>
              <w:t>MVI</w:t>
            </w:r>
          </w:p>
        </w:tc>
        <w:tc>
          <w:tcPr>
            <w:tcW w:w="6336" w:type="dxa"/>
          </w:tcPr>
          <w:p w14:paraId="5A376B7E" w14:textId="77777777" w:rsidR="00932CB0" w:rsidRDefault="00C72156">
            <w:r>
              <w:rPr>
                <w:sz w:val="20"/>
              </w:rPr>
              <w:t>Motor Vehicle Inspector (Statutory Enforcement Officer)</w:t>
            </w:r>
          </w:p>
        </w:tc>
      </w:tr>
      <w:tr w:rsidR="00932CB0" w14:paraId="103070DB" w14:textId="77777777">
        <w:trPr>
          <w:cantSplit/>
          <w:jc w:val="center"/>
        </w:trPr>
        <w:tc>
          <w:tcPr>
            <w:tcW w:w="2304" w:type="dxa"/>
          </w:tcPr>
          <w:p w14:paraId="43EE9CAB" w14:textId="77777777" w:rsidR="00932CB0" w:rsidRDefault="00C72156">
            <w:r>
              <w:rPr>
                <w:b/>
                <w:color w:val="1B365D"/>
                <w:sz w:val="20"/>
              </w:rPr>
              <w:t>NPCI</w:t>
            </w:r>
          </w:p>
        </w:tc>
        <w:tc>
          <w:tcPr>
            <w:tcW w:w="6336" w:type="dxa"/>
          </w:tcPr>
          <w:p w14:paraId="33FD1C38" w14:textId="77777777" w:rsidR="00932CB0" w:rsidRDefault="00C72156">
            <w:r>
              <w:rPr>
                <w:sz w:val="20"/>
              </w:rPr>
              <w:t>National Payments Corporation of India (Retail Payment Authority)</w:t>
            </w:r>
          </w:p>
        </w:tc>
      </w:tr>
      <w:tr w:rsidR="00932CB0" w14:paraId="5858E890" w14:textId="77777777">
        <w:trPr>
          <w:cantSplit/>
          <w:jc w:val="center"/>
        </w:trPr>
        <w:tc>
          <w:tcPr>
            <w:tcW w:w="2304" w:type="dxa"/>
          </w:tcPr>
          <w:p w14:paraId="2D66333D" w14:textId="77777777" w:rsidR="00932CB0" w:rsidRDefault="00C72156">
            <w:r>
              <w:rPr>
                <w:b/>
                <w:color w:val="1B365D"/>
                <w:sz w:val="20"/>
              </w:rPr>
              <w:t>NVMe</w:t>
            </w:r>
          </w:p>
        </w:tc>
        <w:tc>
          <w:tcPr>
            <w:tcW w:w="6336" w:type="dxa"/>
          </w:tcPr>
          <w:p w14:paraId="44C86F0C" w14:textId="77777777" w:rsidR="00932CB0" w:rsidRDefault="00C72156">
            <w:r>
              <w:rPr>
                <w:sz w:val="20"/>
              </w:rPr>
              <w:t>Non-Volatile Memory Express (High-Speed Solid State Drive)</w:t>
            </w:r>
          </w:p>
        </w:tc>
      </w:tr>
      <w:tr w:rsidR="00932CB0" w14:paraId="7F756494" w14:textId="77777777">
        <w:trPr>
          <w:cantSplit/>
          <w:jc w:val="center"/>
        </w:trPr>
        <w:tc>
          <w:tcPr>
            <w:tcW w:w="2304" w:type="dxa"/>
          </w:tcPr>
          <w:p w14:paraId="65DEC7E8" w14:textId="77777777" w:rsidR="00932CB0" w:rsidRDefault="00C72156">
            <w:r>
              <w:rPr>
                <w:b/>
                <w:color w:val="1B365D"/>
                <w:sz w:val="20"/>
              </w:rPr>
              <w:t>OWASP</w:t>
            </w:r>
          </w:p>
        </w:tc>
        <w:tc>
          <w:tcPr>
            <w:tcW w:w="6336" w:type="dxa"/>
          </w:tcPr>
          <w:p w14:paraId="2EA80931" w14:textId="77777777" w:rsidR="00932CB0" w:rsidRDefault="00C72156">
            <w:r>
              <w:rPr>
                <w:sz w:val="20"/>
              </w:rPr>
              <w:t>Open Web Application Security Project (Global Security Benchmark)</w:t>
            </w:r>
          </w:p>
        </w:tc>
      </w:tr>
      <w:tr w:rsidR="00932CB0" w14:paraId="76800BCE" w14:textId="77777777">
        <w:trPr>
          <w:cantSplit/>
          <w:jc w:val="center"/>
        </w:trPr>
        <w:tc>
          <w:tcPr>
            <w:tcW w:w="2304" w:type="dxa"/>
          </w:tcPr>
          <w:p w14:paraId="55A0826B" w14:textId="77777777" w:rsidR="00932CB0" w:rsidRDefault="00C72156">
            <w:r>
              <w:rPr>
                <w:b/>
                <w:color w:val="1B365D"/>
                <w:sz w:val="20"/>
              </w:rPr>
              <w:t>PUCC</w:t>
            </w:r>
          </w:p>
        </w:tc>
        <w:tc>
          <w:tcPr>
            <w:tcW w:w="6336" w:type="dxa"/>
          </w:tcPr>
          <w:p w14:paraId="09B81811" w14:textId="77777777" w:rsidR="00932CB0" w:rsidRDefault="00C72156">
            <w:r>
              <w:rPr>
                <w:sz w:val="20"/>
              </w:rPr>
              <w:t>Pollution Under Control Certificate (Mandatory Environmental Audit)</w:t>
            </w:r>
          </w:p>
        </w:tc>
      </w:tr>
      <w:tr w:rsidR="00932CB0" w14:paraId="09FFB048" w14:textId="77777777">
        <w:trPr>
          <w:cantSplit/>
          <w:jc w:val="center"/>
        </w:trPr>
        <w:tc>
          <w:tcPr>
            <w:tcW w:w="2304" w:type="dxa"/>
          </w:tcPr>
          <w:p w14:paraId="2951D08E" w14:textId="77777777" w:rsidR="00932CB0" w:rsidRDefault="00C72156">
            <w:r>
              <w:rPr>
                <w:b/>
                <w:color w:val="1B365D"/>
                <w:sz w:val="20"/>
              </w:rPr>
              <w:t>QR Code</w:t>
            </w:r>
          </w:p>
        </w:tc>
        <w:tc>
          <w:tcPr>
            <w:tcW w:w="6336" w:type="dxa"/>
          </w:tcPr>
          <w:p w14:paraId="42BA8EA9" w14:textId="77777777" w:rsidR="00932CB0" w:rsidRDefault="00C72156">
            <w:r>
              <w:rPr>
                <w:sz w:val="20"/>
              </w:rPr>
              <w:t>Quick Response Two-Dimensional Barcode Matrix (ISO/IEC 18004)</w:t>
            </w:r>
          </w:p>
        </w:tc>
      </w:tr>
      <w:tr w:rsidR="00932CB0" w14:paraId="50BBA879" w14:textId="77777777">
        <w:trPr>
          <w:cantSplit/>
          <w:jc w:val="center"/>
        </w:trPr>
        <w:tc>
          <w:tcPr>
            <w:tcW w:w="2304" w:type="dxa"/>
          </w:tcPr>
          <w:p w14:paraId="311A6730" w14:textId="77777777" w:rsidR="00932CB0" w:rsidRDefault="00C72156">
            <w:r>
              <w:rPr>
                <w:b/>
                <w:color w:val="1B365D"/>
                <w:sz w:val="20"/>
              </w:rPr>
              <w:t>RAM</w:t>
            </w:r>
          </w:p>
        </w:tc>
        <w:tc>
          <w:tcPr>
            <w:tcW w:w="6336" w:type="dxa"/>
          </w:tcPr>
          <w:p w14:paraId="5CF57CA5" w14:textId="77777777" w:rsidR="00932CB0" w:rsidRDefault="00C72156">
            <w:r>
              <w:rPr>
                <w:sz w:val="20"/>
              </w:rPr>
              <w:t>Random Access Memory (Primary Volatile Execution Space)</w:t>
            </w:r>
          </w:p>
        </w:tc>
      </w:tr>
      <w:tr w:rsidR="00932CB0" w14:paraId="0F17F208" w14:textId="77777777">
        <w:trPr>
          <w:cantSplit/>
          <w:jc w:val="center"/>
        </w:trPr>
        <w:tc>
          <w:tcPr>
            <w:tcW w:w="2304" w:type="dxa"/>
          </w:tcPr>
          <w:p w14:paraId="4A3AFE53" w14:textId="77777777" w:rsidR="00932CB0" w:rsidRDefault="00C72156">
            <w:r>
              <w:rPr>
                <w:b/>
                <w:color w:val="1B365D"/>
                <w:sz w:val="20"/>
              </w:rPr>
              <w:t>RBAC</w:t>
            </w:r>
          </w:p>
        </w:tc>
        <w:tc>
          <w:tcPr>
            <w:tcW w:w="6336" w:type="dxa"/>
          </w:tcPr>
          <w:p w14:paraId="543BA439" w14:textId="77777777" w:rsidR="00932CB0" w:rsidRDefault="00C72156">
            <w:r>
              <w:rPr>
                <w:sz w:val="20"/>
              </w:rPr>
              <w:t>Role-Based Access Control (Granular Privilege Management)</w:t>
            </w:r>
          </w:p>
        </w:tc>
      </w:tr>
      <w:tr w:rsidR="00932CB0" w14:paraId="284734B2" w14:textId="77777777">
        <w:trPr>
          <w:cantSplit/>
          <w:jc w:val="center"/>
        </w:trPr>
        <w:tc>
          <w:tcPr>
            <w:tcW w:w="2304" w:type="dxa"/>
          </w:tcPr>
          <w:p w14:paraId="24ACCFC9" w14:textId="77777777" w:rsidR="00932CB0" w:rsidRDefault="00C72156">
            <w:r>
              <w:rPr>
                <w:b/>
                <w:color w:val="1B365D"/>
                <w:sz w:val="20"/>
              </w:rPr>
              <w:t>RC</w:t>
            </w:r>
          </w:p>
        </w:tc>
        <w:tc>
          <w:tcPr>
            <w:tcW w:w="6336" w:type="dxa"/>
          </w:tcPr>
          <w:p w14:paraId="14AC1250" w14:textId="77777777" w:rsidR="00932CB0" w:rsidRDefault="00C72156">
            <w:r>
              <w:rPr>
                <w:sz w:val="20"/>
              </w:rPr>
              <w:t>Registration Certificate (Official Motor Vehicle Identity Document)</w:t>
            </w:r>
          </w:p>
        </w:tc>
      </w:tr>
      <w:tr w:rsidR="00932CB0" w14:paraId="7BCAC07A" w14:textId="77777777">
        <w:trPr>
          <w:cantSplit/>
          <w:jc w:val="center"/>
        </w:trPr>
        <w:tc>
          <w:tcPr>
            <w:tcW w:w="2304" w:type="dxa"/>
          </w:tcPr>
          <w:p w14:paraId="4EBD5BE4" w14:textId="77777777" w:rsidR="00932CB0" w:rsidRDefault="00C72156">
            <w:r>
              <w:rPr>
                <w:b/>
                <w:color w:val="1B365D"/>
                <w:sz w:val="20"/>
              </w:rPr>
              <w:t>RDBMS</w:t>
            </w:r>
          </w:p>
        </w:tc>
        <w:tc>
          <w:tcPr>
            <w:tcW w:w="6336" w:type="dxa"/>
          </w:tcPr>
          <w:p w14:paraId="517B21C1" w14:textId="77777777" w:rsidR="00932CB0" w:rsidRDefault="00C72156">
            <w:r>
              <w:rPr>
                <w:sz w:val="20"/>
              </w:rPr>
              <w:t>Relational Database Management System (ACID Compliant)</w:t>
            </w:r>
          </w:p>
        </w:tc>
      </w:tr>
      <w:tr w:rsidR="00932CB0" w14:paraId="5BBA338B" w14:textId="77777777">
        <w:trPr>
          <w:cantSplit/>
          <w:jc w:val="center"/>
        </w:trPr>
        <w:tc>
          <w:tcPr>
            <w:tcW w:w="2304" w:type="dxa"/>
          </w:tcPr>
          <w:p w14:paraId="2C470095" w14:textId="77777777" w:rsidR="00932CB0" w:rsidRDefault="00C72156">
            <w:r>
              <w:rPr>
                <w:b/>
                <w:color w:val="1B365D"/>
                <w:sz w:val="20"/>
              </w:rPr>
              <w:t>REST</w:t>
            </w:r>
          </w:p>
        </w:tc>
        <w:tc>
          <w:tcPr>
            <w:tcW w:w="6336" w:type="dxa"/>
          </w:tcPr>
          <w:p w14:paraId="3AEE1C23" w14:textId="77777777" w:rsidR="00932CB0" w:rsidRDefault="00C72156">
            <w:r>
              <w:rPr>
                <w:sz w:val="20"/>
              </w:rPr>
              <w:t>Representational State Transfer (Stateless HTTP Architecture)</w:t>
            </w:r>
          </w:p>
        </w:tc>
      </w:tr>
      <w:tr w:rsidR="00932CB0" w14:paraId="62BE6458" w14:textId="77777777">
        <w:trPr>
          <w:cantSplit/>
          <w:jc w:val="center"/>
        </w:trPr>
        <w:tc>
          <w:tcPr>
            <w:tcW w:w="2304" w:type="dxa"/>
          </w:tcPr>
          <w:p w14:paraId="11584A9E" w14:textId="77777777" w:rsidR="00932CB0" w:rsidRDefault="00C72156">
            <w:r>
              <w:rPr>
                <w:b/>
                <w:color w:val="1B365D"/>
                <w:sz w:val="20"/>
              </w:rPr>
              <w:t>RFC</w:t>
            </w:r>
          </w:p>
        </w:tc>
        <w:tc>
          <w:tcPr>
            <w:tcW w:w="6336" w:type="dxa"/>
          </w:tcPr>
          <w:p w14:paraId="03335131" w14:textId="77777777" w:rsidR="00932CB0" w:rsidRDefault="00C72156">
            <w:r>
              <w:rPr>
                <w:sz w:val="20"/>
              </w:rPr>
              <w:t>Request for Comments (Internet Engineering Task Force Standard)</w:t>
            </w:r>
          </w:p>
        </w:tc>
      </w:tr>
      <w:tr w:rsidR="00932CB0" w14:paraId="1E892F5A" w14:textId="77777777">
        <w:trPr>
          <w:cantSplit/>
          <w:jc w:val="center"/>
        </w:trPr>
        <w:tc>
          <w:tcPr>
            <w:tcW w:w="2304" w:type="dxa"/>
          </w:tcPr>
          <w:p w14:paraId="3D1C6FDE" w14:textId="77777777" w:rsidR="00932CB0" w:rsidRDefault="00C72156">
            <w:r>
              <w:rPr>
                <w:b/>
                <w:color w:val="1B365D"/>
                <w:sz w:val="20"/>
              </w:rPr>
              <w:t>RTO</w:t>
            </w:r>
          </w:p>
        </w:tc>
        <w:tc>
          <w:tcPr>
            <w:tcW w:w="6336" w:type="dxa"/>
          </w:tcPr>
          <w:p w14:paraId="06FC77B6" w14:textId="77777777" w:rsidR="00932CB0" w:rsidRDefault="00C72156">
            <w:r>
              <w:rPr>
                <w:sz w:val="20"/>
              </w:rPr>
              <w:t>Regional Transport Office (District Motor Licensing Agency)</w:t>
            </w:r>
          </w:p>
        </w:tc>
      </w:tr>
      <w:tr w:rsidR="00932CB0" w14:paraId="325C1460" w14:textId="77777777">
        <w:trPr>
          <w:cantSplit/>
          <w:jc w:val="center"/>
        </w:trPr>
        <w:tc>
          <w:tcPr>
            <w:tcW w:w="2304" w:type="dxa"/>
          </w:tcPr>
          <w:p w14:paraId="0FEA45F2" w14:textId="77777777" w:rsidR="00932CB0" w:rsidRDefault="00C72156">
            <w:r>
              <w:rPr>
                <w:b/>
                <w:color w:val="1B365D"/>
                <w:sz w:val="20"/>
              </w:rPr>
              <w:t>SQL</w:t>
            </w:r>
          </w:p>
        </w:tc>
        <w:tc>
          <w:tcPr>
            <w:tcW w:w="6336" w:type="dxa"/>
          </w:tcPr>
          <w:p w14:paraId="298A1BDF" w14:textId="77777777" w:rsidR="00932CB0" w:rsidRDefault="00C72156">
            <w:r>
              <w:rPr>
                <w:sz w:val="20"/>
              </w:rPr>
              <w:t>Structured Query Language (ANSI/ISO Relational Standard)</w:t>
            </w:r>
          </w:p>
        </w:tc>
      </w:tr>
      <w:tr w:rsidR="00932CB0" w14:paraId="6D402046" w14:textId="77777777">
        <w:trPr>
          <w:cantSplit/>
          <w:jc w:val="center"/>
        </w:trPr>
        <w:tc>
          <w:tcPr>
            <w:tcW w:w="2304" w:type="dxa"/>
          </w:tcPr>
          <w:p w14:paraId="118682F7" w14:textId="77777777" w:rsidR="00932CB0" w:rsidRDefault="00C72156">
            <w:r>
              <w:rPr>
                <w:b/>
                <w:color w:val="1B365D"/>
                <w:sz w:val="20"/>
              </w:rPr>
              <w:t>SSD</w:t>
            </w:r>
          </w:p>
        </w:tc>
        <w:tc>
          <w:tcPr>
            <w:tcW w:w="6336" w:type="dxa"/>
          </w:tcPr>
          <w:p w14:paraId="705AFA45" w14:textId="77777777" w:rsidR="00932CB0" w:rsidRDefault="00C72156">
            <w:r>
              <w:rPr>
                <w:sz w:val="20"/>
              </w:rPr>
              <w:t>Solid State Drive (Persistent High-Throughput Storage)</w:t>
            </w:r>
          </w:p>
        </w:tc>
      </w:tr>
      <w:tr w:rsidR="00932CB0" w14:paraId="3B0EA361" w14:textId="77777777">
        <w:trPr>
          <w:cantSplit/>
          <w:jc w:val="center"/>
        </w:trPr>
        <w:tc>
          <w:tcPr>
            <w:tcW w:w="2304" w:type="dxa"/>
          </w:tcPr>
          <w:p w14:paraId="50231D55" w14:textId="77777777" w:rsidR="00932CB0" w:rsidRDefault="00C72156">
            <w:r>
              <w:rPr>
                <w:b/>
                <w:color w:val="1B365D"/>
                <w:sz w:val="20"/>
              </w:rPr>
              <w:t>SSL / TLS</w:t>
            </w:r>
          </w:p>
        </w:tc>
        <w:tc>
          <w:tcPr>
            <w:tcW w:w="6336" w:type="dxa"/>
          </w:tcPr>
          <w:p w14:paraId="6E29221D" w14:textId="77777777" w:rsidR="00932CB0" w:rsidRDefault="00C72156">
            <w:r>
              <w:rPr>
                <w:sz w:val="20"/>
              </w:rPr>
              <w:t>Secure Sockets Layer / Transport Layer Security (Cryptographic Protocol)</w:t>
            </w:r>
          </w:p>
        </w:tc>
      </w:tr>
      <w:tr w:rsidR="00932CB0" w14:paraId="5F51FB81" w14:textId="77777777">
        <w:trPr>
          <w:cantSplit/>
          <w:jc w:val="center"/>
        </w:trPr>
        <w:tc>
          <w:tcPr>
            <w:tcW w:w="2304" w:type="dxa"/>
          </w:tcPr>
          <w:p w14:paraId="3B9E88FF" w14:textId="77777777" w:rsidR="00932CB0" w:rsidRDefault="00C72156">
            <w:r>
              <w:rPr>
                <w:b/>
                <w:color w:val="1B365D"/>
                <w:sz w:val="20"/>
              </w:rPr>
              <w:t>TOC</w:t>
            </w:r>
          </w:p>
        </w:tc>
        <w:tc>
          <w:tcPr>
            <w:tcW w:w="6336" w:type="dxa"/>
          </w:tcPr>
          <w:p w14:paraId="4BFA606C" w14:textId="77777777" w:rsidR="00932CB0" w:rsidRDefault="00C72156">
            <w:r>
              <w:rPr>
                <w:sz w:val="20"/>
              </w:rPr>
              <w:t>Table of Contents (Structured Document Index)</w:t>
            </w:r>
          </w:p>
        </w:tc>
      </w:tr>
      <w:tr w:rsidR="00932CB0" w14:paraId="5ADBB2DA" w14:textId="77777777">
        <w:trPr>
          <w:cantSplit/>
          <w:jc w:val="center"/>
        </w:trPr>
        <w:tc>
          <w:tcPr>
            <w:tcW w:w="2304" w:type="dxa"/>
          </w:tcPr>
          <w:p w14:paraId="672A6FC2" w14:textId="77777777" w:rsidR="00932CB0" w:rsidRDefault="00C72156">
            <w:r>
              <w:rPr>
                <w:b/>
                <w:color w:val="1B365D"/>
                <w:sz w:val="20"/>
              </w:rPr>
              <w:t>UI / UX</w:t>
            </w:r>
          </w:p>
        </w:tc>
        <w:tc>
          <w:tcPr>
            <w:tcW w:w="6336" w:type="dxa"/>
          </w:tcPr>
          <w:p w14:paraId="620E54E5" w14:textId="77777777" w:rsidR="00932CB0" w:rsidRDefault="00C72156">
            <w:r>
              <w:rPr>
                <w:sz w:val="20"/>
              </w:rPr>
              <w:t>User Interface / User Experience Design</w:t>
            </w:r>
          </w:p>
        </w:tc>
      </w:tr>
      <w:tr w:rsidR="00932CB0" w14:paraId="0901E11A" w14:textId="77777777">
        <w:trPr>
          <w:cantSplit/>
          <w:jc w:val="center"/>
        </w:trPr>
        <w:tc>
          <w:tcPr>
            <w:tcW w:w="2304" w:type="dxa"/>
          </w:tcPr>
          <w:p w14:paraId="396930FC" w14:textId="77777777" w:rsidR="00932CB0" w:rsidRDefault="00C72156">
            <w:r>
              <w:rPr>
                <w:b/>
                <w:color w:val="1B365D"/>
                <w:sz w:val="20"/>
              </w:rPr>
              <w:t>UML</w:t>
            </w:r>
          </w:p>
        </w:tc>
        <w:tc>
          <w:tcPr>
            <w:tcW w:w="6336" w:type="dxa"/>
          </w:tcPr>
          <w:p w14:paraId="1388FA95" w14:textId="77777777" w:rsidR="00932CB0" w:rsidRDefault="00C72156">
            <w:r>
              <w:rPr>
                <w:sz w:val="20"/>
              </w:rPr>
              <w:t>Unified Modeling Language (Software Architecture Modeling)</w:t>
            </w:r>
          </w:p>
        </w:tc>
      </w:tr>
      <w:tr w:rsidR="00932CB0" w14:paraId="5DC7E7E7" w14:textId="77777777">
        <w:trPr>
          <w:cantSplit/>
          <w:jc w:val="center"/>
        </w:trPr>
        <w:tc>
          <w:tcPr>
            <w:tcW w:w="2304" w:type="dxa"/>
          </w:tcPr>
          <w:p w14:paraId="2825540D" w14:textId="77777777" w:rsidR="00932CB0" w:rsidRDefault="00C72156">
            <w:r>
              <w:rPr>
                <w:b/>
                <w:color w:val="1B365D"/>
                <w:sz w:val="20"/>
              </w:rPr>
              <w:lastRenderedPageBreak/>
              <w:t>UPI</w:t>
            </w:r>
          </w:p>
        </w:tc>
        <w:tc>
          <w:tcPr>
            <w:tcW w:w="6336" w:type="dxa"/>
          </w:tcPr>
          <w:p w14:paraId="3B1633A4" w14:textId="77777777" w:rsidR="00932CB0" w:rsidRDefault="00C72156">
            <w:r>
              <w:rPr>
                <w:sz w:val="20"/>
              </w:rPr>
              <w:t>Unified Payments Interface (Instant Real-Time Mobile Payment)</w:t>
            </w:r>
          </w:p>
        </w:tc>
      </w:tr>
      <w:tr w:rsidR="00932CB0" w14:paraId="337147D4" w14:textId="77777777">
        <w:trPr>
          <w:cantSplit/>
          <w:jc w:val="center"/>
        </w:trPr>
        <w:tc>
          <w:tcPr>
            <w:tcW w:w="2304" w:type="dxa"/>
          </w:tcPr>
          <w:p w14:paraId="59187424" w14:textId="77777777" w:rsidR="00932CB0" w:rsidRDefault="00C72156">
            <w:r>
              <w:rPr>
                <w:b/>
                <w:color w:val="1B365D"/>
                <w:sz w:val="20"/>
              </w:rPr>
              <w:t>VPA</w:t>
            </w:r>
          </w:p>
        </w:tc>
        <w:tc>
          <w:tcPr>
            <w:tcW w:w="6336" w:type="dxa"/>
          </w:tcPr>
          <w:p w14:paraId="1A2C6026" w14:textId="77777777" w:rsidR="00932CB0" w:rsidRDefault="00C72156">
            <w:r>
              <w:rPr>
                <w:sz w:val="20"/>
              </w:rPr>
              <w:t>Virtual Payment Address (UPI Banking Identifier)</w:t>
            </w:r>
          </w:p>
        </w:tc>
      </w:tr>
      <w:tr w:rsidR="00932CB0" w14:paraId="3FFE7CE7" w14:textId="77777777">
        <w:trPr>
          <w:cantSplit/>
          <w:jc w:val="center"/>
        </w:trPr>
        <w:tc>
          <w:tcPr>
            <w:tcW w:w="2304" w:type="dxa"/>
          </w:tcPr>
          <w:p w14:paraId="1BDD686F" w14:textId="77777777" w:rsidR="00932CB0" w:rsidRDefault="00C72156">
            <w:r>
              <w:rPr>
                <w:b/>
                <w:color w:val="1B365D"/>
                <w:sz w:val="20"/>
              </w:rPr>
              <w:t>WCAG</w:t>
            </w:r>
          </w:p>
        </w:tc>
        <w:tc>
          <w:tcPr>
            <w:tcW w:w="6336" w:type="dxa"/>
          </w:tcPr>
          <w:p w14:paraId="17FC2AB1" w14:textId="77777777" w:rsidR="00932CB0" w:rsidRDefault="00C72156">
            <w:r>
              <w:rPr>
                <w:sz w:val="20"/>
              </w:rPr>
              <w:t>Web Content Accessibility Guidelines (W3C Standard)</w:t>
            </w:r>
          </w:p>
        </w:tc>
      </w:tr>
      <w:tr w:rsidR="00932CB0" w14:paraId="7156D187" w14:textId="77777777">
        <w:trPr>
          <w:cantSplit/>
          <w:jc w:val="center"/>
        </w:trPr>
        <w:tc>
          <w:tcPr>
            <w:tcW w:w="2304" w:type="dxa"/>
          </w:tcPr>
          <w:p w14:paraId="210A7107" w14:textId="77777777" w:rsidR="00932CB0" w:rsidRDefault="00C72156">
            <w:r>
              <w:rPr>
                <w:b/>
                <w:color w:val="1B365D"/>
                <w:sz w:val="20"/>
              </w:rPr>
              <w:t>XAMPP</w:t>
            </w:r>
          </w:p>
        </w:tc>
        <w:tc>
          <w:tcPr>
            <w:tcW w:w="6336" w:type="dxa"/>
          </w:tcPr>
          <w:p w14:paraId="289EDB7B" w14:textId="77777777" w:rsidR="00932CB0" w:rsidRDefault="00C72156">
            <w:r>
              <w:rPr>
                <w:sz w:val="20"/>
              </w:rPr>
              <w:t>Cross-Platform, Apache, MariaDB, PHP, Perl Environment</w:t>
            </w:r>
          </w:p>
        </w:tc>
      </w:tr>
      <w:tr w:rsidR="00932CB0" w14:paraId="48DED0BD" w14:textId="77777777">
        <w:trPr>
          <w:cantSplit/>
          <w:jc w:val="center"/>
        </w:trPr>
        <w:tc>
          <w:tcPr>
            <w:tcW w:w="2304" w:type="dxa"/>
          </w:tcPr>
          <w:p w14:paraId="2AB10BB3" w14:textId="77777777" w:rsidR="00932CB0" w:rsidRDefault="00C72156">
            <w:r>
              <w:rPr>
                <w:b/>
                <w:color w:val="1B365D"/>
                <w:sz w:val="20"/>
              </w:rPr>
              <w:t>XSS</w:t>
            </w:r>
          </w:p>
        </w:tc>
        <w:tc>
          <w:tcPr>
            <w:tcW w:w="6336" w:type="dxa"/>
          </w:tcPr>
          <w:p w14:paraId="651A9BFB" w14:textId="77777777" w:rsidR="00932CB0" w:rsidRDefault="00C72156">
            <w:r>
              <w:rPr>
                <w:sz w:val="20"/>
              </w:rPr>
              <w:t>Cross-Site Scripting (Client-Side Injection Attack Vector)</w:t>
            </w:r>
          </w:p>
        </w:tc>
      </w:tr>
    </w:tbl>
    <w:p w14:paraId="26FAB35C" w14:textId="77777777" w:rsidR="00932CB0" w:rsidRDefault="00C72156">
      <w:r>
        <w:br w:type="page"/>
      </w:r>
    </w:p>
    <w:p w14:paraId="7ABF9BF2" w14:textId="77777777" w:rsidR="00932CB0" w:rsidRDefault="00C72156">
      <w:pPr>
        <w:pStyle w:val="Heading1"/>
        <w:jc w:val="left"/>
      </w:pPr>
      <w:bookmarkStart w:id="5" w:name="_Toc240987168"/>
      <w:r>
        <w:rPr>
          <w:rFonts w:ascii="Times New Roman" w:hAnsi="Times New Roman"/>
        </w:rPr>
        <w:lastRenderedPageBreak/>
        <w:t>CHAPTER 1: INTRODUCTION</w:t>
      </w:r>
      <w:bookmarkEnd w:id="5"/>
    </w:p>
    <w:p w14:paraId="23CE96B7" w14:textId="77777777" w:rsidR="00932CB0" w:rsidRDefault="00932CB0">
      <w:pPr>
        <w:pBdr>
          <w:bottom w:val="single" w:sz="12" w:space="1" w:color="1B365D"/>
        </w:pBdr>
        <w:spacing w:after="160"/>
      </w:pPr>
    </w:p>
    <w:p w14:paraId="4778B170" w14:textId="77777777" w:rsidR="00932CB0" w:rsidRDefault="00C72156">
      <w:pPr>
        <w:pStyle w:val="Heading2"/>
      </w:pPr>
      <w:bookmarkStart w:id="6" w:name="_Toc240987169"/>
      <w:r>
        <w:rPr>
          <w:rFonts w:ascii="Times New Roman" w:hAnsi="Times New Roman"/>
        </w:rPr>
        <w:t>1.1 Overview and Domain Context</w:t>
      </w:r>
      <w:bookmarkEnd w:id="6"/>
    </w:p>
    <w:p w14:paraId="7C3BF00C" w14:textId="77777777" w:rsidR="00932CB0" w:rsidRDefault="00C72156">
      <w:r>
        <w:t>The rapid economic expansion and accelerating urbanization across modern developing nations have precipitated an exponential surge in motor vehicle ownership. While this expansion reflects socio-economic progress, it has simultaneously overwhelmed metropolitan roadway networks, leading to acute traffic congestion, heightened frequency of vehicular collisions, and significant enforcement challenges for law enforcement authorities. According to published reports from the Ministry of Road Transport and Highway</w:t>
      </w:r>
      <w:r>
        <w:t>s (MoRTH), road traffic accidents result in over 150,000 fatalities annually in India alone, with a substantial proportion attributed to non-compliance with fundamental traffic safety regulations—including failure to wear protective headgear (helmets), excessive vehicular speeding, disregard for traffic signals (signal jumps), lane violations, and mobile phone usage while driving.</w:t>
      </w:r>
    </w:p>
    <w:p w14:paraId="2274FED0" w14:textId="77777777" w:rsidR="00932CB0" w:rsidRDefault="00C72156">
      <w:r>
        <w:t>In order to mitigate traffic mortality rates and restore public order across surface transportation corridors, governments worldwide are aggressively transitioning from traditional physical policing to Intelligent Transportation Systems (ITS). Central to this modernization drive is the deployment of automated Electronic Challan (e-Challan) management platforms. The Traffic Control and e-Challan Management Portal developed in this project represents an integrated, highly secure web ecosystem engineered to au</w:t>
      </w:r>
      <w:r>
        <w:t>tomate violation recording, statutory fine assessment, vehicle identity resolution, dynamic digital payment settlement, and formal tax invoice receipt generation.</w:t>
      </w:r>
    </w:p>
    <w:p w14:paraId="7D602E2D" w14:textId="77777777" w:rsidR="00932CB0" w:rsidRDefault="00C72156">
      <w:pPr>
        <w:pStyle w:val="Heading2"/>
      </w:pPr>
      <w:bookmarkStart w:id="7" w:name="_Toc240987170"/>
      <w:r>
        <w:rPr>
          <w:rFonts w:ascii="Times New Roman" w:hAnsi="Times New Roman"/>
        </w:rPr>
        <w:t>1.2 Problem Statement</w:t>
      </w:r>
      <w:bookmarkEnd w:id="7"/>
    </w:p>
    <w:p w14:paraId="6DD87286" w14:textId="77777777" w:rsidR="00932CB0" w:rsidRDefault="00C72156">
      <w:r>
        <w:t>Conventional traffic law enforcement mechanisms rely heavily upon manual on-road inspections conducted by police officers stationed at physical checkpoints. This conventional operational framework suffers from catastrophic vulnerabilities and inefficiencies:</w:t>
      </w:r>
    </w:p>
    <w:p w14:paraId="23AE7A63" w14:textId="77777777" w:rsidR="00932CB0" w:rsidRDefault="00C72156">
      <w:pPr>
        <w:pStyle w:val="ListBullet"/>
        <w:spacing w:after="60"/>
      </w:pPr>
      <w:r>
        <w:rPr>
          <w:b/>
        </w:rPr>
        <w:lastRenderedPageBreak/>
        <w:t xml:space="preserve">• Roadway Hazard: </w:t>
      </w:r>
      <w:r>
        <w:t>Physical Roadway Interception: Halting moving vehicles on congested highways and urban junctions creates dangerous secondary bottlenecks, increases rear-end collision hazards, and disrupts normal traffic flow.</w:t>
      </w:r>
    </w:p>
    <w:p w14:paraId="7799FD9B" w14:textId="77777777" w:rsidR="00932CB0" w:rsidRDefault="00C72156">
      <w:pPr>
        <w:pStyle w:val="ListBullet"/>
        <w:spacing w:after="60"/>
      </w:pPr>
      <w:r>
        <w:rPr>
          <w:b/>
        </w:rPr>
        <w:t xml:space="preserve">• Evidentiary Gaps: </w:t>
      </w:r>
      <w:r>
        <w:t>Subjective Error and Lack of Evidence: Manual challan issuance frequently lacks tamper-evident photographic or sensor-based evidence, leading to protracted disputes between citizens and traffic authorities regarding the veracity of the cited offense.</w:t>
      </w:r>
    </w:p>
    <w:p w14:paraId="69A314BF" w14:textId="77777777" w:rsidR="00932CB0" w:rsidRDefault="00C72156">
      <w:pPr>
        <w:pStyle w:val="ListBullet"/>
        <w:spacing w:after="60"/>
      </w:pPr>
      <w:r>
        <w:rPr>
          <w:b/>
        </w:rPr>
        <w:t xml:space="preserve">• Revenue Leakage: </w:t>
      </w:r>
      <w:r>
        <w:t>Corruption Vulnerability: Direct physical cash exchanges between motorists and field enforcement personnel create substantial risks of non-standardized negotiations, bribery, and revenue leakage from the public treasury.</w:t>
      </w:r>
    </w:p>
    <w:p w14:paraId="305FE3E4" w14:textId="77777777" w:rsidR="00932CB0" w:rsidRDefault="00C72156">
      <w:pPr>
        <w:pStyle w:val="ListBullet"/>
        <w:spacing w:after="60"/>
      </w:pPr>
      <w:r>
        <w:rPr>
          <w:b/>
        </w:rPr>
        <w:t xml:space="preserve">• Communication Latency: </w:t>
      </w:r>
      <w:r>
        <w:t>Protracted Notification Latency: Traditional physical notices dispatched via postal couriers suffer from prolonged delivery cycles (often exceeding 30 to 60 days), lost postal deliveries, and outdated residential address records.</w:t>
      </w:r>
    </w:p>
    <w:p w14:paraId="69B66902" w14:textId="77777777" w:rsidR="00932CB0" w:rsidRDefault="00C72156">
      <w:pPr>
        <w:pStyle w:val="ListBullet"/>
        <w:spacing w:after="60"/>
      </w:pPr>
      <w:r>
        <w:rPr>
          <w:b/>
        </w:rPr>
        <w:t xml:space="preserve">• Siloed Systems: </w:t>
      </w:r>
      <w:r>
        <w:t>Disjointed Record Systems: Municipal transport offices often maintain fragmented, siloed databases, preventing real-time verification of repeat offenders, unpaid violations, and suspended registration certificates.</w:t>
      </w:r>
    </w:p>
    <w:p w14:paraId="15E760FF" w14:textId="77777777" w:rsidR="00932CB0" w:rsidRDefault="00C72156">
      <w:pPr>
        <w:pStyle w:val="Heading2"/>
      </w:pPr>
      <w:bookmarkStart w:id="8" w:name="_Toc240987171"/>
      <w:r>
        <w:rPr>
          <w:rFonts w:ascii="Times New Roman" w:hAnsi="Times New Roman"/>
        </w:rPr>
        <w:t>1.3 Existing Manual Traffic Enforcement System</w:t>
      </w:r>
      <w:bookmarkEnd w:id="8"/>
    </w:p>
    <w:p w14:paraId="6880E65C" w14:textId="77777777" w:rsidR="00932CB0" w:rsidRDefault="00C72156">
      <w:r>
        <w:t>In the traditional legacy framework, traffic police officers physically flag down suspected violators at intersections or mobile barricades. The officer inspects physical paper credentials—such as the Registration Certificate (RC), Driving License (DL), Pollution Under Control Certificate (PUCC), and vehicular insurance policy. Upon identifying an infringement, the officer handwrites a carbon-copy paper challan slip from a pre-printed book, assesses an arbitrary or estimated fine amount, and collects physic</w:t>
      </w:r>
      <w:r>
        <w:t>al currency notes or impounds the driver's physical license until court settlement.</w:t>
      </w:r>
    </w:p>
    <w:p w14:paraId="34123B74" w14:textId="77777777" w:rsidR="00932CB0" w:rsidRDefault="00C72156">
      <w:r>
        <w:t xml:space="preserve">At the conclusion of each work shift, field officers manually carry carbon slips to a local traffic precinct station, where clerical data-entry operators manually transcribe the handwritten records into local spreadsheets or legacy desktop applications. If the fine </w:t>
      </w:r>
      <w:r>
        <w:lastRenderedPageBreak/>
        <w:t>remains unpaid on the street, physical summons notices are printed and handed over to postal logistics for dispatch.</w:t>
      </w:r>
    </w:p>
    <w:p w14:paraId="3A7F976D" w14:textId="77777777" w:rsidR="00932CB0" w:rsidRDefault="00C72156">
      <w:pPr>
        <w:pStyle w:val="Heading2"/>
      </w:pPr>
      <w:bookmarkStart w:id="9" w:name="_Toc240987172"/>
      <w:r>
        <w:rPr>
          <w:rFonts w:ascii="Times New Roman" w:hAnsi="Times New Roman"/>
        </w:rPr>
        <w:t>1.4 Disadvantages of the Existing System</w:t>
      </w:r>
      <w:bookmarkEnd w:id="9"/>
    </w:p>
    <w:p w14:paraId="4BE0F29C" w14:textId="77777777" w:rsidR="00932CB0" w:rsidRDefault="00C72156">
      <w:pPr>
        <w:pStyle w:val="ListBullet"/>
        <w:spacing w:after="60"/>
      </w:pPr>
      <w:r>
        <w:rPr>
          <w:b/>
        </w:rPr>
        <w:t xml:space="preserve">1. High Operational Cost: </w:t>
      </w:r>
      <w:r>
        <w:t>Severe operational dependency on manual labor, requiring thousands of officers for round-the-clock physical checkpoint monitoring.</w:t>
      </w:r>
    </w:p>
    <w:p w14:paraId="0FC8257D" w14:textId="77777777" w:rsidR="00932CB0" w:rsidRDefault="00C72156">
      <w:pPr>
        <w:pStyle w:val="ListBullet"/>
        <w:spacing w:after="60"/>
      </w:pPr>
      <w:r>
        <w:rPr>
          <w:b/>
        </w:rPr>
        <w:t xml:space="preserve">2. Weak Evidentiary Foundation: </w:t>
      </w:r>
      <w:r>
        <w:t>Total absence of objective photographic proof, enabling violators to dispute citations in administrative tribunals.</w:t>
      </w:r>
    </w:p>
    <w:p w14:paraId="0C52E595" w14:textId="77777777" w:rsidR="00932CB0" w:rsidRDefault="00C72156">
      <w:pPr>
        <w:pStyle w:val="ListBullet"/>
        <w:spacing w:after="60"/>
      </w:pPr>
      <w:r>
        <w:rPr>
          <w:b/>
        </w:rPr>
        <w:t xml:space="preserve">3. Data Inaccuracy: </w:t>
      </w:r>
      <w:r>
        <w:t>Massive clerical errors during physical handwriting and subsequent manual data transcription.</w:t>
      </w:r>
    </w:p>
    <w:p w14:paraId="633E4F4E" w14:textId="77777777" w:rsidR="00932CB0" w:rsidRDefault="00C72156">
      <w:pPr>
        <w:pStyle w:val="ListBullet"/>
        <w:spacing w:after="60"/>
      </w:pPr>
      <w:r>
        <w:rPr>
          <w:b/>
        </w:rPr>
        <w:t xml:space="preserve">4. Citizen Inconvenience: </w:t>
      </w:r>
      <w:r>
        <w:t>Citizens are forced to physically travel to police stations or judicial magistrates, losing productive work hours.</w:t>
      </w:r>
    </w:p>
    <w:p w14:paraId="68755CCB" w14:textId="77777777" w:rsidR="00932CB0" w:rsidRDefault="00C72156">
      <w:pPr>
        <w:pStyle w:val="ListBullet"/>
        <w:spacing w:after="60"/>
      </w:pPr>
      <w:r>
        <w:rPr>
          <w:b/>
        </w:rPr>
        <w:t xml:space="preserve">5. Paper Waste: </w:t>
      </w:r>
      <w:r>
        <w:t>Significant environmental degradation resulting from millions of paper carbon slips, envelopes, and paper notices.</w:t>
      </w:r>
    </w:p>
    <w:p w14:paraId="7975C271" w14:textId="77777777" w:rsidR="00932CB0" w:rsidRDefault="00C72156">
      <w:pPr>
        <w:pStyle w:val="Heading2"/>
      </w:pPr>
      <w:bookmarkStart w:id="10" w:name="_Toc240987173"/>
      <w:r>
        <w:rPr>
          <w:rFonts w:ascii="Times New Roman" w:hAnsi="Times New Roman"/>
        </w:rPr>
        <w:t>1.5 Proposed Smart Traffic Control &amp; e-Challan System</w:t>
      </w:r>
      <w:bookmarkEnd w:id="10"/>
    </w:p>
    <w:p w14:paraId="35B15C11" w14:textId="77777777" w:rsidR="00932CB0" w:rsidRDefault="00C72156">
      <w:r>
        <w:t>To overcome these systemic bottlenecks, this project implements a state-of-the-art web-based Traffic Control and e-Challan Management Portal. The proposed system digitizes the entire lifecycle of traffic law enforcement into an automated, transparent, and user-centric workflow:</w:t>
      </w:r>
    </w:p>
    <w:p w14:paraId="7025CB1E" w14:textId="77777777" w:rsidR="00932CB0" w:rsidRDefault="00C72156">
      <w:pPr>
        <w:pStyle w:val="ListBullet"/>
        <w:spacing w:after="60"/>
      </w:pPr>
      <w:r>
        <w:rPr>
          <w:b/>
        </w:rPr>
        <w:t xml:space="preserve">• Architecture: </w:t>
      </w:r>
      <w:r>
        <w:t>Centralized Web Architecture: A unified relational platform connecting traffic enforcement authorities, Automated Number Plate Recognition (ANPR) camera nodes, and the general motoring public.</w:t>
      </w:r>
    </w:p>
    <w:p w14:paraId="74EE4105" w14:textId="77777777" w:rsidR="00932CB0" w:rsidRDefault="00C72156">
      <w:pPr>
        <w:pStyle w:val="ListBullet"/>
        <w:spacing w:after="60"/>
      </w:pPr>
      <w:r>
        <w:rPr>
          <w:b/>
        </w:rPr>
        <w:t xml:space="preserve">• Objective Evidence: </w:t>
      </w:r>
      <w:r>
        <w:t>Dual-Perspective Photographic Evidence: Violations are recorded with high-resolution dual-camera telemetry—capturing both frontal vehicle license plates and lateral cockpit/driver perspectives.</w:t>
      </w:r>
    </w:p>
    <w:p w14:paraId="73415838" w14:textId="77777777" w:rsidR="00932CB0" w:rsidRDefault="00C72156">
      <w:pPr>
        <w:pStyle w:val="ListBullet"/>
        <w:spacing w:after="60"/>
      </w:pPr>
      <w:r>
        <w:rPr>
          <w:b/>
        </w:rPr>
        <w:t xml:space="preserve">• Legal Rigor: </w:t>
      </w:r>
      <w:r>
        <w:t>Automated Statutory Fine Assignment: Fine amounts and legal citations (e.g., Section 129, 112, 184 of the Motor Vehicles Act) are deterministically bound to violation categories, preventing subjective tampering.</w:t>
      </w:r>
    </w:p>
    <w:p w14:paraId="2CE262D7" w14:textId="77777777" w:rsidR="00932CB0" w:rsidRDefault="00C72156">
      <w:pPr>
        <w:pStyle w:val="ListBullet"/>
        <w:spacing w:after="60"/>
      </w:pPr>
      <w:r>
        <w:rPr>
          <w:b/>
        </w:rPr>
        <w:lastRenderedPageBreak/>
        <w:t xml:space="preserve">• Real-Time Payment: </w:t>
      </w:r>
      <w:r>
        <w:t>Instant UPI QR Code Settlement: Violators can immediately scan dynamic Bharat UPI QR codes on their mobile screens using Google Pay, PhonePe, or Paytm, achieving real-time ledger clearance in seconds.</w:t>
      </w:r>
    </w:p>
    <w:p w14:paraId="03F6ADBF" w14:textId="77777777" w:rsidR="00932CB0" w:rsidRDefault="00C72156">
      <w:pPr>
        <w:pStyle w:val="ListBullet"/>
        <w:spacing w:after="60"/>
      </w:pPr>
      <w:r>
        <w:rPr>
          <w:b/>
        </w:rPr>
        <w:t xml:space="preserve">• Instant Receipts: </w:t>
      </w:r>
      <w:r>
        <w:t>Standardized Digital Tax Invoices: Legally valid digital receipts complete with verification QR codes, transaction IDs, officer badge stamps, and department seals are generated instantly.</w:t>
      </w:r>
    </w:p>
    <w:p w14:paraId="2974317C" w14:textId="77777777" w:rsidR="00932CB0" w:rsidRDefault="00C72156">
      <w:pPr>
        <w:pStyle w:val="Heading2"/>
      </w:pPr>
      <w:bookmarkStart w:id="11" w:name="_Toc240987174"/>
      <w:r>
        <w:rPr>
          <w:rFonts w:ascii="Times New Roman" w:hAnsi="Times New Roman"/>
        </w:rPr>
        <w:t>1.6 Key Advantages and Innovations</w:t>
      </w:r>
      <w:bookmarkEnd w:id="11"/>
    </w:p>
    <w:p w14:paraId="699B2541" w14:textId="77777777" w:rsidR="00932CB0" w:rsidRDefault="00C72156">
      <w:r>
        <w:t>The proposed system delivers groundbreaking innovations in digital governance and public administration:</w:t>
      </w:r>
    </w:p>
    <w:p w14:paraId="7FF12C31" w14:textId="77777777" w:rsidR="00932CB0" w:rsidRDefault="00C72156">
      <w:pPr>
        <w:pStyle w:val="ListBullet"/>
        <w:spacing w:after="60"/>
      </w:pPr>
      <w:r>
        <w:rPr>
          <w:b/>
        </w:rPr>
        <w:t xml:space="preserve">1. Zero-Cash Integrity: </w:t>
      </w:r>
      <w:r>
        <w:t>Elimination of On-Road Cash: Direct electronic funds routing to government treasury accounts eliminates bribery risks and cash reconciliation overhead.</w:t>
      </w:r>
    </w:p>
    <w:p w14:paraId="62393E1F" w14:textId="77777777" w:rsidR="00932CB0" w:rsidRDefault="00C72156">
      <w:pPr>
        <w:pStyle w:val="ListBullet"/>
        <w:spacing w:after="60"/>
      </w:pPr>
      <w:r>
        <w:rPr>
          <w:b/>
        </w:rPr>
        <w:t xml:space="preserve">2. Rapid Clearance: </w:t>
      </w:r>
      <w:r>
        <w:t>Rapid Settlement Cycle: Reduces the average violation clearance duration from 45 days down to less than 2 minutes.</w:t>
      </w:r>
    </w:p>
    <w:p w14:paraId="491121DF" w14:textId="77777777" w:rsidR="00932CB0" w:rsidRDefault="00C72156">
      <w:pPr>
        <w:pStyle w:val="ListBullet"/>
        <w:spacing w:after="60"/>
      </w:pPr>
      <w:r>
        <w:rPr>
          <w:b/>
        </w:rPr>
        <w:t xml:space="preserve">3. GIS Intelligence: </w:t>
      </w:r>
      <w:r>
        <w:t>Geospatial Violation Telemetry: The administrative dashboard incorporates an interactive Leaflet GIS map displaying live violation clusters across city nodes, facilitating data-driven traffic policing.</w:t>
      </w:r>
    </w:p>
    <w:p w14:paraId="314D5675" w14:textId="77777777" w:rsidR="00932CB0" w:rsidRDefault="00C72156">
      <w:pPr>
        <w:pStyle w:val="ListBullet"/>
        <w:spacing w:after="60"/>
      </w:pPr>
      <w:r>
        <w:rPr>
          <w:b/>
        </w:rPr>
        <w:t xml:space="preserve">4. Vehicle Intelligence: </w:t>
      </w:r>
      <w:r>
        <w:t>Deterministic Vehicle RC Resolution: Integrates an RTO catalog covering 30+ regional transport authorities across India, resolving vehicle make, model, fuel type, BS-VI compliance, and insurance validity.</w:t>
      </w:r>
    </w:p>
    <w:p w14:paraId="7EFA964D" w14:textId="77777777" w:rsidR="00932CB0" w:rsidRDefault="00C72156">
      <w:pPr>
        <w:pStyle w:val="ListBullet"/>
        <w:spacing w:after="60"/>
      </w:pPr>
      <w:r>
        <w:rPr>
          <w:b/>
        </w:rPr>
        <w:t xml:space="preserve">5. Zero-Friction Onboarding: </w:t>
      </w:r>
      <w:r>
        <w:t>Automated User Provisioning: Whenever an officer issues a challan for an unregistered vehicle, the system automatically provisions a citizen account, allowing the motorist to log in seamlessly using their vehicle number.</w:t>
      </w:r>
    </w:p>
    <w:p w14:paraId="6E64F2F8" w14:textId="77777777" w:rsidR="00932CB0" w:rsidRDefault="00C72156">
      <w:pPr>
        <w:pStyle w:val="Heading2"/>
      </w:pPr>
      <w:bookmarkStart w:id="12" w:name="_Toc240987175"/>
      <w:r>
        <w:rPr>
          <w:rFonts w:ascii="Times New Roman" w:hAnsi="Times New Roman"/>
        </w:rPr>
        <w:t>1.7 Project Objectives</w:t>
      </w:r>
      <w:bookmarkEnd w:id="12"/>
    </w:p>
    <w:p w14:paraId="31C9FC9F" w14:textId="77777777" w:rsidR="00932CB0" w:rsidRDefault="00C72156">
      <w:pPr>
        <w:pStyle w:val="ListBullet"/>
        <w:spacing w:after="60"/>
      </w:pPr>
      <w:r>
        <w:rPr>
          <w:b/>
        </w:rPr>
        <w:t xml:space="preserve">Objective 1: </w:t>
      </w:r>
      <w:r>
        <w:t>To architect and deploy a secure, high-concurrency web portal for traffic violation tracking and e-challan administration.</w:t>
      </w:r>
    </w:p>
    <w:p w14:paraId="2CED2239" w14:textId="77777777" w:rsidR="00932CB0" w:rsidRDefault="00C72156">
      <w:pPr>
        <w:pStyle w:val="ListBullet"/>
        <w:spacing w:after="60"/>
      </w:pPr>
      <w:r>
        <w:rPr>
          <w:b/>
        </w:rPr>
        <w:t xml:space="preserve">Objective 2: </w:t>
      </w:r>
      <w:r>
        <w:t>To establish an objective photographic evidence vault linking synchronized dual-camera visual assets directly to statutory infractions.</w:t>
      </w:r>
    </w:p>
    <w:p w14:paraId="2046C2F8" w14:textId="77777777" w:rsidR="00932CB0" w:rsidRDefault="00C72156">
      <w:pPr>
        <w:pStyle w:val="ListBullet"/>
        <w:spacing w:after="60"/>
      </w:pPr>
      <w:r>
        <w:rPr>
          <w:b/>
        </w:rPr>
        <w:lastRenderedPageBreak/>
        <w:t xml:space="preserve">Objective 3: </w:t>
      </w:r>
      <w:r>
        <w:t>To provide citizens with a self-service inquiry portal for instantaneous vehicle RC lookup and active violation inspection.</w:t>
      </w:r>
    </w:p>
    <w:p w14:paraId="55B26AE6" w14:textId="77777777" w:rsidR="00932CB0" w:rsidRDefault="00C72156">
      <w:pPr>
        <w:pStyle w:val="ListBullet"/>
        <w:spacing w:after="60"/>
      </w:pPr>
      <w:r>
        <w:rPr>
          <w:b/>
        </w:rPr>
        <w:t xml:space="preserve">Objective 4: </w:t>
      </w:r>
      <w:r>
        <w:t>To implement dynamic UPI QR code checkout workflows conforming to NPCI standards for instantaneous cashless fine collection.</w:t>
      </w:r>
    </w:p>
    <w:p w14:paraId="38BBEC58" w14:textId="77777777" w:rsidR="00932CB0" w:rsidRDefault="00C72156">
      <w:pPr>
        <w:pStyle w:val="ListBullet"/>
        <w:spacing w:after="60"/>
      </w:pPr>
      <w:r>
        <w:rPr>
          <w:b/>
        </w:rPr>
        <w:t xml:space="preserve">Objective 5: </w:t>
      </w:r>
      <w:r>
        <w:t>To generate standardized, printable, tamper-evident tax invoices and digital payment receipts.</w:t>
      </w:r>
    </w:p>
    <w:p w14:paraId="1C66D04D" w14:textId="77777777" w:rsidR="00932CB0" w:rsidRDefault="00C72156">
      <w:pPr>
        <w:pStyle w:val="ListBullet"/>
        <w:spacing w:after="60"/>
      </w:pPr>
      <w:r>
        <w:rPr>
          <w:b/>
        </w:rPr>
        <w:t xml:space="preserve">Objective 6: </w:t>
      </w:r>
      <w:r>
        <w:t>To empower enforcement leadership with executive dashboards, Leaflet GIS spatial mapping, Chart.js analytics, and CSV audit logs.</w:t>
      </w:r>
    </w:p>
    <w:p w14:paraId="2F51D5C4" w14:textId="77777777" w:rsidR="00932CB0" w:rsidRDefault="00C72156">
      <w:pPr>
        <w:pStyle w:val="Heading2"/>
      </w:pPr>
      <w:bookmarkStart w:id="13" w:name="_Toc240987176"/>
      <w:r>
        <w:rPr>
          <w:rFonts w:ascii="Times New Roman" w:hAnsi="Times New Roman"/>
        </w:rPr>
        <w:t>1.8 Scope of the Project</w:t>
      </w:r>
      <w:bookmarkEnd w:id="13"/>
    </w:p>
    <w:p w14:paraId="71829817" w14:textId="77777777" w:rsidR="00932CB0" w:rsidRDefault="00C72156">
      <w:r>
        <w:t>The project scope encompasses all functional, operational, and architectural elements required for metropolitan and highway traffic enforcement. The functional scope includes user self-registration, credential-based authentication, administrative role enforcement, violation cataloging, evidence upload handling, fine calculation, transactional UPI settlement, and PDF receipt rendering. The architectural scope spans a 3-tier client-server deployment utilizing PHP 8.x, Apache HTTP Server, MySQL InnoDB relation</w:t>
      </w:r>
      <w:r>
        <w:t>al storage, and standards-compliant HTML5/CSS3 frontend components. External interfaces include integration hooks for ANPR surveillance cameras, banking UPI webhooks, and national RTO registries.</w:t>
      </w:r>
    </w:p>
    <w:p w14:paraId="3A11AD08" w14:textId="77777777" w:rsidR="00932CB0" w:rsidRDefault="00C72156">
      <w:r>
        <w:br w:type="page"/>
      </w:r>
    </w:p>
    <w:p w14:paraId="5327DD5A" w14:textId="77777777" w:rsidR="00932CB0" w:rsidRDefault="00C72156">
      <w:pPr>
        <w:pStyle w:val="Heading1"/>
        <w:jc w:val="left"/>
      </w:pPr>
      <w:bookmarkStart w:id="14" w:name="_Toc240987177"/>
      <w:r>
        <w:rPr>
          <w:rFonts w:ascii="Times New Roman" w:hAnsi="Times New Roman"/>
        </w:rPr>
        <w:lastRenderedPageBreak/>
        <w:t>CHAPTER 2: FEASIBILITY STUDY &amp; REQUIREMENT ANALYSIS</w:t>
      </w:r>
      <w:bookmarkEnd w:id="14"/>
    </w:p>
    <w:p w14:paraId="3B63B08B" w14:textId="77777777" w:rsidR="00932CB0" w:rsidRDefault="00932CB0">
      <w:pPr>
        <w:pBdr>
          <w:bottom w:val="single" w:sz="12" w:space="1" w:color="1B365D"/>
        </w:pBdr>
        <w:spacing w:after="160"/>
      </w:pPr>
    </w:p>
    <w:p w14:paraId="7A789F15" w14:textId="77777777" w:rsidR="00932CB0" w:rsidRDefault="00C72156">
      <w:pPr>
        <w:pStyle w:val="Heading2"/>
      </w:pPr>
      <w:bookmarkStart w:id="15" w:name="_Toc240987178"/>
      <w:r>
        <w:rPr>
          <w:rFonts w:ascii="Times New Roman" w:hAnsi="Times New Roman"/>
        </w:rPr>
        <w:t>2.1 Feasibility Study</w:t>
      </w:r>
      <w:bookmarkEnd w:id="15"/>
    </w:p>
    <w:p w14:paraId="007BD9A0" w14:textId="77777777" w:rsidR="00932CB0" w:rsidRDefault="00C72156">
      <w:r>
        <w:t>Prior to commencing system development, a comprehensive multi-dimensional feasibility study was conducted to evaluate technical viability, economic implications, and operational feasibility.</w:t>
      </w:r>
    </w:p>
    <w:p w14:paraId="2A587F4E" w14:textId="77777777" w:rsidR="00932CB0" w:rsidRDefault="00C72156">
      <w:pPr>
        <w:pStyle w:val="Heading3"/>
      </w:pPr>
      <w:bookmarkStart w:id="16" w:name="_Toc240987179"/>
      <w:r>
        <w:rPr>
          <w:rFonts w:ascii="Times New Roman" w:hAnsi="Times New Roman"/>
        </w:rPr>
        <w:t>2.1.1 Technical Feasibility</w:t>
      </w:r>
      <w:bookmarkEnd w:id="16"/>
    </w:p>
    <w:p w14:paraId="2018A550" w14:textId="77777777" w:rsidR="00932CB0" w:rsidRDefault="00C72156">
      <w:r>
        <w:t>The technical feasibility assessment evaluated whether the proposed portal could be engineered, deployed, and sustained using established, production-grade technologies without introducing insurmountable technical risk:</w:t>
      </w:r>
    </w:p>
    <w:p w14:paraId="6C8AA219" w14:textId="77777777" w:rsidR="00932CB0" w:rsidRDefault="00C72156">
      <w:pPr>
        <w:pStyle w:val="ListBullet"/>
        <w:spacing w:after="60"/>
      </w:pPr>
      <w:r>
        <w:rPr>
          <w:b/>
        </w:rPr>
        <w:t xml:space="preserve">• Server Infrastructure: </w:t>
      </w:r>
      <w:r>
        <w:t>Runtime &amp; Server Stack: PHP 8.x provides a mature, highly optimized scripting engine featuring just-in-time (JIT) compilation, robust exception handling, and native OpenSSL cryptographic modules. Paired with Apache HTTP Server 2.4, it delivers proven horizontal scaling and high concurrency.</w:t>
      </w:r>
    </w:p>
    <w:p w14:paraId="1D798BD6" w14:textId="77777777" w:rsidR="00932CB0" w:rsidRDefault="00C72156">
      <w:pPr>
        <w:pStyle w:val="ListBullet"/>
        <w:spacing w:after="60"/>
      </w:pPr>
      <w:r>
        <w:rPr>
          <w:b/>
        </w:rPr>
        <w:t xml:space="preserve">• Relational Integrity: </w:t>
      </w:r>
      <w:r>
        <w:t>Database Engine: MySQL 8.0 / MariaDB 10.4 with InnoDB storage engine guarantees strict ACID transaction semantics, row-level locking, foreign key integrity constraints, and optimized B-tree indexing for sub-millisecond query response times.</w:t>
      </w:r>
    </w:p>
    <w:p w14:paraId="5AF65E71" w14:textId="77777777" w:rsidR="00932CB0" w:rsidRDefault="00C72156">
      <w:pPr>
        <w:pStyle w:val="ListBullet"/>
        <w:spacing w:after="60"/>
      </w:pPr>
      <w:r>
        <w:rPr>
          <w:b/>
        </w:rPr>
        <w:t xml:space="preserve">• Universal Compatibility: </w:t>
      </w:r>
      <w:r>
        <w:t>Client Compatibility: The presentation layer is engineered using Vanilla HTML5, modern CSS3 with glassmorphic aesthetics, and native ECMAScript 6. It requires zero third-party browser plugins and executes seamlessly across all modern desktop, tablet, and smartphone browsers.</w:t>
      </w:r>
    </w:p>
    <w:p w14:paraId="3891FCC1" w14:textId="77777777" w:rsidR="00932CB0" w:rsidRDefault="00C72156">
      <w:pPr>
        <w:pStyle w:val="ListBullet"/>
        <w:spacing w:after="60"/>
      </w:pPr>
      <w:r>
        <w:rPr>
          <w:b/>
        </w:rPr>
        <w:t xml:space="preserve">• Integrated Libraries: </w:t>
      </w:r>
      <w:r>
        <w:t>Payment &amp; GIS Libraries: Leverages lightweight, proven client libraries including QRCode.js for client-side vector barcode synthesis, Leaflet.js for OpenStreetMap GIS rendering, and Chart.js for canvas analytics.</w:t>
      </w:r>
    </w:p>
    <w:p w14:paraId="539A3A93" w14:textId="77777777" w:rsidR="00932CB0" w:rsidRDefault="00C72156">
      <w:r>
        <w:t>Conclusion: The project is 100% technically feasible using universally accessible, open-source technology.</w:t>
      </w:r>
    </w:p>
    <w:p w14:paraId="5EC5F7A9" w14:textId="77777777" w:rsidR="00932CB0" w:rsidRDefault="00C72156">
      <w:pPr>
        <w:pStyle w:val="Heading3"/>
      </w:pPr>
      <w:bookmarkStart w:id="17" w:name="_Toc240987180"/>
      <w:r>
        <w:rPr>
          <w:rFonts w:ascii="Times New Roman" w:hAnsi="Times New Roman"/>
        </w:rPr>
        <w:lastRenderedPageBreak/>
        <w:t>2.1.2 Economic Feasibility &amp; Cost-Benefit Analysis</w:t>
      </w:r>
      <w:bookmarkEnd w:id="17"/>
    </w:p>
    <w:p w14:paraId="6BBAFB90" w14:textId="77777777" w:rsidR="00932CB0" w:rsidRDefault="00C72156">
      <w:r>
        <w:t>The economic evaluation analyzed capital expenditure (CapEx), operational expenditure (OpEx), and financial returns to government transport departments:</w:t>
      </w:r>
    </w:p>
    <w:p w14:paraId="7F51B619" w14:textId="77777777" w:rsidR="00932CB0" w:rsidRDefault="00C72156">
      <w:pPr>
        <w:pStyle w:val="ListBullet"/>
        <w:spacing w:after="60"/>
      </w:pPr>
      <w:r>
        <w:rPr>
          <w:b/>
        </w:rPr>
        <w:t xml:space="preserve">• Open-Source Economy: </w:t>
      </w:r>
      <w:r>
        <w:t>Zero Software Licensing Fees: The entire architectural stack (Linux/Apache/MySQL/PHP) is open-source, eliminating expensive proprietary software license fees.</w:t>
      </w:r>
    </w:p>
    <w:p w14:paraId="7CC3E7C5" w14:textId="77777777" w:rsidR="00932CB0" w:rsidRDefault="00C72156">
      <w:pPr>
        <w:pStyle w:val="ListBullet"/>
        <w:spacing w:after="60"/>
      </w:pPr>
      <w:r>
        <w:rPr>
          <w:b/>
        </w:rPr>
        <w:t xml:space="preserve">• Material Savings: </w:t>
      </w:r>
      <w:r>
        <w:t>Reduction in Consumables: Eliminates the annual printing of millions of carbon-copy challan books, envelopes, postage stamps, and physical filing cabinets, saving substantial public funds.</w:t>
      </w:r>
    </w:p>
    <w:p w14:paraId="029F792A" w14:textId="77777777" w:rsidR="00932CB0" w:rsidRDefault="00C72156">
      <w:pPr>
        <w:pStyle w:val="ListBullet"/>
        <w:spacing w:after="60"/>
      </w:pPr>
      <w:r>
        <w:rPr>
          <w:b/>
        </w:rPr>
        <w:t xml:space="preserve">• Enhanced Recovery: </w:t>
      </w:r>
      <w:r>
        <w:t>Accelerated Fine Recovery: Traditional postal recovery yields less than 35% settlement within 60 days. Digital UPI payment recovery increases prompt fine settlement to over 85%, significantly enhancing departmental non-tax revenue.</w:t>
      </w:r>
    </w:p>
    <w:p w14:paraId="3AF7F8D4" w14:textId="77777777" w:rsidR="00932CB0" w:rsidRDefault="00C72156">
      <w:pPr>
        <w:pStyle w:val="ListBullet"/>
        <w:spacing w:after="60"/>
      </w:pPr>
      <w:r>
        <w:rPr>
          <w:b/>
        </w:rPr>
        <w:t xml:space="preserve">• Labor Productivity: </w:t>
      </w:r>
      <w:r>
        <w:t>Manpower Optimization: Officers spend less time on routine administrative bookkeeping and can be reallocated to strategic traffic safety and collision mitigation.</w:t>
      </w:r>
    </w:p>
    <w:p w14:paraId="5611BC2D" w14:textId="77777777" w:rsidR="00932CB0" w:rsidRDefault="00C72156">
      <w:r>
        <w:t>Conclusion: The project demonstrates an extraordinary return on investment (ROI) and is economically highly feasible.</w:t>
      </w:r>
    </w:p>
    <w:p w14:paraId="016CEF0E" w14:textId="77777777" w:rsidR="00932CB0" w:rsidRDefault="00C72156">
      <w:pPr>
        <w:pStyle w:val="Heading3"/>
      </w:pPr>
      <w:bookmarkStart w:id="18" w:name="_Toc240987181"/>
      <w:r>
        <w:rPr>
          <w:rFonts w:ascii="Times New Roman" w:hAnsi="Times New Roman"/>
        </w:rPr>
        <w:t>2.1.3 Operational Feasibility</w:t>
      </w:r>
      <w:bookmarkEnd w:id="18"/>
    </w:p>
    <w:p w14:paraId="4B1BA45B" w14:textId="77777777" w:rsidR="00932CB0" w:rsidRDefault="00C72156">
      <w:r>
        <w:t>Operational feasibility examines how comfortably end-users—both government traffic officers and ordinary citizens—can adopt and operate the platform in their daily workflows:</w:t>
      </w:r>
    </w:p>
    <w:p w14:paraId="7E7D20B5" w14:textId="77777777" w:rsidR="00932CB0" w:rsidRDefault="00C72156">
      <w:pPr>
        <w:pStyle w:val="ListBullet"/>
        <w:spacing w:after="60"/>
      </w:pPr>
      <w:r>
        <w:rPr>
          <w:b/>
        </w:rPr>
        <w:t xml:space="preserve">• User Intuition: </w:t>
      </w:r>
      <w:r>
        <w:t>Minimal Citizen Learning Curve: The citizen portal is designed with intuitive, self-explanatory workflows. A citizen simply enters their vehicle registration number to inspect violations and scan a QR code. No specialized training is required.</w:t>
      </w:r>
    </w:p>
    <w:p w14:paraId="215CA968" w14:textId="77777777" w:rsidR="00932CB0" w:rsidRDefault="00C72156">
      <w:pPr>
        <w:pStyle w:val="ListBullet"/>
        <w:spacing w:after="60"/>
      </w:pPr>
      <w:r>
        <w:rPr>
          <w:b/>
        </w:rPr>
        <w:t xml:space="preserve">• Officer Ergonomics: </w:t>
      </w:r>
      <w:r>
        <w:t>Officer Command Center: Administrative features are organized within a unified command center equipped with visual metrics, search filters, and automated dropdown menus.</w:t>
      </w:r>
    </w:p>
    <w:p w14:paraId="7ADBB2C0" w14:textId="77777777" w:rsidR="00932CB0" w:rsidRDefault="00C72156">
      <w:pPr>
        <w:pStyle w:val="ListBullet"/>
        <w:spacing w:after="60"/>
      </w:pPr>
      <w:r>
        <w:rPr>
          <w:b/>
        </w:rPr>
        <w:lastRenderedPageBreak/>
        <w:t xml:space="preserve">• Legal Acceptability: </w:t>
      </w:r>
      <w:r>
        <w:t>Legal Compliance: Challans strictly cite codified sections of the Motor Vehicles Act (1988/2019) and Central Motor Vehicles Rules (CMVR, 1989), ensuring judicial acceptability.</w:t>
      </w:r>
    </w:p>
    <w:p w14:paraId="596563E3" w14:textId="77777777" w:rsidR="00932CB0" w:rsidRDefault="00C72156">
      <w:r>
        <w:t>Conclusion: The system possesses exceptional operational feasibility.</w:t>
      </w:r>
    </w:p>
    <w:p w14:paraId="21B5EA49" w14:textId="77777777" w:rsidR="00932CB0" w:rsidRDefault="00C72156">
      <w:pPr>
        <w:pStyle w:val="Heading2"/>
      </w:pPr>
      <w:bookmarkStart w:id="19" w:name="_Toc240987182"/>
      <w:r>
        <w:rPr>
          <w:rFonts w:ascii="Times New Roman" w:hAnsi="Times New Roman"/>
        </w:rPr>
        <w:t>2.2 System Requirements Specification</w:t>
      </w:r>
      <w:bookmarkEnd w:id="19"/>
    </w:p>
    <w:p w14:paraId="5AE9BECC" w14:textId="77777777" w:rsidR="00932CB0" w:rsidRDefault="00C72156">
      <w:pPr>
        <w:pStyle w:val="Heading3"/>
      </w:pPr>
      <w:bookmarkStart w:id="20" w:name="_Toc240987183"/>
      <w:r>
        <w:rPr>
          <w:rFonts w:ascii="Times New Roman" w:hAnsi="Times New Roman"/>
        </w:rPr>
        <w:t>2.2.1 Hardware Requirements</w:t>
      </w:r>
      <w:bookmarkEnd w:id="20"/>
    </w:p>
    <w:p w14:paraId="54496E80" w14:textId="77777777" w:rsidR="00932CB0" w:rsidRDefault="00C72156">
      <w:pPr>
        <w:pStyle w:val="ListBullet"/>
        <w:spacing w:after="60"/>
      </w:pPr>
      <w:r>
        <w:rPr>
          <w:b/>
        </w:rPr>
        <w:t xml:space="preserve">• Central Processing Unit: </w:t>
      </w:r>
      <w:r>
        <w:t>Processor: Quad-Core Intel Xeon or AMD EPYC @ 2.5 GHz or higher (Server); Dual-Core Intel Core i3 / ARM Cortex @ 1.5 GHz or higher (Client).</w:t>
      </w:r>
    </w:p>
    <w:p w14:paraId="20210EE7" w14:textId="77777777" w:rsidR="00932CB0" w:rsidRDefault="00C72156">
      <w:pPr>
        <w:pStyle w:val="ListBullet"/>
        <w:spacing w:after="60"/>
      </w:pPr>
      <w:r>
        <w:rPr>
          <w:b/>
        </w:rPr>
        <w:t xml:space="preserve">• System Memory: </w:t>
      </w:r>
      <w:r>
        <w:t>Random Access Memory (RAM): Minimum 8 GB DDR4 ECC RAM (16 GB Recommended for production server); Minimum 2 GB RAM (Client).</w:t>
      </w:r>
    </w:p>
    <w:p w14:paraId="2F4564B3" w14:textId="77777777" w:rsidR="00932CB0" w:rsidRDefault="00C72156">
      <w:pPr>
        <w:pStyle w:val="ListBullet"/>
        <w:spacing w:after="60"/>
      </w:pPr>
      <w:r>
        <w:rPr>
          <w:b/>
        </w:rPr>
        <w:t xml:space="preserve">• Secondary Storage: </w:t>
      </w:r>
      <w:r>
        <w:t>Storage: 100 GB NVMe Solid State Drive for high-throughput database read/write operations and evidence image storage; Minimum 500 MB free space (Client).</w:t>
      </w:r>
    </w:p>
    <w:p w14:paraId="1434E406" w14:textId="77777777" w:rsidR="00932CB0" w:rsidRDefault="00C72156">
      <w:pPr>
        <w:pStyle w:val="ListBullet"/>
        <w:spacing w:after="60"/>
      </w:pPr>
      <w:r>
        <w:rPr>
          <w:b/>
        </w:rPr>
        <w:t xml:space="preserve">• Network Connectivity: </w:t>
      </w:r>
      <w:r>
        <w:t>Network Interface: 1 Gbps Gigabit Ethernet Adapter with static public IPv4/IPv6 addressing; Broadband or 4G/5G mobile connection (Client).</w:t>
      </w:r>
    </w:p>
    <w:p w14:paraId="4C1C681C" w14:textId="77777777" w:rsidR="00932CB0" w:rsidRDefault="00C72156">
      <w:pPr>
        <w:pStyle w:val="Heading3"/>
      </w:pPr>
      <w:bookmarkStart w:id="21" w:name="_Toc240987184"/>
      <w:r>
        <w:rPr>
          <w:rFonts w:ascii="Times New Roman" w:hAnsi="Times New Roman"/>
        </w:rPr>
        <w:t>2.2.2 Software Requirements</w:t>
      </w:r>
      <w:bookmarkEnd w:id="21"/>
    </w:p>
    <w:p w14:paraId="78D2E145" w14:textId="77777777" w:rsidR="00932CB0" w:rsidRDefault="00C72156">
      <w:pPr>
        <w:pStyle w:val="ListBullet"/>
        <w:spacing w:after="60"/>
      </w:pPr>
      <w:r>
        <w:rPr>
          <w:b/>
        </w:rPr>
        <w:t xml:space="preserve">• Server Operating System: </w:t>
      </w:r>
      <w:r>
        <w:t>Operating System: Ubuntu Linux 22.04 LTS Server / Red Hat Enterprise Linux 9 / Windows 11 with XAMPP 8.2.</w:t>
      </w:r>
    </w:p>
    <w:p w14:paraId="4D1911DF" w14:textId="77777777" w:rsidR="00932CB0" w:rsidRDefault="00C72156">
      <w:pPr>
        <w:pStyle w:val="ListBullet"/>
        <w:spacing w:after="60"/>
      </w:pPr>
      <w:r>
        <w:rPr>
          <w:b/>
        </w:rPr>
        <w:t xml:space="preserve">• Web Server: </w:t>
      </w:r>
      <w:r>
        <w:t>Web Server: Apache HTTP Server 2.4.58 with `mod_rewrite`, `mod_ssl`, and `mod_headers` enabled.</w:t>
      </w:r>
    </w:p>
    <w:p w14:paraId="55CF70F3" w14:textId="77777777" w:rsidR="00932CB0" w:rsidRDefault="00C72156">
      <w:pPr>
        <w:pStyle w:val="ListBullet"/>
        <w:spacing w:after="60"/>
      </w:pPr>
      <w:r>
        <w:rPr>
          <w:b/>
        </w:rPr>
        <w:t xml:space="preserve">• Server-Side Engine: </w:t>
      </w:r>
      <w:r>
        <w:t>Programming Runtime: PHP 8.2.12 or higher with `mysqli`, `openssl`, `mbstring`, `gd`, `session`, and `json` extensions.</w:t>
      </w:r>
    </w:p>
    <w:p w14:paraId="122D0B6C" w14:textId="77777777" w:rsidR="00932CB0" w:rsidRDefault="00C72156">
      <w:pPr>
        <w:pStyle w:val="ListBullet"/>
        <w:spacing w:after="60"/>
      </w:pPr>
      <w:r>
        <w:rPr>
          <w:b/>
        </w:rPr>
        <w:t xml:space="preserve">• Relational RDBMS: </w:t>
      </w:r>
      <w:r>
        <w:t>Relational Database: MySQL 8.0.36 or MariaDB 10.4.32 with InnoDB storage engine.</w:t>
      </w:r>
    </w:p>
    <w:p w14:paraId="651BEC59" w14:textId="77777777" w:rsidR="00932CB0" w:rsidRDefault="00C72156">
      <w:pPr>
        <w:pStyle w:val="ListBullet"/>
        <w:spacing w:after="60"/>
      </w:pPr>
      <w:r>
        <w:rPr>
          <w:b/>
        </w:rPr>
        <w:t xml:space="preserve">• Client Application: </w:t>
      </w:r>
      <w:r>
        <w:t>Client Web Browser: Google Chrome 120+, Mozilla Firefox 120+, Microsoft Edge 120+, or Apple Safari 17+.</w:t>
      </w:r>
    </w:p>
    <w:p w14:paraId="7B47026C" w14:textId="77777777" w:rsidR="00932CB0" w:rsidRDefault="00C72156">
      <w:pPr>
        <w:spacing w:before="160"/>
        <w:jc w:val="center"/>
      </w:pPr>
      <w:r>
        <w:rPr>
          <w:b/>
          <w:sz w:val="20"/>
        </w:rPr>
        <w:t>Table 2.1: Hardware and Software Specification Matrix</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3312"/>
        <w:gridCol w:w="3168"/>
      </w:tblGrid>
      <w:tr w:rsidR="00932CB0" w14:paraId="28A3F90D" w14:textId="77777777">
        <w:trPr>
          <w:cantSplit/>
          <w:tblHeader/>
          <w:jc w:val="center"/>
        </w:trPr>
        <w:tc>
          <w:tcPr>
            <w:tcW w:w="2160" w:type="dxa"/>
            <w:shd w:val="clear" w:color="auto" w:fill="1B365D"/>
            <w:tcMar>
              <w:top w:w="100" w:type="dxa"/>
              <w:left w:w="100" w:type="dxa"/>
              <w:bottom w:w="100" w:type="dxa"/>
              <w:right w:w="100" w:type="dxa"/>
            </w:tcMar>
          </w:tcPr>
          <w:p w14:paraId="6E34DF3E" w14:textId="77777777" w:rsidR="00932CB0" w:rsidRDefault="00C72156">
            <w:pPr>
              <w:spacing w:before="40" w:after="40"/>
              <w:jc w:val="center"/>
            </w:pPr>
            <w:r>
              <w:rPr>
                <w:b/>
                <w:color w:val="FFFFFF"/>
                <w:sz w:val="20"/>
              </w:rPr>
              <w:lastRenderedPageBreak/>
              <w:t>Specification Category</w:t>
            </w:r>
          </w:p>
        </w:tc>
        <w:tc>
          <w:tcPr>
            <w:tcW w:w="3312" w:type="dxa"/>
            <w:shd w:val="clear" w:color="auto" w:fill="1B365D"/>
            <w:tcMar>
              <w:top w:w="100" w:type="dxa"/>
              <w:left w:w="100" w:type="dxa"/>
              <w:bottom w:w="100" w:type="dxa"/>
              <w:right w:w="100" w:type="dxa"/>
            </w:tcMar>
          </w:tcPr>
          <w:p w14:paraId="7D655105" w14:textId="77777777" w:rsidR="00932CB0" w:rsidRDefault="00C72156">
            <w:pPr>
              <w:spacing w:before="40" w:after="40"/>
              <w:jc w:val="center"/>
            </w:pPr>
            <w:r>
              <w:rPr>
                <w:b/>
                <w:color w:val="FFFFFF"/>
                <w:sz w:val="20"/>
              </w:rPr>
              <w:t>Server Environment Requirements</w:t>
            </w:r>
          </w:p>
        </w:tc>
        <w:tc>
          <w:tcPr>
            <w:tcW w:w="3168" w:type="dxa"/>
            <w:shd w:val="clear" w:color="auto" w:fill="1B365D"/>
            <w:tcMar>
              <w:top w:w="100" w:type="dxa"/>
              <w:left w:w="100" w:type="dxa"/>
              <w:bottom w:w="100" w:type="dxa"/>
              <w:right w:w="100" w:type="dxa"/>
            </w:tcMar>
          </w:tcPr>
          <w:p w14:paraId="32E224A1" w14:textId="77777777" w:rsidR="00932CB0" w:rsidRDefault="00C72156">
            <w:pPr>
              <w:spacing w:before="40" w:after="40"/>
              <w:jc w:val="center"/>
            </w:pPr>
            <w:r>
              <w:rPr>
                <w:b/>
                <w:color w:val="FFFFFF"/>
                <w:sz w:val="20"/>
              </w:rPr>
              <w:t>Client / Road-User Requirements</w:t>
            </w:r>
          </w:p>
        </w:tc>
      </w:tr>
      <w:tr w:rsidR="00932CB0" w14:paraId="4A18E07B" w14:textId="77777777">
        <w:trPr>
          <w:cantSplit/>
          <w:jc w:val="center"/>
        </w:trPr>
        <w:tc>
          <w:tcPr>
            <w:tcW w:w="2160" w:type="dxa"/>
            <w:shd w:val="clear" w:color="auto" w:fill="FFFFFF"/>
            <w:tcMar>
              <w:top w:w="70" w:type="dxa"/>
              <w:left w:w="90" w:type="dxa"/>
              <w:bottom w:w="70" w:type="dxa"/>
              <w:right w:w="90" w:type="dxa"/>
            </w:tcMar>
          </w:tcPr>
          <w:p w14:paraId="359622EB" w14:textId="77777777" w:rsidR="00932CB0" w:rsidRDefault="00C72156">
            <w:pPr>
              <w:spacing w:before="20" w:after="20" w:line="276" w:lineRule="auto"/>
              <w:jc w:val="center"/>
            </w:pPr>
            <w:r>
              <w:rPr>
                <w:sz w:val="19"/>
              </w:rPr>
              <w:t>Processor (CPU)</w:t>
            </w:r>
          </w:p>
        </w:tc>
        <w:tc>
          <w:tcPr>
            <w:tcW w:w="3312" w:type="dxa"/>
            <w:shd w:val="clear" w:color="auto" w:fill="FFFFFF"/>
            <w:tcMar>
              <w:top w:w="70" w:type="dxa"/>
              <w:left w:w="90" w:type="dxa"/>
              <w:bottom w:w="70" w:type="dxa"/>
              <w:right w:w="90" w:type="dxa"/>
            </w:tcMar>
          </w:tcPr>
          <w:p w14:paraId="5BC657E1" w14:textId="77777777" w:rsidR="00932CB0" w:rsidRDefault="00C72156">
            <w:pPr>
              <w:spacing w:before="20" w:after="20" w:line="276" w:lineRule="auto"/>
              <w:jc w:val="left"/>
            </w:pPr>
            <w:r>
              <w:rPr>
                <w:sz w:val="19"/>
              </w:rPr>
              <w:t>Quad-Core Intel Xeon / AMD EPYC (2.5 GHz+)</w:t>
            </w:r>
          </w:p>
        </w:tc>
        <w:tc>
          <w:tcPr>
            <w:tcW w:w="3168" w:type="dxa"/>
            <w:shd w:val="clear" w:color="auto" w:fill="FFFFFF"/>
            <w:tcMar>
              <w:top w:w="70" w:type="dxa"/>
              <w:left w:w="90" w:type="dxa"/>
              <w:bottom w:w="70" w:type="dxa"/>
              <w:right w:w="90" w:type="dxa"/>
            </w:tcMar>
          </w:tcPr>
          <w:p w14:paraId="632629A7" w14:textId="77777777" w:rsidR="00932CB0" w:rsidRDefault="00C72156">
            <w:pPr>
              <w:spacing w:before="20" w:after="20" w:line="276" w:lineRule="auto"/>
              <w:jc w:val="left"/>
            </w:pPr>
            <w:r>
              <w:rPr>
                <w:sz w:val="19"/>
              </w:rPr>
              <w:t>Dual-Core 1.5 GHz x86/64 or ARM SoC</w:t>
            </w:r>
          </w:p>
        </w:tc>
      </w:tr>
      <w:tr w:rsidR="00932CB0" w14:paraId="0973B8AC" w14:textId="77777777">
        <w:trPr>
          <w:cantSplit/>
          <w:jc w:val="center"/>
        </w:trPr>
        <w:tc>
          <w:tcPr>
            <w:tcW w:w="2160" w:type="dxa"/>
            <w:shd w:val="clear" w:color="auto" w:fill="F8FAFC"/>
            <w:tcMar>
              <w:top w:w="70" w:type="dxa"/>
              <w:left w:w="90" w:type="dxa"/>
              <w:bottom w:w="70" w:type="dxa"/>
              <w:right w:w="90" w:type="dxa"/>
            </w:tcMar>
          </w:tcPr>
          <w:p w14:paraId="3768AF58" w14:textId="77777777" w:rsidR="00932CB0" w:rsidRDefault="00C72156">
            <w:pPr>
              <w:spacing w:before="20" w:after="20" w:line="276" w:lineRule="auto"/>
              <w:jc w:val="center"/>
            </w:pPr>
            <w:r>
              <w:rPr>
                <w:sz w:val="19"/>
              </w:rPr>
              <w:t>System Memory (RAM)</w:t>
            </w:r>
          </w:p>
        </w:tc>
        <w:tc>
          <w:tcPr>
            <w:tcW w:w="3312" w:type="dxa"/>
            <w:shd w:val="clear" w:color="auto" w:fill="F8FAFC"/>
            <w:tcMar>
              <w:top w:w="70" w:type="dxa"/>
              <w:left w:w="90" w:type="dxa"/>
              <w:bottom w:w="70" w:type="dxa"/>
              <w:right w:w="90" w:type="dxa"/>
            </w:tcMar>
          </w:tcPr>
          <w:p w14:paraId="461B8295" w14:textId="77777777" w:rsidR="00932CB0" w:rsidRDefault="00C72156">
            <w:pPr>
              <w:spacing w:before="20" w:after="20" w:line="276" w:lineRule="auto"/>
              <w:jc w:val="left"/>
            </w:pPr>
            <w:r>
              <w:rPr>
                <w:sz w:val="19"/>
              </w:rPr>
              <w:t>8 GB DDR4 ECC (16 GB recommended)</w:t>
            </w:r>
          </w:p>
        </w:tc>
        <w:tc>
          <w:tcPr>
            <w:tcW w:w="3168" w:type="dxa"/>
            <w:shd w:val="clear" w:color="auto" w:fill="F8FAFC"/>
            <w:tcMar>
              <w:top w:w="70" w:type="dxa"/>
              <w:left w:w="90" w:type="dxa"/>
              <w:bottom w:w="70" w:type="dxa"/>
              <w:right w:w="90" w:type="dxa"/>
            </w:tcMar>
          </w:tcPr>
          <w:p w14:paraId="286D7023" w14:textId="77777777" w:rsidR="00932CB0" w:rsidRDefault="00C72156">
            <w:pPr>
              <w:spacing w:before="20" w:after="20" w:line="276" w:lineRule="auto"/>
              <w:jc w:val="left"/>
            </w:pPr>
            <w:r>
              <w:rPr>
                <w:sz w:val="19"/>
              </w:rPr>
              <w:t>2 GB LPDDR4 / DDR3 or higher</w:t>
            </w:r>
          </w:p>
        </w:tc>
      </w:tr>
      <w:tr w:rsidR="00932CB0" w14:paraId="1919D267" w14:textId="77777777">
        <w:trPr>
          <w:cantSplit/>
          <w:jc w:val="center"/>
        </w:trPr>
        <w:tc>
          <w:tcPr>
            <w:tcW w:w="2160" w:type="dxa"/>
            <w:shd w:val="clear" w:color="auto" w:fill="FFFFFF"/>
            <w:tcMar>
              <w:top w:w="70" w:type="dxa"/>
              <w:left w:w="90" w:type="dxa"/>
              <w:bottom w:w="70" w:type="dxa"/>
              <w:right w:w="90" w:type="dxa"/>
            </w:tcMar>
          </w:tcPr>
          <w:p w14:paraId="37805CAD" w14:textId="77777777" w:rsidR="00932CB0" w:rsidRDefault="00C72156">
            <w:pPr>
              <w:spacing w:before="20" w:after="20" w:line="276" w:lineRule="auto"/>
              <w:jc w:val="center"/>
            </w:pPr>
            <w:r>
              <w:rPr>
                <w:sz w:val="19"/>
              </w:rPr>
              <w:t>Storage Space</w:t>
            </w:r>
          </w:p>
        </w:tc>
        <w:tc>
          <w:tcPr>
            <w:tcW w:w="3312" w:type="dxa"/>
            <w:shd w:val="clear" w:color="auto" w:fill="FFFFFF"/>
            <w:tcMar>
              <w:top w:w="70" w:type="dxa"/>
              <w:left w:w="90" w:type="dxa"/>
              <w:bottom w:w="70" w:type="dxa"/>
              <w:right w:w="90" w:type="dxa"/>
            </w:tcMar>
          </w:tcPr>
          <w:p w14:paraId="5270298B" w14:textId="77777777" w:rsidR="00932CB0" w:rsidRDefault="00C72156">
            <w:pPr>
              <w:spacing w:before="20" w:after="20" w:line="276" w:lineRule="auto"/>
              <w:jc w:val="left"/>
            </w:pPr>
            <w:r>
              <w:rPr>
                <w:sz w:val="19"/>
              </w:rPr>
              <w:t>100 GB NVMe SSD for DB &amp; Evidence Vault</w:t>
            </w:r>
          </w:p>
        </w:tc>
        <w:tc>
          <w:tcPr>
            <w:tcW w:w="3168" w:type="dxa"/>
            <w:shd w:val="clear" w:color="auto" w:fill="FFFFFF"/>
            <w:tcMar>
              <w:top w:w="70" w:type="dxa"/>
              <w:left w:w="90" w:type="dxa"/>
              <w:bottom w:w="70" w:type="dxa"/>
              <w:right w:w="90" w:type="dxa"/>
            </w:tcMar>
          </w:tcPr>
          <w:p w14:paraId="33F6AB63" w14:textId="77777777" w:rsidR="00932CB0" w:rsidRDefault="00C72156">
            <w:pPr>
              <w:spacing w:before="20" w:after="20" w:line="276" w:lineRule="auto"/>
              <w:jc w:val="left"/>
            </w:pPr>
            <w:r>
              <w:rPr>
                <w:sz w:val="19"/>
              </w:rPr>
              <w:t>500 MB temporary disk / browser cache</w:t>
            </w:r>
          </w:p>
        </w:tc>
      </w:tr>
      <w:tr w:rsidR="00932CB0" w14:paraId="4F836897" w14:textId="77777777">
        <w:trPr>
          <w:cantSplit/>
          <w:jc w:val="center"/>
        </w:trPr>
        <w:tc>
          <w:tcPr>
            <w:tcW w:w="2160" w:type="dxa"/>
            <w:shd w:val="clear" w:color="auto" w:fill="F8FAFC"/>
            <w:tcMar>
              <w:top w:w="70" w:type="dxa"/>
              <w:left w:w="90" w:type="dxa"/>
              <w:bottom w:w="70" w:type="dxa"/>
              <w:right w:w="90" w:type="dxa"/>
            </w:tcMar>
          </w:tcPr>
          <w:p w14:paraId="0EA9804E" w14:textId="77777777" w:rsidR="00932CB0" w:rsidRDefault="00C72156">
            <w:pPr>
              <w:spacing w:before="20" w:after="20" w:line="276" w:lineRule="auto"/>
              <w:jc w:val="center"/>
            </w:pPr>
            <w:r>
              <w:rPr>
                <w:sz w:val="19"/>
              </w:rPr>
              <w:t>Network Bandwidth</w:t>
            </w:r>
          </w:p>
        </w:tc>
        <w:tc>
          <w:tcPr>
            <w:tcW w:w="3312" w:type="dxa"/>
            <w:shd w:val="clear" w:color="auto" w:fill="F8FAFC"/>
            <w:tcMar>
              <w:top w:w="70" w:type="dxa"/>
              <w:left w:w="90" w:type="dxa"/>
              <w:bottom w:w="70" w:type="dxa"/>
              <w:right w:w="90" w:type="dxa"/>
            </w:tcMar>
          </w:tcPr>
          <w:p w14:paraId="17ABDD5F" w14:textId="77777777" w:rsidR="00932CB0" w:rsidRDefault="00C72156">
            <w:pPr>
              <w:spacing w:before="20" w:after="20" w:line="276" w:lineRule="auto"/>
              <w:jc w:val="left"/>
            </w:pPr>
            <w:r>
              <w:rPr>
                <w:sz w:val="19"/>
              </w:rPr>
              <w:t>1 Gbps dedicated uplink, static IP</w:t>
            </w:r>
          </w:p>
        </w:tc>
        <w:tc>
          <w:tcPr>
            <w:tcW w:w="3168" w:type="dxa"/>
            <w:shd w:val="clear" w:color="auto" w:fill="F8FAFC"/>
            <w:tcMar>
              <w:top w:w="70" w:type="dxa"/>
              <w:left w:w="90" w:type="dxa"/>
              <w:bottom w:w="70" w:type="dxa"/>
              <w:right w:w="90" w:type="dxa"/>
            </w:tcMar>
          </w:tcPr>
          <w:p w14:paraId="37583F5B" w14:textId="77777777" w:rsidR="00932CB0" w:rsidRDefault="00C72156">
            <w:pPr>
              <w:spacing w:before="20" w:after="20" w:line="276" w:lineRule="auto"/>
              <w:jc w:val="left"/>
            </w:pPr>
            <w:r>
              <w:rPr>
                <w:sz w:val="19"/>
              </w:rPr>
              <w:t>1 Mbps broadband or 4G/5G mobile data</w:t>
            </w:r>
          </w:p>
        </w:tc>
      </w:tr>
      <w:tr w:rsidR="00932CB0" w14:paraId="66CF9A25" w14:textId="77777777">
        <w:trPr>
          <w:cantSplit/>
          <w:jc w:val="center"/>
        </w:trPr>
        <w:tc>
          <w:tcPr>
            <w:tcW w:w="2160" w:type="dxa"/>
            <w:shd w:val="clear" w:color="auto" w:fill="FFFFFF"/>
            <w:tcMar>
              <w:top w:w="70" w:type="dxa"/>
              <w:left w:w="90" w:type="dxa"/>
              <w:bottom w:w="70" w:type="dxa"/>
              <w:right w:w="90" w:type="dxa"/>
            </w:tcMar>
          </w:tcPr>
          <w:p w14:paraId="7F503D39" w14:textId="77777777" w:rsidR="00932CB0" w:rsidRDefault="00C72156">
            <w:pPr>
              <w:spacing w:before="20" w:after="20" w:line="276" w:lineRule="auto"/>
              <w:jc w:val="center"/>
            </w:pPr>
            <w:r>
              <w:rPr>
                <w:sz w:val="19"/>
              </w:rPr>
              <w:t>Operating System</w:t>
            </w:r>
          </w:p>
        </w:tc>
        <w:tc>
          <w:tcPr>
            <w:tcW w:w="3312" w:type="dxa"/>
            <w:shd w:val="clear" w:color="auto" w:fill="FFFFFF"/>
            <w:tcMar>
              <w:top w:w="70" w:type="dxa"/>
              <w:left w:w="90" w:type="dxa"/>
              <w:bottom w:w="70" w:type="dxa"/>
              <w:right w:w="90" w:type="dxa"/>
            </w:tcMar>
          </w:tcPr>
          <w:p w14:paraId="4449A1C7" w14:textId="77777777" w:rsidR="00932CB0" w:rsidRDefault="00C72156">
            <w:pPr>
              <w:spacing w:before="20" w:after="20" w:line="276" w:lineRule="auto"/>
              <w:jc w:val="left"/>
            </w:pPr>
            <w:r>
              <w:rPr>
                <w:sz w:val="19"/>
              </w:rPr>
              <w:t>Linux (Ubuntu 22.04 LTS) / Windows Server</w:t>
            </w:r>
          </w:p>
        </w:tc>
        <w:tc>
          <w:tcPr>
            <w:tcW w:w="3168" w:type="dxa"/>
            <w:shd w:val="clear" w:color="auto" w:fill="FFFFFF"/>
            <w:tcMar>
              <w:top w:w="70" w:type="dxa"/>
              <w:left w:w="90" w:type="dxa"/>
              <w:bottom w:w="70" w:type="dxa"/>
              <w:right w:w="90" w:type="dxa"/>
            </w:tcMar>
          </w:tcPr>
          <w:p w14:paraId="57D022B0" w14:textId="77777777" w:rsidR="00932CB0" w:rsidRDefault="00C72156">
            <w:pPr>
              <w:spacing w:before="20" w:after="20" w:line="276" w:lineRule="auto"/>
              <w:jc w:val="left"/>
            </w:pPr>
            <w:r>
              <w:rPr>
                <w:sz w:val="19"/>
              </w:rPr>
              <w:t>Android 10+, iOS 14+, Windows 10+, macOS</w:t>
            </w:r>
          </w:p>
        </w:tc>
      </w:tr>
      <w:tr w:rsidR="00932CB0" w14:paraId="4C088787" w14:textId="77777777">
        <w:trPr>
          <w:cantSplit/>
          <w:jc w:val="center"/>
        </w:trPr>
        <w:tc>
          <w:tcPr>
            <w:tcW w:w="2160" w:type="dxa"/>
            <w:shd w:val="clear" w:color="auto" w:fill="F8FAFC"/>
            <w:tcMar>
              <w:top w:w="70" w:type="dxa"/>
              <w:left w:w="90" w:type="dxa"/>
              <w:bottom w:w="70" w:type="dxa"/>
              <w:right w:w="90" w:type="dxa"/>
            </w:tcMar>
          </w:tcPr>
          <w:p w14:paraId="45595FF9" w14:textId="77777777" w:rsidR="00932CB0" w:rsidRDefault="00C72156">
            <w:pPr>
              <w:spacing w:before="20" w:after="20" w:line="276" w:lineRule="auto"/>
              <w:jc w:val="center"/>
            </w:pPr>
            <w:r>
              <w:rPr>
                <w:sz w:val="19"/>
              </w:rPr>
              <w:t>Runtime / Engine</w:t>
            </w:r>
          </w:p>
        </w:tc>
        <w:tc>
          <w:tcPr>
            <w:tcW w:w="3312" w:type="dxa"/>
            <w:shd w:val="clear" w:color="auto" w:fill="F8FAFC"/>
            <w:tcMar>
              <w:top w:w="70" w:type="dxa"/>
              <w:left w:w="90" w:type="dxa"/>
              <w:bottom w:w="70" w:type="dxa"/>
              <w:right w:w="90" w:type="dxa"/>
            </w:tcMar>
          </w:tcPr>
          <w:p w14:paraId="10C3A7D4" w14:textId="77777777" w:rsidR="00932CB0" w:rsidRDefault="00C72156">
            <w:pPr>
              <w:spacing w:before="20" w:after="20" w:line="276" w:lineRule="auto"/>
              <w:jc w:val="left"/>
            </w:pPr>
            <w:r>
              <w:rPr>
                <w:sz w:val="19"/>
              </w:rPr>
              <w:t>PHP 8.2.x, Apache 2.4.x, OpenSSL</w:t>
            </w:r>
          </w:p>
        </w:tc>
        <w:tc>
          <w:tcPr>
            <w:tcW w:w="3168" w:type="dxa"/>
            <w:shd w:val="clear" w:color="auto" w:fill="F8FAFC"/>
            <w:tcMar>
              <w:top w:w="70" w:type="dxa"/>
              <w:left w:w="90" w:type="dxa"/>
              <w:bottom w:w="70" w:type="dxa"/>
              <w:right w:w="90" w:type="dxa"/>
            </w:tcMar>
          </w:tcPr>
          <w:p w14:paraId="3D0A37B9" w14:textId="77777777" w:rsidR="00932CB0" w:rsidRDefault="00C72156">
            <w:pPr>
              <w:spacing w:before="20" w:after="20" w:line="276" w:lineRule="auto"/>
              <w:jc w:val="left"/>
            </w:pPr>
            <w:r>
              <w:rPr>
                <w:sz w:val="19"/>
              </w:rPr>
              <w:t>Standard ECMAScript 6 &amp; HTML5 DOM Engine</w:t>
            </w:r>
          </w:p>
        </w:tc>
      </w:tr>
      <w:tr w:rsidR="00932CB0" w14:paraId="4B53A922" w14:textId="77777777">
        <w:trPr>
          <w:cantSplit/>
          <w:jc w:val="center"/>
        </w:trPr>
        <w:tc>
          <w:tcPr>
            <w:tcW w:w="2160" w:type="dxa"/>
            <w:shd w:val="clear" w:color="auto" w:fill="FFFFFF"/>
            <w:tcMar>
              <w:top w:w="70" w:type="dxa"/>
              <w:left w:w="90" w:type="dxa"/>
              <w:bottom w:w="70" w:type="dxa"/>
              <w:right w:w="90" w:type="dxa"/>
            </w:tcMar>
          </w:tcPr>
          <w:p w14:paraId="7E441F47" w14:textId="77777777" w:rsidR="00932CB0" w:rsidRDefault="00C72156">
            <w:pPr>
              <w:spacing w:before="20" w:after="20" w:line="276" w:lineRule="auto"/>
              <w:jc w:val="center"/>
            </w:pPr>
            <w:r>
              <w:rPr>
                <w:sz w:val="19"/>
              </w:rPr>
              <w:t>Database Engine</w:t>
            </w:r>
          </w:p>
        </w:tc>
        <w:tc>
          <w:tcPr>
            <w:tcW w:w="3312" w:type="dxa"/>
            <w:shd w:val="clear" w:color="auto" w:fill="FFFFFF"/>
            <w:tcMar>
              <w:top w:w="70" w:type="dxa"/>
              <w:left w:w="90" w:type="dxa"/>
              <w:bottom w:w="70" w:type="dxa"/>
              <w:right w:w="90" w:type="dxa"/>
            </w:tcMar>
          </w:tcPr>
          <w:p w14:paraId="1670F3D0" w14:textId="77777777" w:rsidR="00932CB0" w:rsidRDefault="00C72156">
            <w:pPr>
              <w:spacing w:before="20" w:after="20" w:line="276" w:lineRule="auto"/>
              <w:jc w:val="left"/>
            </w:pPr>
            <w:r>
              <w:rPr>
                <w:sz w:val="19"/>
              </w:rPr>
              <w:t>MySQL 8.0+ / MariaDB 10.4+ (InnoDB)</w:t>
            </w:r>
          </w:p>
        </w:tc>
        <w:tc>
          <w:tcPr>
            <w:tcW w:w="3168" w:type="dxa"/>
            <w:shd w:val="clear" w:color="auto" w:fill="FFFFFF"/>
            <w:tcMar>
              <w:top w:w="70" w:type="dxa"/>
              <w:left w:w="90" w:type="dxa"/>
              <w:bottom w:w="70" w:type="dxa"/>
              <w:right w:w="90" w:type="dxa"/>
            </w:tcMar>
          </w:tcPr>
          <w:p w14:paraId="06462059" w14:textId="77777777" w:rsidR="00932CB0" w:rsidRDefault="00C72156">
            <w:pPr>
              <w:spacing w:before="20" w:after="20" w:line="276" w:lineRule="auto"/>
              <w:jc w:val="left"/>
            </w:pPr>
            <w:r>
              <w:rPr>
                <w:sz w:val="19"/>
              </w:rPr>
              <w:t>None (Zero local storage footprint)</w:t>
            </w:r>
          </w:p>
        </w:tc>
      </w:tr>
      <w:tr w:rsidR="00932CB0" w14:paraId="16ACA760" w14:textId="77777777">
        <w:trPr>
          <w:cantSplit/>
          <w:jc w:val="center"/>
        </w:trPr>
        <w:tc>
          <w:tcPr>
            <w:tcW w:w="2160" w:type="dxa"/>
            <w:shd w:val="clear" w:color="auto" w:fill="F8FAFC"/>
            <w:tcMar>
              <w:top w:w="70" w:type="dxa"/>
              <w:left w:w="90" w:type="dxa"/>
              <w:bottom w:w="70" w:type="dxa"/>
              <w:right w:w="90" w:type="dxa"/>
            </w:tcMar>
          </w:tcPr>
          <w:p w14:paraId="638C5D08" w14:textId="77777777" w:rsidR="00932CB0" w:rsidRDefault="00C72156">
            <w:pPr>
              <w:spacing w:before="20" w:after="20" w:line="276" w:lineRule="auto"/>
              <w:jc w:val="center"/>
            </w:pPr>
            <w:r>
              <w:rPr>
                <w:sz w:val="19"/>
              </w:rPr>
              <w:t>User Client</w:t>
            </w:r>
          </w:p>
        </w:tc>
        <w:tc>
          <w:tcPr>
            <w:tcW w:w="3312" w:type="dxa"/>
            <w:shd w:val="clear" w:color="auto" w:fill="F8FAFC"/>
            <w:tcMar>
              <w:top w:w="70" w:type="dxa"/>
              <w:left w:w="90" w:type="dxa"/>
              <w:bottom w:w="70" w:type="dxa"/>
              <w:right w:w="90" w:type="dxa"/>
            </w:tcMar>
          </w:tcPr>
          <w:p w14:paraId="1AD9FA63" w14:textId="77777777" w:rsidR="00932CB0" w:rsidRDefault="00C72156">
            <w:pPr>
              <w:spacing w:before="20" w:after="20" w:line="276" w:lineRule="auto"/>
              <w:jc w:val="left"/>
            </w:pPr>
            <w:r>
              <w:rPr>
                <w:sz w:val="19"/>
              </w:rPr>
              <w:t>Web Browser with TLS 1.3 encryption</w:t>
            </w:r>
          </w:p>
        </w:tc>
        <w:tc>
          <w:tcPr>
            <w:tcW w:w="3168" w:type="dxa"/>
            <w:shd w:val="clear" w:color="auto" w:fill="F8FAFC"/>
            <w:tcMar>
              <w:top w:w="70" w:type="dxa"/>
              <w:left w:w="90" w:type="dxa"/>
              <w:bottom w:w="70" w:type="dxa"/>
              <w:right w:w="90" w:type="dxa"/>
            </w:tcMar>
          </w:tcPr>
          <w:p w14:paraId="376772D2" w14:textId="77777777" w:rsidR="00932CB0" w:rsidRDefault="00C72156">
            <w:pPr>
              <w:spacing w:before="20" w:after="20" w:line="276" w:lineRule="auto"/>
              <w:jc w:val="left"/>
            </w:pPr>
            <w:r>
              <w:rPr>
                <w:sz w:val="19"/>
              </w:rPr>
              <w:t>Chrome 100+, Firefox 100+, Safari 15+</w:t>
            </w:r>
          </w:p>
        </w:tc>
      </w:tr>
    </w:tbl>
    <w:p w14:paraId="789DD37B" w14:textId="77777777" w:rsidR="00932CB0" w:rsidRDefault="00932CB0"/>
    <w:p w14:paraId="59C70C12" w14:textId="77777777" w:rsidR="00932CB0" w:rsidRDefault="00C72156">
      <w:pPr>
        <w:pStyle w:val="Heading2"/>
      </w:pPr>
      <w:bookmarkStart w:id="22" w:name="_Toc240987185"/>
      <w:r>
        <w:rPr>
          <w:rFonts w:ascii="Times New Roman" w:hAnsi="Times New Roman"/>
        </w:rPr>
        <w:t>2.3 Functional Requirements Specification</w:t>
      </w:r>
      <w:bookmarkEnd w:id="22"/>
    </w:p>
    <w:p w14:paraId="4426E814" w14:textId="77777777" w:rsidR="00932CB0" w:rsidRDefault="00C72156">
      <w:r>
        <w:t>The functional requirements define the explicit capabilities, interactions, and business logic supported by the platform:</w:t>
      </w:r>
    </w:p>
    <w:p w14:paraId="23A2236E" w14:textId="77777777" w:rsidR="00932CB0" w:rsidRDefault="00C72156">
      <w:pPr>
        <w:pStyle w:val="ListBullet"/>
        <w:spacing w:after="60"/>
      </w:pPr>
      <w:r>
        <w:rPr>
          <w:b/>
        </w:rPr>
        <w:t xml:space="preserve">1. Security &amp; Auth: </w:t>
      </w:r>
      <w:r>
        <w:t>FR-01 (Authentication &amp; Authorization): The system shall authenticate administrators and citizens with distinct security permissions. Passwords must be cryptographically hashed using BCRYPT.</w:t>
      </w:r>
    </w:p>
    <w:p w14:paraId="1E35F679" w14:textId="77777777" w:rsidR="00932CB0" w:rsidRDefault="00C72156">
      <w:pPr>
        <w:pStyle w:val="ListBullet"/>
        <w:spacing w:after="60"/>
      </w:pPr>
      <w:r>
        <w:rPr>
          <w:b/>
        </w:rPr>
        <w:t xml:space="preserve">2. Registration: </w:t>
      </w:r>
      <w:r>
        <w:t>FR-02 (Citizen Self-Registration): Citizens shall register using an email address, vehicle registration plate, password, and 4-digit security CAPTCHA.</w:t>
      </w:r>
    </w:p>
    <w:p w14:paraId="173D4CB0" w14:textId="77777777" w:rsidR="00932CB0" w:rsidRDefault="00C72156">
      <w:pPr>
        <w:pStyle w:val="ListBullet"/>
        <w:spacing w:after="60"/>
      </w:pPr>
      <w:r>
        <w:rPr>
          <w:b/>
        </w:rPr>
        <w:t xml:space="preserve">3. Vehicle Lookup: </w:t>
      </w:r>
      <w:r>
        <w:t>FR-03 (Vehicle RC Inquiry): Citizens and officers shall query any vehicle registration number to retrieve statutory RC specifications, issuing RTO authority, insurance validity, and BS-VI PUCC status.</w:t>
      </w:r>
    </w:p>
    <w:p w14:paraId="25B3AF6A" w14:textId="77777777" w:rsidR="00932CB0" w:rsidRDefault="00C72156">
      <w:pPr>
        <w:pStyle w:val="ListBullet"/>
        <w:spacing w:after="60"/>
      </w:pPr>
      <w:r>
        <w:rPr>
          <w:b/>
        </w:rPr>
        <w:t xml:space="preserve">4. Challan Issuance: </w:t>
      </w:r>
      <w:r>
        <w:t>FR-04 (Violation &amp; Evidence Capture): The system shall permit authorized officers to issue challans by entering vehicle plate, selecting violation type, attaching dual photographic evidence, and recording GPS location.</w:t>
      </w:r>
    </w:p>
    <w:p w14:paraId="795D472D" w14:textId="77777777" w:rsidR="00932CB0" w:rsidRDefault="00C72156">
      <w:pPr>
        <w:pStyle w:val="ListBullet"/>
        <w:spacing w:after="60"/>
      </w:pPr>
      <w:r>
        <w:rPr>
          <w:b/>
        </w:rPr>
        <w:lastRenderedPageBreak/>
        <w:t xml:space="preserve">5. Fine Computation: </w:t>
      </w:r>
      <w:r>
        <w:t>FR-05 (Dynamic Fine Calculation): The platform shall deterministically calculate fine penalties based on statutory Motor Vehicles Act schedules and set due dates 60 days from issuance.</w:t>
      </w:r>
    </w:p>
    <w:p w14:paraId="0A80891B" w14:textId="77777777" w:rsidR="00932CB0" w:rsidRDefault="00C72156">
      <w:pPr>
        <w:pStyle w:val="ListBullet"/>
        <w:spacing w:after="60"/>
      </w:pPr>
      <w:r>
        <w:rPr>
          <w:b/>
        </w:rPr>
        <w:t xml:space="preserve">6. Dynamic Payments: </w:t>
      </w:r>
      <w:r>
        <w:t>FR-06 (UPI QR Settlement): The system shall generate dynamic NPCI-compliant UPI deep-link QR codes containing merchant VPA, exact fine amount, and challan reference.</w:t>
      </w:r>
    </w:p>
    <w:p w14:paraId="001878C0" w14:textId="77777777" w:rsidR="00932CB0" w:rsidRDefault="00C72156">
      <w:pPr>
        <w:pStyle w:val="ListBullet"/>
        <w:spacing w:after="60"/>
      </w:pPr>
      <w:r>
        <w:rPr>
          <w:b/>
        </w:rPr>
        <w:t xml:space="preserve">7. Receipt Issuance: </w:t>
      </w:r>
      <w:r>
        <w:t>FR-07 (Digital Tax Invoice Generation): Upon payment confirmation, the platform shall immediately render an official, printable tax invoice containing transaction ID, department seal, and verification QR code.</w:t>
      </w:r>
    </w:p>
    <w:p w14:paraId="45DD0A1C" w14:textId="77777777" w:rsidR="00932CB0" w:rsidRDefault="00C72156">
      <w:pPr>
        <w:pStyle w:val="ListBullet"/>
        <w:spacing w:after="60"/>
      </w:pPr>
      <w:r>
        <w:rPr>
          <w:b/>
        </w:rPr>
        <w:t xml:space="preserve">8. Analytics &amp; GIS: </w:t>
      </w:r>
      <w:r>
        <w:t>FR-08 (Administrative Command Analytics): The admin dashboard shall display real-time counters (Total Challans, Paid/Unpaid counts, Revenue collected), Leaflet GIS mapping, and Chart.js violation distribution.</w:t>
      </w:r>
    </w:p>
    <w:p w14:paraId="4BD99C07" w14:textId="77777777" w:rsidR="00932CB0" w:rsidRDefault="00C72156">
      <w:pPr>
        <w:pStyle w:val="ListBullet"/>
        <w:spacing w:after="60"/>
      </w:pPr>
      <w:r>
        <w:rPr>
          <w:b/>
        </w:rPr>
        <w:t xml:space="preserve">9. Data Export: </w:t>
      </w:r>
      <w:r>
        <w:t>FR-09 (Audit Log &amp; CSV Export): Administrators shall export complete violation registries to RFC 4180-compliant CSV files for governmental auditing.</w:t>
      </w:r>
    </w:p>
    <w:p w14:paraId="7643A76F" w14:textId="77777777" w:rsidR="00932CB0" w:rsidRDefault="00C72156">
      <w:pPr>
        <w:pStyle w:val="Heading2"/>
      </w:pPr>
      <w:bookmarkStart w:id="23" w:name="_Toc240987186"/>
      <w:r>
        <w:rPr>
          <w:rFonts w:ascii="Times New Roman" w:hAnsi="Times New Roman"/>
        </w:rPr>
        <w:t>2.4 Non-Functional Requirements Specification</w:t>
      </w:r>
      <w:bookmarkEnd w:id="23"/>
    </w:p>
    <w:p w14:paraId="1C7B46EF" w14:textId="77777777" w:rsidR="00932CB0" w:rsidRDefault="00C72156">
      <w:pPr>
        <w:pStyle w:val="ListBullet"/>
        <w:spacing w:after="60"/>
      </w:pPr>
      <w:r>
        <w:rPr>
          <w:b/>
        </w:rPr>
        <w:t xml:space="preserve">1. Performance: </w:t>
      </w:r>
      <w:r>
        <w:t>System response times for database queries and page loads must remain under 1.2 seconds under standard load conditions. QR code generation must execute in under 300 milliseconds.</w:t>
      </w:r>
    </w:p>
    <w:p w14:paraId="405D112C" w14:textId="77777777" w:rsidR="00932CB0" w:rsidRDefault="00C72156">
      <w:pPr>
        <w:pStyle w:val="ListBullet"/>
        <w:spacing w:after="60"/>
      </w:pPr>
      <w:r>
        <w:rPr>
          <w:b/>
        </w:rPr>
        <w:t xml:space="preserve">2. Security: </w:t>
      </w:r>
      <w:r>
        <w:t>The system must enforce parameterized SQL queries on all database operations, employ anti-CSRF tokens on state-changing requests, and escape all dynamic HTML outputs to eliminate XSS risks.</w:t>
      </w:r>
    </w:p>
    <w:p w14:paraId="4D68905D" w14:textId="77777777" w:rsidR="00932CB0" w:rsidRDefault="00C72156">
      <w:pPr>
        <w:pStyle w:val="ListBullet"/>
        <w:spacing w:after="60"/>
      </w:pPr>
      <w:r>
        <w:rPr>
          <w:b/>
        </w:rPr>
        <w:t xml:space="preserve">3. Reliability: </w:t>
      </w:r>
      <w:r>
        <w:t>Database transactions for payment recording must adhere to ACID principles, utilizing InnoDB row-level locking to prevent double-payment race conditions.</w:t>
      </w:r>
    </w:p>
    <w:p w14:paraId="3F770F49" w14:textId="77777777" w:rsidR="00932CB0" w:rsidRDefault="00C72156">
      <w:pPr>
        <w:pStyle w:val="ListBullet"/>
        <w:spacing w:after="60"/>
      </w:pPr>
      <w:r>
        <w:rPr>
          <w:b/>
        </w:rPr>
        <w:t xml:space="preserve">4. Usability: </w:t>
      </w:r>
      <w:r>
        <w:t>The user interface must be fully responsive, complying with modern CSS flexbox and grid specifications to provide optimal user experience on screens from 360px (mobile) to 4K (desktop).</w:t>
      </w:r>
    </w:p>
    <w:p w14:paraId="559232A5" w14:textId="77777777" w:rsidR="00932CB0" w:rsidRDefault="00C72156">
      <w:pPr>
        <w:pStyle w:val="ListBullet"/>
        <w:spacing w:after="60"/>
      </w:pPr>
      <w:r>
        <w:rPr>
          <w:b/>
        </w:rPr>
        <w:lastRenderedPageBreak/>
        <w:t xml:space="preserve">5. Maintainability: </w:t>
      </w:r>
      <w:r>
        <w:t>Codebase must follow clean modular programming paradigms, isolating database connectivity (`db.php`), helper utilities (`challan_helper.php`), and controller endpoints.</w:t>
      </w:r>
    </w:p>
    <w:p w14:paraId="64ADB696" w14:textId="77777777" w:rsidR="00932CB0" w:rsidRDefault="00C72156">
      <w:r>
        <w:br w:type="page"/>
      </w:r>
    </w:p>
    <w:p w14:paraId="77427FBE" w14:textId="77777777" w:rsidR="00932CB0" w:rsidRDefault="00C72156">
      <w:pPr>
        <w:pStyle w:val="Heading1"/>
        <w:jc w:val="left"/>
      </w:pPr>
      <w:bookmarkStart w:id="24" w:name="_Toc240987187"/>
      <w:r>
        <w:rPr>
          <w:rFonts w:ascii="Times New Roman" w:hAnsi="Times New Roman"/>
        </w:rPr>
        <w:lastRenderedPageBreak/>
        <w:t>CHAPTER 3: SYSTEM ANALYSIS &amp; ARCHITECTURE</w:t>
      </w:r>
      <w:bookmarkEnd w:id="24"/>
    </w:p>
    <w:p w14:paraId="4D2B8167" w14:textId="77777777" w:rsidR="00932CB0" w:rsidRDefault="00932CB0">
      <w:pPr>
        <w:pBdr>
          <w:bottom w:val="single" w:sz="12" w:space="1" w:color="1B365D"/>
        </w:pBdr>
        <w:spacing w:after="160"/>
      </w:pPr>
    </w:p>
    <w:p w14:paraId="19101D1E" w14:textId="77777777" w:rsidR="00932CB0" w:rsidRDefault="00C72156">
      <w:pPr>
        <w:pStyle w:val="Heading2"/>
      </w:pPr>
      <w:bookmarkStart w:id="25" w:name="_Toc240987188"/>
      <w:r>
        <w:rPr>
          <w:rFonts w:ascii="Times New Roman" w:hAnsi="Times New Roman"/>
        </w:rPr>
        <w:t>3.1 System Analysis &amp; Requirements Engineering</w:t>
      </w:r>
      <w:bookmarkEnd w:id="25"/>
    </w:p>
    <w:p w14:paraId="1A39D36E" w14:textId="77777777" w:rsidR="00932CB0" w:rsidRDefault="00C72156">
      <w:r>
        <w:t>System analysis entails an exhaustive investigation into information flows, entity relationships, and operational dependencies required to transform legacy traffic policing into a digital platform. During the analysis phase, business logic rules governing statutory motor vehicle violations were modeled directly after the Motor Vehicles (Amendment) Act 2019 and Central Motor Vehicles Rules (CMVR) 1989. Specific attention was directed toward solving the primary flaw in existing systems—namely, the lack of rea</w:t>
      </w:r>
      <w:r>
        <w:t>l-time evidentiary synchronicity between roadside infraction detection and citizen payment processing.</w:t>
      </w:r>
    </w:p>
    <w:p w14:paraId="3770DA09" w14:textId="77777777" w:rsidR="00932CB0" w:rsidRDefault="00C72156">
      <w:r>
        <w:t>The system adopts a citizen-centric architecture where every recorded challan immediately maps to both the physical motor vehicle (via registration plate string indexing) and the citizen user profile (via unique foreign key relationships). This ensures that road users have complete visibility into pending liabilities while eliminating clerical overhead for traffic enforcement authorities.</w:t>
      </w:r>
    </w:p>
    <w:p w14:paraId="7F695226" w14:textId="77777777" w:rsidR="00932CB0" w:rsidRDefault="00C72156">
      <w:pPr>
        <w:pStyle w:val="Heading2"/>
      </w:pPr>
      <w:bookmarkStart w:id="26" w:name="_Toc240987189"/>
      <w:r>
        <w:rPr>
          <w:rFonts w:ascii="Times New Roman" w:hAnsi="Times New Roman"/>
        </w:rPr>
        <w:t>3.2 Three-Tier Architectural Design</w:t>
      </w:r>
      <w:bookmarkEnd w:id="26"/>
    </w:p>
    <w:p w14:paraId="06817591" w14:textId="77777777" w:rsidR="00932CB0" w:rsidRDefault="00C72156">
      <w:r>
        <w:t>The portal is engineered on a rigorous Three-Tier Client-Server Architecture, providing clear decoupling between user presentation, business rules execution, and relational data persistence:</w:t>
      </w:r>
    </w:p>
    <w:p w14:paraId="2F87F599" w14:textId="77777777" w:rsidR="00932CB0" w:rsidRDefault="00C72156">
      <w:pPr>
        <w:pStyle w:val="ListBullet"/>
        <w:spacing w:after="60"/>
      </w:pPr>
      <w:r>
        <w:rPr>
          <w:b/>
        </w:rPr>
        <w:t xml:space="preserve">1. Presentation Tier (Client Layer): </w:t>
      </w:r>
      <w:r>
        <w:t>The Presentation Tier consists of responsive HTML5 web documents styled with customized glassmorphic CSS3 themes (`traffic_animated_theme.css` and `kerala-theme.css`). Dynamic client-side interactivity is managed via native JavaScript, rendering real-time UPI QR codes (`qrcode.min.js`), Leaflet GIS maps, and Chart.js violation analytics.</w:t>
      </w:r>
    </w:p>
    <w:p w14:paraId="0DE5B1B9" w14:textId="77777777" w:rsidR="00932CB0" w:rsidRDefault="00C72156">
      <w:pPr>
        <w:pStyle w:val="ListBullet"/>
        <w:spacing w:after="60"/>
      </w:pPr>
      <w:r>
        <w:rPr>
          <w:b/>
        </w:rPr>
        <w:t xml:space="preserve">2. Application Tier (Business Logic Layer): </w:t>
      </w:r>
      <w:r>
        <w:t xml:space="preserve">The Application Tier is powered by Apache HTTP Server executing PHP 8.2 modules. It handles session management, CSRF token verification, role-based access redirection, file upload processing, </w:t>
      </w:r>
      <w:r>
        <w:lastRenderedPageBreak/>
        <w:t>vehicle intelligence resolution (`challan_helper.php`), and transactional payment settlement (`pay.php`).</w:t>
      </w:r>
    </w:p>
    <w:p w14:paraId="3FDFB018" w14:textId="77777777" w:rsidR="00932CB0" w:rsidRDefault="00C72156">
      <w:pPr>
        <w:pStyle w:val="ListBullet"/>
        <w:spacing w:after="60"/>
      </w:pPr>
      <w:r>
        <w:rPr>
          <w:b/>
        </w:rPr>
        <w:t xml:space="preserve">3. Data Tier (Persistence Layer): </w:t>
      </w:r>
      <w:r>
        <w:t>The Data Tier comprises a relational MySQL 8.0 / MariaDB 10.4 database (`traffic_system`) configured with InnoDB storage engines, foreign key cascading constraints, and structured indexes. It also encompasses the physical file system storage repository (`/assets/evidence/`) housing dual-perspective photographic evidence.</w:t>
      </w:r>
    </w:p>
    <w:p w14:paraId="037350CE" w14:textId="77777777" w:rsidR="00932CB0" w:rsidRDefault="00C72156">
      <w:pPr>
        <w:pStyle w:val="Heading2"/>
      </w:pPr>
      <w:bookmarkStart w:id="27" w:name="_Toc240987190"/>
      <w:r>
        <w:rPr>
          <w:rFonts w:ascii="Times New Roman" w:hAnsi="Times New Roman"/>
        </w:rPr>
        <w:t>3.3 Detailed Module Descriptions</w:t>
      </w:r>
      <w:bookmarkEnd w:id="27"/>
    </w:p>
    <w:p w14:paraId="79EF9845" w14:textId="77777777" w:rsidR="00932CB0" w:rsidRDefault="00C72156">
      <w:pPr>
        <w:pStyle w:val="Heading3"/>
      </w:pPr>
      <w:bookmarkStart w:id="28" w:name="_Toc240987191"/>
      <w:r>
        <w:rPr>
          <w:rFonts w:ascii="Times New Roman" w:hAnsi="Times New Roman"/>
        </w:rPr>
        <w:t>3.3.1 Administrative Command Center Module</w:t>
      </w:r>
      <w:bookmarkEnd w:id="28"/>
    </w:p>
    <w:p w14:paraId="77B17A10" w14:textId="77777777" w:rsidR="00932CB0" w:rsidRDefault="00C72156">
      <w:r>
        <w:t>The administrative subsystem (`admin_dashboard.php`, `challans.php`, `save_challan.php`, `export_csv.php`) serves as the operational hub for traffic police commissioners, motor vehicle inspectors (MVIs), and precinct supervisors:</w:t>
      </w:r>
    </w:p>
    <w:p w14:paraId="6EA4A056" w14:textId="77777777" w:rsidR="00932CB0" w:rsidRDefault="00C72156">
      <w:pPr>
        <w:pStyle w:val="ListBullet"/>
        <w:spacing w:after="60"/>
      </w:pPr>
      <w:r>
        <w:rPr>
          <w:b/>
        </w:rPr>
        <w:t xml:space="preserve">• Executive Metrics: </w:t>
      </w:r>
      <w:r>
        <w:t>Executive Overview Metrics: Computes real-time analytical aggregates: Total Challans Issued, Settled Paid Challans, Outstanding Unpaid Challans, Registered User Count, Distinct Active Vehicles, Total Assessed Fines, and Gross Collected Treasury Revenue.</w:t>
      </w:r>
    </w:p>
    <w:p w14:paraId="3CA7EC11" w14:textId="77777777" w:rsidR="00932CB0" w:rsidRDefault="00C72156">
      <w:pPr>
        <w:pStyle w:val="ListBullet"/>
        <w:spacing w:after="60"/>
      </w:pPr>
      <w:r>
        <w:rPr>
          <w:b/>
        </w:rPr>
        <w:t xml:space="preserve">• GIS Telemetry: </w:t>
      </w:r>
      <w:r>
        <w:t>Interactive Leaflet GIS Radar: Embeds an interactive OpenStreetMap canvas rendering geospatial markers for recent traffic violations across urban junction nodes (e.g., MG Road, Kaloor Junction, Palarivattom Bypass), plotting coordinates and violation telemetry.</w:t>
      </w:r>
    </w:p>
    <w:p w14:paraId="11182684" w14:textId="77777777" w:rsidR="00932CB0" w:rsidRDefault="00C72156">
      <w:pPr>
        <w:pStyle w:val="ListBullet"/>
        <w:spacing w:after="60"/>
      </w:pPr>
      <w:r>
        <w:rPr>
          <w:b/>
        </w:rPr>
        <w:t xml:space="preserve">• Chart Analytics: </w:t>
      </w:r>
      <w:r>
        <w:t>Violation Category Analytics: Processes SQL aggregation queries grouping infractions into categories (Helmet, Overspeed, Signal Jump, Wrong Parking, Mobile Usage, Triple Riding, No Seatbelt) and renders interactive Chart.js doughnut graphs.</w:t>
      </w:r>
    </w:p>
    <w:p w14:paraId="668A3D5D" w14:textId="77777777" w:rsidR="00932CB0" w:rsidRDefault="00C72156">
      <w:pPr>
        <w:pStyle w:val="ListBullet"/>
        <w:spacing w:after="60"/>
      </w:pPr>
      <w:r>
        <w:rPr>
          <w:b/>
        </w:rPr>
        <w:t xml:space="preserve">• Issuance Controller: </w:t>
      </w:r>
      <w:r>
        <w:t>Challan Issuance Engine: Allows officers to select registered vehicle plates, choose statutory infractions, auto-populate legal clauses and mandatory fine amounts, attach dual-camera evidence photos, record enforcing officer badge IDs, and persist records.</w:t>
      </w:r>
    </w:p>
    <w:p w14:paraId="60610774" w14:textId="77777777" w:rsidR="00932CB0" w:rsidRDefault="00C72156">
      <w:pPr>
        <w:pStyle w:val="ListBullet"/>
        <w:spacing w:after="60"/>
      </w:pPr>
      <w:r>
        <w:rPr>
          <w:b/>
        </w:rPr>
        <w:lastRenderedPageBreak/>
        <w:t xml:space="preserve">• Audit Reporting: </w:t>
      </w:r>
      <w:r>
        <w:t>Audit &amp; Data Export: Facilitates one-click export of complete infraction registries to RFC 4180-compliant CSV files (`export_csv.php`) for departmental audits and judicial reporting.</w:t>
      </w:r>
    </w:p>
    <w:p w14:paraId="0567D1D9" w14:textId="77777777" w:rsidR="00932CB0" w:rsidRDefault="00C72156">
      <w:pPr>
        <w:pStyle w:val="Heading3"/>
      </w:pPr>
      <w:bookmarkStart w:id="29" w:name="_Toc240987192"/>
      <w:r>
        <w:rPr>
          <w:rFonts w:ascii="Times New Roman" w:hAnsi="Times New Roman"/>
        </w:rPr>
        <w:t>3.3.2 Citizen Self-Service Portal Module</w:t>
      </w:r>
      <w:bookmarkEnd w:id="29"/>
    </w:p>
    <w:p w14:paraId="7AEA2A1A" w14:textId="77777777" w:rsidR="00932CB0" w:rsidRDefault="00C72156">
      <w:r>
        <w:t>The citizen subsystem (`user_dashboard.php`, `vehicle_enquiry.php`, `pay.php`, `receipt.php`, `register.php`) provides motor vehicle owners with transparent, round-the-clock digital access to their traffic compliance records:</w:t>
      </w:r>
    </w:p>
    <w:p w14:paraId="045E1119" w14:textId="77777777" w:rsidR="00932CB0" w:rsidRDefault="00C72156">
      <w:pPr>
        <w:pStyle w:val="ListBullet"/>
        <w:spacing w:after="60"/>
      </w:pPr>
      <w:r>
        <w:rPr>
          <w:b/>
        </w:rPr>
        <w:t xml:space="preserve">• Public Inquiry: </w:t>
      </w:r>
      <w:r>
        <w:t>Public Vehicle Inquiry: Allows any road user to input a vehicle registration plate (e.g., `KL 07 AB 1234`) to perform an immediate lookup against the RTO database, displaying vehicle make, model, chassis number, engine number, insurance status, and active challans.</w:t>
      </w:r>
    </w:p>
    <w:p w14:paraId="27C2A40E" w14:textId="77777777" w:rsidR="00932CB0" w:rsidRDefault="00C72156">
      <w:pPr>
        <w:pStyle w:val="ListBullet"/>
        <w:spacing w:after="60"/>
      </w:pPr>
      <w:r>
        <w:rPr>
          <w:b/>
        </w:rPr>
        <w:t xml:space="preserve">• Visual Proof: </w:t>
      </w:r>
      <w:r>
        <w:t>Dual-Angle Photographic Evidence: Citizens can inspect high-resolution photographic evidence captured during the infraction from both front and side angles, eliminating ambiguity regarding vehicle identification.</w:t>
      </w:r>
    </w:p>
    <w:p w14:paraId="711C7ADC" w14:textId="77777777" w:rsidR="00932CB0" w:rsidRDefault="00C72156">
      <w:pPr>
        <w:pStyle w:val="ListBullet"/>
        <w:spacing w:after="60"/>
      </w:pPr>
      <w:r>
        <w:rPr>
          <w:b/>
        </w:rPr>
        <w:t xml:space="preserve">• Instant Checkout: </w:t>
      </w:r>
      <w:r>
        <w:t>Dynamic Bharat UPI Payment: Implements an interactive payment modal generating custom UPI deep-link QR codes (`upi://pay?pa=...&amp;am=...&amp;tn=...`), enabling one-touch settlement via mobile banking apps.</w:t>
      </w:r>
    </w:p>
    <w:p w14:paraId="6CA23897" w14:textId="77777777" w:rsidR="00932CB0" w:rsidRDefault="00C72156">
      <w:pPr>
        <w:pStyle w:val="ListBullet"/>
        <w:spacing w:after="60"/>
      </w:pPr>
      <w:r>
        <w:rPr>
          <w:b/>
        </w:rPr>
        <w:t xml:space="preserve">• Digital Tax Invoice: </w:t>
      </w:r>
      <w:r>
        <w:t>Standardized Digital Tax Receipts: Upon payment, the system generates an official, tamper-evident tax invoice conforming to MoRTH guidelines, complete with department emblems, officer digital signature seals, and verification QR codes.</w:t>
      </w:r>
    </w:p>
    <w:p w14:paraId="2661DDA3" w14:textId="77777777" w:rsidR="00932CB0" w:rsidRDefault="00C72156">
      <w:r>
        <w:br w:type="page"/>
      </w:r>
    </w:p>
    <w:p w14:paraId="13807588" w14:textId="77777777" w:rsidR="00932CB0" w:rsidRDefault="00C72156">
      <w:pPr>
        <w:pStyle w:val="Heading1"/>
        <w:jc w:val="left"/>
      </w:pPr>
      <w:bookmarkStart w:id="30" w:name="_Toc240987193"/>
      <w:r>
        <w:rPr>
          <w:rFonts w:ascii="Times New Roman" w:hAnsi="Times New Roman"/>
        </w:rPr>
        <w:lastRenderedPageBreak/>
        <w:t>CHAPTER 4: SYSTEM DESIGN &amp; ENGINEERING DIAGRAMS</w:t>
      </w:r>
      <w:bookmarkEnd w:id="30"/>
    </w:p>
    <w:p w14:paraId="4229A88A" w14:textId="77777777" w:rsidR="00932CB0" w:rsidRDefault="00932CB0">
      <w:pPr>
        <w:pBdr>
          <w:bottom w:val="single" w:sz="12" w:space="1" w:color="1B365D"/>
        </w:pBdr>
        <w:spacing w:after="160"/>
      </w:pPr>
    </w:p>
    <w:p w14:paraId="53339092" w14:textId="77777777" w:rsidR="00932CB0" w:rsidRDefault="00C72156">
      <w:pPr>
        <w:pStyle w:val="Heading2"/>
      </w:pPr>
      <w:bookmarkStart w:id="31" w:name="_Toc240987194"/>
      <w:r>
        <w:rPr>
          <w:rFonts w:ascii="Times New Roman" w:hAnsi="Times New Roman"/>
        </w:rPr>
        <w:t>4.1 System Architecture Diagram</w:t>
      </w:r>
      <w:bookmarkEnd w:id="31"/>
    </w:p>
    <w:p w14:paraId="7C3E1417" w14:textId="77777777" w:rsidR="00932CB0" w:rsidRDefault="00C72156">
      <w:r>
        <w:t>The system architecture diagram illustrates the structural organization of the platform across Presentation, Application, and Data tiers. Client browsers communicate securely over HTTP/HTTPS with the Apache runtime engine, which executes business controllers, security middleware, and helper routines before persisting or querying relational tables in MySQL.</w:t>
      </w:r>
    </w:p>
    <w:p w14:paraId="7495BB80" w14:textId="77777777" w:rsidR="00932CB0" w:rsidRDefault="00C72156">
      <w:pPr>
        <w:keepNext/>
        <w:spacing w:before="160" w:after="40"/>
        <w:jc w:val="center"/>
      </w:pPr>
      <w:r>
        <w:rPr>
          <w:noProof/>
        </w:rPr>
        <w:drawing>
          <wp:inline distT="0" distB="0" distL="0" distR="0" wp14:anchorId="55F52F6E" wp14:editId="3A297A2F">
            <wp:extent cx="5303520" cy="32979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rchitecture.png"/>
                    <pic:cNvPicPr/>
                  </pic:nvPicPr>
                  <pic:blipFill>
                    <a:blip r:embed="rId8"/>
                    <a:stretch>
                      <a:fillRect/>
                    </a:stretch>
                  </pic:blipFill>
                  <pic:spPr>
                    <a:xfrm>
                      <a:off x="0" y="0"/>
                      <a:ext cx="5303520" cy="3297987"/>
                    </a:xfrm>
                    <a:prstGeom prst="rect">
                      <a:avLst/>
                    </a:prstGeom>
                  </pic:spPr>
                </pic:pic>
              </a:graphicData>
            </a:graphic>
          </wp:inline>
        </w:drawing>
      </w:r>
    </w:p>
    <w:p w14:paraId="2F471529" w14:textId="77777777" w:rsidR="00932CB0" w:rsidRDefault="00C72156">
      <w:pPr>
        <w:spacing w:before="40" w:after="200"/>
        <w:jc w:val="center"/>
      </w:pPr>
      <w:r>
        <w:rPr>
          <w:b/>
          <w:i/>
          <w:color w:val="1B365D"/>
          <w:sz w:val="20"/>
        </w:rPr>
        <w:t>Figure 4.1: Three-Tier System Architecture of e-Challan Portal</w:t>
      </w:r>
    </w:p>
    <w:p w14:paraId="5503A2E1" w14:textId="77777777" w:rsidR="00932CB0" w:rsidRDefault="00C72156">
      <w:pPr>
        <w:pStyle w:val="Heading2"/>
      </w:pPr>
      <w:bookmarkStart w:id="32" w:name="_Toc240987195"/>
      <w:r>
        <w:rPr>
          <w:rFonts w:ascii="Times New Roman" w:hAnsi="Times New Roman"/>
        </w:rPr>
        <w:t>4.2 Use Case Diagram &amp; Actor Analysis</w:t>
      </w:r>
      <w:bookmarkEnd w:id="32"/>
    </w:p>
    <w:p w14:paraId="078C7B8A" w14:textId="77777777" w:rsidR="00932CB0" w:rsidRDefault="00C72156">
      <w:r>
        <w:t>The Use Case Diagram defines the behavioral interactions between system actors and primary use cases within the application boundary. The primary actors identified are:</w:t>
      </w:r>
    </w:p>
    <w:p w14:paraId="336C22E4" w14:textId="77777777" w:rsidR="00932CB0" w:rsidRDefault="00C72156">
      <w:pPr>
        <w:pStyle w:val="ListBullet"/>
        <w:spacing w:after="60"/>
      </w:pPr>
      <w:r>
        <w:rPr>
          <w:b/>
        </w:rPr>
        <w:lastRenderedPageBreak/>
        <w:t xml:space="preserve">1. Citizen / Road User: </w:t>
      </w:r>
      <w:r>
        <w:t>Citizen / Vehicle Owner: Searches vehicle RC status, inspects photographic evidence, completes UPI payments, and downloads tax receipts.</w:t>
      </w:r>
    </w:p>
    <w:p w14:paraId="568362CA" w14:textId="77777777" w:rsidR="00932CB0" w:rsidRDefault="00C72156">
      <w:pPr>
        <w:pStyle w:val="ListBullet"/>
        <w:spacing w:after="60"/>
      </w:pPr>
      <w:r>
        <w:rPr>
          <w:b/>
        </w:rPr>
        <w:t xml:space="preserve">2. Enforcement Officer: </w:t>
      </w:r>
      <w:r>
        <w:t>Traffic Police / Enforcement Officer: Issues citations, uploads dual-camera visual proof, and records junction telemetry.</w:t>
      </w:r>
    </w:p>
    <w:p w14:paraId="0971B0AF" w14:textId="77777777" w:rsidR="00932CB0" w:rsidRDefault="00C72156">
      <w:pPr>
        <w:pStyle w:val="ListBullet"/>
        <w:spacing w:after="60"/>
      </w:pPr>
      <w:r>
        <w:rPr>
          <w:b/>
        </w:rPr>
        <w:t xml:space="preserve">3. System Administrator: </w:t>
      </w:r>
      <w:r>
        <w:t>System Administrator: Oversees executive analytics, manages violation legal catalogs, and exports audit logs.</w:t>
      </w:r>
    </w:p>
    <w:p w14:paraId="6993E01F" w14:textId="77777777" w:rsidR="00932CB0" w:rsidRDefault="00C72156">
      <w:pPr>
        <w:pStyle w:val="ListBullet"/>
        <w:spacing w:after="60"/>
      </w:pPr>
      <w:r>
        <w:rPr>
          <w:b/>
        </w:rPr>
        <w:t xml:space="preserve">4. Payment Gateway: </w:t>
      </w:r>
      <w:r>
        <w:t>Banking / UPI Gateway: Facilitates electronic funds transfer, authorizes UPI transactions, and returns cryptographic payment confirmations.</w:t>
      </w:r>
    </w:p>
    <w:p w14:paraId="6909E817" w14:textId="77777777" w:rsidR="00932CB0" w:rsidRDefault="00C72156">
      <w:pPr>
        <w:keepNext/>
        <w:spacing w:before="160" w:after="40"/>
        <w:jc w:val="center"/>
      </w:pPr>
      <w:r>
        <w:rPr>
          <w:noProof/>
        </w:rPr>
        <w:drawing>
          <wp:inline distT="0" distB="0" distL="0" distR="0" wp14:anchorId="64413424" wp14:editId="347A2577">
            <wp:extent cx="5303520" cy="38292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use_case.png"/>
                    <pic:cNvPicPr/>
                  </pic:nvPicPr>
                  <pic:blipFill>
                    <a:blip r:embed="rId9"/>
                    <a:stretch>
                      <a:fillRect/>
                    </a:stretch>
                  </pic:blipFill>
                  <pic:spPr>
                    <a:xfrm>
                      <a:off x="0" y="0"/>
                      <a:ext cx="5303520" cy="3829239"/>
                    </a:xfrm>
                    <a:prstGeom prst="rect">
                      <a:avLst/>
                    </a:prstGeom>
                  </pic:spPr>
                </pic:pic>
              </a:graphicData>
            </a:graphic>
          </wp:inline>
        </w:drawing>
      </w:r>
    </w:p>
    <w:p w14:paraId="3C19AA99" w14:textId="77777777" w:rsidR="00932CB0" w:rsidRDefault="00C72156">
      <w:pPr>
        <w:spacing w:before="40" w:after="200"/>
        <w:jc w:val="center"/>
      </w:pPr>
      <w:r>
        <w:rPr>
          <w:b/>
          <w:i/>
          <w:color w:val="1B365D"/>
          <w:sz w:val="20"/>
        </w:rPr>
        <w:t>Figure 4.2: Comprehensive Use Case Diagram with System Boundary</w:t>
      </w:r>
    </w:p>
    <w:p w14:paraId="3FB28D2B" w14:textId="77777777" w:rsidR="00932CB0" w:rsidRDefault="00C72156">
      <w:pPr>
        <w:pStyle w:val="Heading2"/>
      </w:pPr>
      <w:bookmarkStart w:id="33" w:name="_Toc240987196"/>
      <w:r>
        <w:rPr>
          <w:rFonts w:ascii="Times New Roman" w:hAnsi="Times New Roman"/>
        </w:rPr>
        <w:t>4.3 Data Flow Diagrams (DFD)</w:t>
      </w:r>
      <w:bookmarkEnd w:id="33"/>
    </w:p>
    <w:p w14:paraId="3FDE7F71" w14:textId="77777777" w:rsidR="00932CB0" w:rsidRDefault="00C72156">
      <w:r>
        <w:t>Data Flow Diagrams illustrate the flow of data packets across external entities, processes, and internal data stores at increasing levels of refinement.</w:t>
      </w:r>
    </w:p>
    <w:p w14:paraId="55CBDD34" w14:textId="77777777" w:rsidR="00932CB0" w:rsidRDefault="00C72156">
      <w:pPr>
        <w:pStyle w:val="Heading3"/>
      </w:pPr>
      <w:bookmarkStart w:id="34" w:name="_Toc240987197"/>
      <w:r>
        <w:rPr>
          <w:rFonts w:ascii="Times New Roman" w:hAnsi="Times New Roman"/>
        </w:rPr>
        <w:lastRenderedPageBreak/>
        <w:t>4.3.1 DFD Level 0 (Context Level Diagram)</w:t>
      </w:r>
      <w:bookmarkEnd w:id="34"/>
    </w:p>
    <w:p w14:paraId="08F1F4DA" w14:textId="77777777" w:rsidR="00932CB0" w:rsidRDefault="00C72156">
      <w:r>
        <w:t>The Context Level DFD treats the entire portal as a single central process (0.0), showing boundary interfaces between external actors (Citizen, Admin, UPI Gateway, ANPR Telemetry Network) and the core platform.</w:t>
      </w:r>
    </w:p>
    <w:p w14:paraId="454B0452" w14:textId="77777777" w:rsidR="00932CB0" w:rsidRDefault="00C72156">
      <w:pPr>
        <w:keepNext/>
        <w:spacing w:before="160" w:after="40"/>
        <w:jc w:val="center"/>
      </w:pPr>
      <w:r>
        <w:rPr>
          <w:noProof/>
        </w:rPr>
        <w:drawing>
          <wp:inline distT="0" distB="0" distL="0" distR="0" wp14:anchorId="4CFC1EA5" wp14:editId="7F3086AA">
            <wp:extent cx="5303520" cy="3428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dfd_level_0.png"/>
                    <pic:cNvPicPr/>
                  </pic:nvPicPr>
                  <pic:blipFill>
                    <a:blip r:embed="rId10"/>
                    <a:stretch>
                      <a:fillRect/>
                    </a:stretch>
                  </pic:blipFill>
                  <pic:spPr>
                    <a:xfrm>
                      <a:off x="0" y="0"/>
                      <a:ext cx="5303520" cy="3428538"/>
                    </a:xfrm>
                    <a:prstGeom prst="rect">
                      <a:avLst/>
                    </a:prstGeom>
                  </pic:spPr>
                </pic:pic>
              </a:graphicData>
            </a:graphic>
          </wp:inline>
        </w:drawing>
      </w:r>
    </w:p>
    <w:p w14:paraId="69F18F4F" w14:textId="77777777" w:rsidR="00932CB0" w:rsidRDefault="00C72156">
      <w:pPr>
        <w:spacing w:before="40" w:after="200"/>
        <w:jc w:val="center"/>
      </w:pPr>
      <w:r>
        <w:rPr>
          <w:b/>
          <w:i/>
          <w:color w:val="1B365D"/>
          <w:sz w:val="20"/>
        </w:rPr>
        <w:t>Figure 4.3: Data Flow Diagram (DFD Level 0 - Context Level)</w:t>
      </w:r>
    </w:p>
    <w:p w14:paraId="7313BB83" w14:textId="77777777" w:rsidR="00932CB0" w:rsidRDefault="00C72156">
      <w:pPr>
        <w:pStyle w:val="Heading3"/>
      </w:pPr>
      <w:bookmarkStart w:id="35" w:name="_Toc240987198"/>
      <w:r>
        <w:rPr>
          <w:rFonts w:ascii="Times New Roman" w:hAnsi="Times New Roman"/>
        </w:rPr>
        <w:t>4.3.2 DFD Level 1 (Top Level Functional Decomposition)</w:t>
      </w:r>
      <w:bookmarkEnd w:id="35"/>
    </w:p>
    <w:p w14:paraId="570D8D6B" w14:textId="77777777" w:rsidR="00932CB0" w:rsidRDefault="00C72156">
      <w:r>
        <w:t>The DFD Level 1 decomposes the central system into six core operational processes: 1.0 Authentication &amp; Session Management, 2.0 Vehicle Enquiry &amp; RTO Lookup, 3.0 Violation Capture &amp; Challan Issuance, 4.0 Payment Processing &amp; Dynamic QR Generation, 5.0 Tax Invoice &amp; Receipt Generation, and 6.0 Audit Reporting &amp; CSV Export. It highlights interactions with data stores D1 (Users), D2 (Challans), and D3 (Payments).</w:t>
      </w:r>
    </w:p>
    <w:p w14:paraId="3DF73363" w14:textId="77777777" w:rsidR="00932CB0" w:rsidRDefault="00C72156">
      <w:pPr>
        <w:keepNext/>
        <w:spacing w:before="160" w:after="40"/>
        <w:jc w:val="center"/>
      </w:pPr>
      <w:r>
        <w:rPr>
          <w:noProof/>
        </w:rPr>
        <w:lastRenderedPageBreak/>
        <w:drawing>
          <wp:inline distT="0" distB="0" distL="0" distR="0" wp14:anchorId="03AB2917" wp14:editId="5853F83F">
            <wp:extent cx="5303520" cy="37499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dfd_level_1.png"/>
                    <pic:cNvPicPr/>
                  </pic:nvPicPr>
                  <pic:blipFill>
                    <a:blip r:embed="rId11"/>
                    <a:stretch>
                      <a:fillRect/>
                    </a:stretch>
                  </pic:blipFill>
                  <pic:spPr>
                    <a:xfrm>
                      <a:off x="0" y="0"/>
                      <a:ext cx="5303520" cy="3749964"/>
                    </a:xfrm>
                    <a:prstGeom prst="rect">
                      <a:avLst/>
                    </a:prstGeom>
                  </pic:spPr>
                </pic:pic>
              </a:graphicData>
            </a:graphic>
          </wp:inline>
        </w:drawing>
      </w:r>
    </w:p>
    <w:p w14:paraId="4F7B3DEC" w14:textId="77777777" w:rsidR="00932CB0" w:rsidRDefault="00C72156">
      <w:pPr>
        <w:spacing w:before="40" w:after="200"/>
        <w:jc w:val="center"/>
      </w:pPr>
      <w:r>
        <w:rPr>
          <w:b/>
          <w:i/>
          <w:color w:val="1B365D"/>
          <w:sz w:val="20"/>
        </w:rPr>
        <w:t>Figure 4.4: Data Flow Diagram (DFD Level 1 - Detailed Functional Decomposition)</w:t>
      </w:r>
    </w:p>
    <w:p w14:paraId="46036239" w14:textId="77777777" w:rsidR="00932CB0" w:rsidRDefault="00C72156">
      <w:pPr>
        <w:pStyle w:val="Heading3"/>
      </w:pPr>
      <w:bookmarkStart w:id="36" w:name="_Toc240987199"/>
      <w:r>
        <w:rPr>
          <w:rFonts w:ascii="Times New Roman" w:hAnsi="Times New Roman"/>
        </w:rPr>
        <w:t>4.3.3 DFD Level 2 (Challan &amp; Payment Pipeline)</w:t>
      </w:r>
      <w:bookmarkEnd w:id="36"/>
    </w:p>
    <w:p w14:paraId="0ADBF63C" w14:textId="77777777" w:rsidR="00932CB0" w:rsidRDefault="00C72156">
      <w:r>
        <w:t>The DFD Level 2 provides low-level decomposition of the critical citation and fine settlement pipeline, mapping sub-processes 3.1 (Validate Plate), 3.2 (Assign Legal Section), 3.3 (Upload Evidence), 4.1 (Encode UPI QR), 4.2 (Process Callback), and 4.3 (Commit Ledger &amp; Invoice).</w:t>
      </w:r>
    </w:p>
    <w:p w14:paraId="338200E3" w14:textId="77777777" w:rsidR="00932CB0" w:rsidRDefault="00C72156">
      <w:pPr>
        <w:keepNext/>
        <w:spacing w:before="160" w:after="40"/>
        <w:jc w:val="center"/>
      </w:pPr>
      <w:r>
        <w:rPr>
          <w:noProof/>
        </w:rPr>
        <w:lastRenderedPageBreak/>
        <w:drawing>
          <wp:inline distT="0" distB="0" distL="0" distR="0" wp14:anchorId="28677F20" wp14:editId="2584BA3B">
            <wp:extent cx="5303520" cy="36005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dfd_level_2.png"/>
                    <pic:cNvPicPr/>
                  </pic:nvPicPr>
                  <pic:blipFill>
                    <a:blip r:embed="rId12"/>
                    <a:stretch>
                      <a:fillRect/>
                    </a:stretch>
                  </pic:blipFill>
                  <pic:spPr>
                    <a:xfrm>
                      <a:off x="0" y="0"/>
                      <a:ext cx="5303520" cy="3600555"/>
                    </a:xfrm>
                    <a:prstGeom prst="rect">
                      <a:avLst/>
                    </a:prstGeom>
                  </pic:spPr>
                </pic:pic>
              </a:graphicData>
            </a:graphic>
          </wp:inline>
        </w:drawing>
      </w:r>
    </w:p>
    <w:p w14:paraId="1D68DAEF" w14:textId="77777777" w:rsidR="00932CB0" w:rsidRDefault="00C72156">
      <w:pPr>
        <w:spacing w:before="40" w:after="200"/>
        <w:jc w:val="center"/>
      </w:pPr>
      <w:r>
        <w:rPr>
          <w:b/>
          <w:i/>
          <w:color w:val="1B365D"/>
          <w:sz w:val="20"/>
        </w:rPr>
        <w:t>Figure 4.5: Data Flow Diagram (DFD Level 2 - Challan &amp; Payment Pipeline)</w:t>
      </w:r>
    </w:p>
    <w:p w14:paraId="5AA3CDD3" w14:textId="77777777" w:rsidR="00932CB0" w:rsidRDefault="00C72156">
      <w:pPr>
        <w:pStyle w:val="Heading2"/>
      </w:pPr>
      <w:bookmarkStart w:id="37" w:name="_Toc240987200"/>
      <w:r>
        <w:rPr>
          <w:rFonts w:ascii="Times New Roman" w:hAnsi="Times New Roman"/>
        </w:rPr>
        <w:t>4.4 Entity-Relationship (ER) Diagram &amp; Relational Cardinality</w:t>
      </w:r>
      <w:bookmarkEnd w:id="37"/>
    </w:p>
    <w:p w14:paraId="591C1109" w14:textId="77777777" w:rsidR="00932CB0" w:rsidRDefault="00C72156">
      <w:r>
        <w:t>The Entity-Relationship (ER) Diagram illustrates the conceptual database schema, defining entities (`USERS`, `CHALLANS`, `PAYMENTS`), their attributes, primary keys (PK), foreign keys (FK), and relational cardinalities (1:N between Users and Challans; 1:1 between Challans and Payments).</w:t>
      </w:r>
    </w:p>
    <w:p w14:paraId="24C66A00" w14:textId="77777777" w:rsidR="00932CB0" w:rsidRDefault="00C72156">
      <w:pPr>
        <w:keepNext/>
        <w:spacing w:before="160" w:after="40"/>
        <w:jc w:val="center"/>
      </w:pPr>
      <w:r>
        <w:rPr>
          <w:noProof/>
        </w:rPr>
        <w:lastRenderedPageBreak/>
        <w:drawing>
          <wp:inline distT="0" distB="0" distL="0" distR="0" wp14:anchorId="6FE92779" wp14:editId="5E9C3614">
            <wp:extent cx="5303520" cy="37436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_er_diagram.png"/>
                    <pic:cNvPicPr/>
                  </pic:nvPicPr>
                  <pic:blipFill>
                    <a:blip r:embed="rId13"/>
                    <a:stretch>
                      <a:fillRect/>
                    </a:stretch>
                  </pic:blipFill>
                  <pic:spPr>
                    <a:xfrm>
                      <a:off x="0" y="0"/>
                      <a:ext cx="5303520" cy="3743661"/>
                    </a:xfrm>
                    <a:prstGeom prst="rect">
                      <a:avLst/>
                    </a:prstGeom>
                  </pic:spPr>
                </pic:pic>
              </a:graphicData>
            </a:graphic>
          </wp:inline>
        </w:drawing>
      </w:r>
    </w:p>
    <w:p w14:paraId="6ADD52C5" w14:textId="77777777" w:rsidR="00932CB0" w:rsidRDefault="00C72156">
      <w:pPr>
        <w:spacing w:before="40" w:after="200"/>
        <w:jc w:val="center"/>
      </w:pPr>
      <w:r>
        <w:rPr>
          <w:b/>
          <w:i/>
          <w:color w:val="1B365D"/>
          <w:sz w:val="20"/>
        </w:rPr>
        <w:t>Figure 4.6: Entity-Relationship (ER) Diagram with Relational Cardinalities</w:t>
      </w:r>
    </w:p>
    <w:p w14:paraId="47BD486D" w14:textId="77777777" w:rsidR="00932CB0" w:rsidRDefault="00C72156">
      <w:pPr>
        <w:pStyle w:val="Heading2"/>
      </w:pPr>
      <w:bookmarkStart w:id="38" w:name="_Toc240987201"/>
      <w:r>
        <w:rPr>
          <w:rFonts w:ascii="Times New Roman" w:hAnsi="Times New Roman"/>
        </w:rPr>
        <w:t>4.5 System Activity Diagram</w:t>
      </w:r>
      <w:bookmarkEnd w:id="38"/>
    </w:p>
    <w:p w14:paraId="439056FD" w14:textId="77777777" w:rsidR="00932CB0" w:rsidRDefault="00C72156">
      <w:r>
        <w:t>The Activity Diagram employs swimlane modeling to represent the chronological, multi-actor workflow spanning Enforcement Officers, Central Portal Engine, and Citizens from initial violation detection to final tax invoice download.</w:t>
      </w:r>
    </w:p>
    <w:p w14:paraId="1365F623" w14:textId="77777777" w:rsidR="00932CB0" w:rsidRDefault="00C72156">
      <w:pPr>
        <w:keepNext/>
        <w:spacing w:before="160" w:after="40"/>
        <w:jc w:val="center"/>
      </w:pPr>
      <w:r>
        <w:rPr>
          <w:noProof/>
        </w:rPr>
        <w:lastRenderedPageBreak/>
        <w:drawing>
          <wp:inline distT="0" distB="0" distL="0" distR="0" wp14:anchorId="29D3977A" wp14:editId="3566E09D">
            <wp:extent cx="5303520" cy="35208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7_activity_diagram.png"/>
                    <pic:cNvPicPr/>
                  </pic:nvPicPr>
                  <pic:blipFill>
                    <a:blip r:embed="rId14"/>
                    <a:stretch>
                      <a:fillRect/>
                    </a:stretch>
                  </pic:blipFill>
                  <pic:spPr>
                    <a:xfrm>
                      <a:off x="0" y="0"/>
                      <a:ext cx="5303520" cy="3520824"/>
                    </a:xfrm>
                    <a:prstGeom prst="rect">
                      <a:avLst/>
                    </a:prstGeom>
                  </pic:spPr>
                </pic:pic>
              </a:graphicData>
            </a:graphic>
          </wp:inline>
        </w:drawing>
      </w:r>
    </w:p>
    <w:p w14:paraId="49A06878" w14:textId="77777777" w:rsidR="00932CB0" w:rsidRDefault="00C72156">
      <w:pPr>
        <w:spacing w:before="40" w:after="200"/>
        <w:jc w:val="center"/>
      </w:pPr>
      <w:r>
        <w:rPr>
          <w:b/>
          <w:i/>
          <w:color w:val="1B365D"/>
          <w:sz w:val="20"/>
        </w:rPr>
        <w:t>Figure 4.7: System Activity Diagram (End-to-End e-Challan Workflow)</w:t>
      </w:r>
    </w:p>
    <w:p w14:paraId="29D48F93" w14:textId="77777777" w:rsidR="00932CB0" w:rsidRDefault="00C72156">
      <w:pPr>
        <w:pStyle w:val="Heading2"/>
      </w:pPr>
      <w:bookmarkStart w:id="39" w:name="_Toc240987202"/>
      <w:r>
        <w:rPr>
          <w:rFonts w:ascii="Times New Roman" w:hAnsi="Times New Roman"/>
        </w:rPr>
        <w:t>4.6 System Sequence Diagram</w:t>
      </w:r>
      <w:bookmarkEnd w:id="39"/>
    </w:p>
    <w:p w14:paraId="5A94B4EC" w14:textId="77777777" w:rsidR="00932CB0" w:rsidRDefault="00C72156">
      <w:r>
        <w:t>The Sequence Diagram models message passing across time lifelines: Client Web Browser, PHP Controller, Helper Intelligence (`challan_helper.php`), MySQL RDBMS, and UPI Payment Gateway during vehicle inquiry, checkout, and receipt rendering.</w:t>
      </w:r>
    </w:p>
    <w:p w14:paraId="15ED9642" w14:textId="77777777" w:rsidR="00932CB0" w:rsidRDefault="00C72156">
      <w:pPr>
        <w:keepNext/>
        <w:spacing w:before="160" w:after="40"/>
        <w:jc w:val="center"/>
      </w:pPr>
      <w:r>
        <w:rPr>
          <w:noProof/>
        </w:rPr>
        <w:lastRenderedPageBreak/>
        <w:drawing>
          <wp:inline distT="0" distB="0" distL="0" distR="0" wp14:anchorId="46C3B0D7" wp14:editId="5C63FEB9">
            <wp:extent cx="5303520" cy="35208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8_sequence_diagram.png"/>
                    <pic:cNvPicPr/>
                  </pic:nvPicPr>
                  <pic:blipFill>
                    <a:blip r:embed="rId15"/>
                    <a:stretch>
                      <a:fillRect/>
                    </a:stretch>
                  </pic:blipFill>
                  <pic:spPr>
                    <a:xfrm>
                      <a:off x="0" y="0"/>
                      <a:ext cx="5303520" cy="3520824"/>
                    </a:xfrm>
                    <a:prstGeom prst="rect">
                      <a:avLst/>
                    </a:prstGeom>
                  </pic:spPr>
                </pic:pic>
              </a:graphicData>
            </a:graphic>
          </wp:inline>
        </w:drawing>
      </w:r>
    </w:p>
    <w:p w14:paraId="56AA1141" w14:textId="77777777" w:rsidR="00932CB0" w:rsidRDefault="00C72156">
      <w:pPr>
        <w:spacing w:before="40" w:after="200"/>
        <w:jc w:val="center"/>
      </w:pPr>
      <w:r>
        <w:rPr>
          <w:b/>
          <w:i/>
          <w:color w:val="1B365D"/>
          <w:sz w:val="20"/>
        </w:rPr>
        <w:t>Figure 4.8: System Sequence Diagram (Vehicle Inquiry to Payment &amp; Receipt)</w:t>
      </w:r>
    </w:p>
    <w:p w14:paraId="5564DC0E" w14:textId="77777777" w:rsidR="00932CB0" w:rsidRDefault="00C72156">
      <w:pPr>
        <w:pStyle w:val="Heading2"/>
      </w:pPr>
      <w:bookmarkStart w:id="40" w:name="_Toc240987203"/>
      <w:r>
        <w:rPr>
          <w:rFonts w:ascii="Times New Roman" w:hAnsi="Times New Roman"/>
        </w:rPr>
        <w:t>4.7 Object-Oriented Class &amp; Module Architecture Diagram</w:t>
      </w:r>
      <w:bookmarkEnd w:id="40"/>
    </w:p>
    <w:p w14:paraId="195ADF14" w14:textId="77777777" w:rsidR="00932CB0" w:rsidRDefault="00C72156">
      <w:r>
        <w:t>The Class Diagram documents the modular class hierarchy, attributes, and public methods across core subsystems: `DatabaseManager`, `User`, `AdminController`, `ChallanModel`, `VehicleIntelligenceHelper`, and `PaymentAndInvoiceEngine`.</w:t>
      </w:r>
    </w:p>
    <w:p w14:paraId="4E2CBB83" w14:textId="77777777" w:rsidR="00932CB0" w:rsidRDefault="00C72156">
      <w:pPr>
        <w:keepNext/>
        <w:spacing w:before="160" w:after="40"/>
        <w:jc w:val="center"/>
      </w:pPr>
      <w:r>
        <w:rPr>
          <w:noProof/>
        </w:rPr>
        <w:lastRenderedPageBreak/>
        <w:drawing>
          <wp:inline distT="0" distB="0" distL="0" distR="0" wp14:anchorId="032FD827" wp14:editId="5D83F495">
            <wp:extent cx="5303520" cy="37436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9_class_diagram.png"/>
                    <pic:cNvPicPr/>
                  </pic:nvPicPr>
                  <pic:blipFill>
                    <a:blip r:embed="rId16"/>
                    <a:stretch>
                      <a:fillRect/>
                    </a:stretch>
                  </pic:blipFill>
                  <pic:spPr>
                    <a:xfrm>
                      <a:off x="0" y="0"/>
                      <a:ext cx="5303520" cy="3743661"/>
                    </a:xfrm>
                    <a:prstGeom prst="rect">
                      <a:avLst/>
                    </a:prstGeom>
                  </pic:spPr>
                </pic:pic>
              </a:graphicData>
            </a:graphic>
          </wp:inline>
        </w:drawing>
      </w:r>
    </w:p>
    <w:p w14:paraId="252261BD" w14:textId="77777777" w:rsidR="00932CB0" w:rsidRDefault="00C72156">
      <w:pPr>
        <w:spacing w:before="40" w:after="200"/>
        <w:jc w:val="center"/>
      </w:pPr>
      <w:r>
        <w:rPr>
          <w:b/>
          <w:i/>
          <w:color w:val="1B365D"/>
          <w:sz w:val="20"/>
        </w:rPr>
        <w:t>Figure 4.9: Object-Oriented Class &amp; Module Architecture Diagram</w:t>
      </w:r>
    </w:p>
    <w:p w14:paraId="330C5EA3" w14:textId="77777777" w:rsidR="00932CB0" w:rsidRDefault="00C72156">
      <w:pPr>
        <w:pStyle w:val="Heading2"/>
      </w:pPr>
      <w:bookmarkStart w:id="41" w:name="_Toc240987204"/>
      <w:r>
        <w:rPr>
          <w:rFonts w:ascii="Times New Roman" w:hAnsi="Times New Roman"/>
        </w:rPr>
        <w:t>4.8 Process Flowcharts</w:t>
      </w:r>
      <w:bookmarkEnd w:id="41"/>
    </w:p>
    <w:p w14:paraId="7C9757EC" w14:textId="77777777" w:rsidR="00932CB0" w:rsidRDefault="00C72156">
      <w:r>
        <w:t>The process flowcharts outline the step-by-step decision logic executed within specific application modules:</w:t>
      </w:r>
    </w:p>
    <w:p w14:paraId="5514E83A" w14:textId="77777777" w:rsidR="00932CB0" w:rsidRDefault="00C72156">
      <w:pPr>
        <w:pStyle w:val="Heading3"/>
      </w:pPr>
      <w:bookmarkStart w:id="42" w:name="_Toc240987205"/>
      <w:r>
        <w:rPr>
          <w:rFonts w:ascii="Times New Roman" w:hAnsi="Times New Roman"/>
        </w:rPr>
        <w:lastRenderedPageBreak/>
        <w:t>4.8.1 Authentication &amp; Role Verification Flowchart</w:t>
      </w:r>
      <w:bookmarkEnd w:id="42"/>
    </w:p>
    <w:p w14:paraId="1E1DDDB4" w14:textId="77777777" w:rsidR="00932CB0" w:rsidRDefault="00C72156">
      <w:pPr>
        <w:keepNext/>
        <w:spacing w:before="160" w:after="40"/>
        <w:jc w:val="center"/>
      </w:pPr>
      <w:r>
        <w:rPr>
          <w:noProof/>
        </w:rPr>
        <w:drawing>
          <wp:inline distT="0" distB="0" distL="0" distR="0" wp14:anchorId="2A4ADC9D" wp14:editId="14FE2D68">
            <wp:extent cx="5303520" cy="59748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0_login_flowchart.png"/>
                    <pic:cNvPicPr/>
                  </pic:nvPicPr>
                  <pic:blipFill>
                    <a:blip r:embed="rId17"/>
                    <a:stretch>
                      <a:fillRect/>
                    </a:stretch>
                  </pic:blipFill>
                  <pic:spPr>
                    <a:xfrm>
                      <a:off x="0" y="0"/>
                      <a:ext cx="5303520" cy="5974852"/>
                    </a:xfrm>
                    <a:prstGeom prst="rect">
                      <a:avLst/>
                    </a:prstGeom>
                  </pic:spPr>
                </pic:pic>
              </a:graphicData>
            </a:graphic>
          </wp:inline>
        </w:drawing>
      </w:r>
    </w:p>
    <w:p w14:paraId="7ACEF3B1" w14:textId="77777777" w:rsidR="00932CB0" w:rsidRDefault="00C72156">
      <w:pPr>
        <w:spacing w:before="40" w:after="200"/>
        <w:jc w:val="center"/>
      </w:pPr>
      <w:r>
        <w:rPr>
          <w:b/>
          <w:i/>
          <w:color w:val="1B365D"/>
          <w:sz w:val="20"/>
        </w:rPr>
        <w:t>Figure 4.10: Authentication &amp; Role Verification Flowchart</w:t>
      </w:r>
    </w:p>
    <w:p w14:paraId="7067BB11" w14:textId="77777777" w:rsidR="00932CB0" w:rsidRDefault="00C72156">
      <w:pPr>
        <w:pStyle w:val="Heading3"/>
      </w:pPr>
      <w:bookmarkStart w:id="43" w:name="_Toc240987206"/>
      <w:r>
        <w:rPr>
          <w:rFonts w:ascii="Times New Roman" w:hAnsi="Times New Roman"/>
        </w:rPr>
        <w:lastRenderedPageBreak/>
        <w:t>4.8.2 Vehicle Inquiry &amp; RTO Lookup Flowchart</w:t>
      </w:r>
      <w:bookmarkEnd w:id="43"/>
    </w:p>
    <w:p w14:paraId="56807F6C" w14:textId="77777777" w:rsidR="00932CB0" w:rsidRDefault="00C72156">
      <w:pPr>
        <w:keepNext/>
        <w:spacing w:before="160" w:after="40"/>
        <w:jc w:val="center"/>
      </w:pPr>
      <w:r>
        <w:rPr>
          <w:noProof/>
        </w:rPr>
        <w:drawing>
          <wp:inline distT="0" distB="0" distL="0" distR="0" wp14:anchorId="7620B55C" wp14:editId="5FDA8EAB">
            <wp:extent cx="5303520" cy="59748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1_vehicle_inquiry_flowchart.png"/>
                    <pic:cNvPicPr/>
                  </pic:nvPicPr>
                  <pic:blipFill>
                    <a:blip r:embed="rId18"/>
                    <a:stretch>
                      <a:fillRect/>
                    </a:stretch>
                  </pic:blipFill>
                  <pic:spPr>
                    <a:xfrm>
                      <a:off x="0" y="0"/>
                      <a:ext cx="5303520" cy="5974852"/>
                    </a:xfrm>
                    <a:prstGeom prst="rect">
                      <a:avLst/>
                    </a:prstGeom>
                  </pic:spPr>
                </pic:pic>
              </a:graphicData>
            </a:graphic>
          </wp:inline>
        </w:drawing>
      </w:r>
    </w:p>
    <w:p w14:paraId="1AA54301" w14:textId="77777777" w:rsidR="00932CB0" w:rsidRDefault="00C72156">
      <w:pPr>
        <w:spacing w:before="40" w:after="200"/>
        <w:jc w:val="center"/>
      </w:pPr>
      <w:r>
        <w:rPr>
          <w:b/>
          <w:i/>
          <w:color w:val="1B365D"/>
          <w:sz w:val="20"/>
        </w:rPr>
        <w:t>Figure 4.11: Vehicle Inquiry &amp; RTO Lookup Flowchart</w:t>
      </w:r>
    </w:p>
    <w:p w14:paraId="51083F00" w14:textId="77777777" w:rsidR="00932CB0" w:rsidRDefault="00C72156">
      <w:pPr>
        <w:pStyle w:val="Heading3"/>
      </w:pPr>
      <w:bookmarkStart w:id="44" w:name="_Toc240987207"/>
      <w:r>
        <w:rPr>
          <w:rFonts w:ascii="Times New Roman" w:hAnsi="Times New Roman"/>
        </w:rPr>
        <w:lastRenderedPageBreak/>
        <w:t>4.8.3 Challan Generation &amp; Evidence Capture Flowchart</w:t>
      </w:r>
      <w:bookmarkEnd w:id="44"/>
    </w:p>
    <w:p w14:paraId="4465C156" w14:textId="77777777" w:rsidR="00932CB0" w:rsidRDefault="00C72156">
      <w:pPr>
        <w:keepNext/>
        <w:spacing w:before="160" w:after="40"/>
        <w:jc w:val="center"/>
      </w:pPr>
      <w:r>
        <w:rPr>
          <w:noProof/>
        </w:rPr>
        <w:drawing>
          <wp:inline distT="0" distB="0" distL="0" distR="0" wp14:anchorId="5EA026E3" wp14:editId="4100BA77">
            <wp:extent cx="5303520" cy="59748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2_challan_generation_flowchart.png"/>
                    <pic:cNvPicPr/>
                  </pic:nvPicPr>
                  <pic:blipFill>
                    <a:blip r:embed="rId19"/>
                    <a:stretch>
                      <a:fillRect/>
                    </a:stretch>
                  </pic:blipFill>
                  <pic:spPr>
                    <a:xfrm>
                      <a:off x="0" y="0"/>
                      <a:ext cx="5303520" cy="5974852"/>
                    </a:xfrm>
                    <a:prstGeom prst="rect">
                      <a:avLst/>
                    </a:prstGeom>
                  </pic:spPr>
                </pic:pic>
              </a:graphicData>
            </a:graphic>
          </wp:inline>
        </w:drawing>
      </w:r>
    </w:p>
    <w:p w14:paraId="0EB6CE05" w14:textId="77777777" w:rsidR="00932CB0" w:rsidRDefault="00C72156">
      <w:pPr>
        <w:spacing w:before="40" w:after="200"/>
        <w:jc w:val="center"/>
      </w:pPr>
      <w:r>
        <w:rPr>
          <w:b/>
          <w:i/>
          <w:color w:val="1B365D"/>
          <w:sz w:val="20"/>
        </w:rPr>
        <w:t>Figure 4.12: Challan Generation &amp; Evidence Capture Flowchart</w:t>
      </w:r>
    </w:p>
    <w:p w14:paraId="160A5E20" w14:textId="77777777" w:rsidR="00932CB0" w:rsidRDefault="00C72156">
      <w:pPr>
        <w:pStyle w:val="Heading3"/>
      </w:pPr>
      <w:bookmarkStart w:id="45" w:name="_Toc240987208"/>
      <w:r>
        <w:rPr>
          <w:rFonts w:ascii="Times New Roman" w:hAnsi="Times New Roman"/>
        </w:rPr>
        <w:lastRenderedPageBreak/>
        <w:t>4.8.4 Dynamic UPI QR Code &amp; Payment Settlement Flowchart</w:t>
      </w:r>
      <w:bookmarkEnd w:id="45"/>
    </w:p>
    <w:p w14:paraId="26C9AFF8" w14:textId="77777777" w:rsidR="00932CB0" w:rsidRDefault="00C72156">
      <w:pPr>
        <w:keepNext/>
        <w:spacing w:before="160" w:after="40"/>
        <w:jc w:val="center"/>
      </w:pPr>
      <w:r>
        <w:rPr>
          <w:noProof/>
        </w:rPr>
        <w:drawing>
          <wp:inline distT="0" distB="0" distL="0" distR="0" wp14:anchorId="53FE4590" wp14:editId="5CBF9973">
            <wp:extent cx="5303520" cy="59748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3_payment_flowchart.png"/>
                    <pic:cNvPicPr/>
                  </pic:nvPicPr>
                  <pic:blipFill>
                    <a:blip r:embed="rId20"/>
                    <a:stretch>
                      <a:fillRect/>
                    </a:stretch>
                  </pic:blipFill>
                  <pic:spPr>
                    <a:xfrm>
                      <a:off x="0" y="0"/>
                      <a:ext cx="5303520" cy="5974852"/>
                    </a:xfrm>
                    <a:prstGeom prst="rect">
                      <a:avLst/>
                    </a:prstGeom>
                  </pic:spPr>
                </pic:pic>
              </a:graphicData>
            </a:graphic>
          </wp:inline>
        </w:drawing>
      </w:r>
    </w:p>
    <w:p w14:paraId="2270755E" w14:textId="77777777" w:rsidR="00932CB0" w:rsidRDefault="00C72156">
      <w:pPr>
        <w:spacing w:before="40" w:after="200"/>
        <w:jc w:val="center"/>
      </w:pPr>
      <w:r>
        <w:rPr>
          <w:b/>
          <w:i/>
          <w:color w:val="1B365D"/>
          <w:sz w:val="20"/>
        </w:rPr>
        <w:t>Figure 4.13: Dynamic UPI QR Code &amp; Payment Settlement Flowchart</w:t>
      </w:r>
    </w:p>
    <w:p w14:paraId="4F535A6F" w14:textId="77777777" w:rsidR="00932CB0" w:rsidRDefault="00C72156">
      <w:pPr>
        <w:pStyle w:val="Heading3"/>
      </w:pPr>
      <w:bookmarkStart w:id="46" w:name="_Toc240987209"/>
      <w:r>
        <w:rPr>
          <w:rFonts w:ascii="Times New Roman" w:hAnsi="Times New Roman"/>
        </w:rPr>
        <w:lastRenderedPageBreak/>
        <w:t>4.8.5 Digital Receipt &amp; Invoice Generation Flowchart</w:t>
      </w:r>
      <w:bookmarkEnd w:id="46"/>
    </w:p>
    <w:p w14:paraId="4BC13282" w14:textId="77777777" w:rsidR="00932CB0" w:rsidRDefault="00C72156">
      <w:pPr>
        <w:keepNext/>
        <w:spacing w:before="160" w:after="40"/>
        <w:jc w:val="center"/>
      </w:pPr>
      <w:r>
        <w:rPr>
          <w:noProof/>
        </w:rPr>
        <w:drawing>
          <wp:inline distT="0" distB="0" distL="0" distR="0" wp14:anchorId="3D6EBF72" wp14:editId="5CB35D1E">
            <wp:extent cx="5303520" cy="59681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4_receipt_flowchart.png"/>
                    <pic:cNvPicPr/>
                  </pic:nvPicPr>
                  <pic:blipFill>
                    <a:blip r:embed="rId21"/>
                    <a:stretch>
                      <a:fillRect/>
                    </a:stretch>
                  </pic:blipFill>
                  <pic:spPr>
                    <a:xfrm>
                      <a:off x="0" y="0"/>
                      <a:ext cx="5303520" cy="5968138"/>
                    </a:xfrm>
                    <a:prstGeom prst="rect">
                      <a:avLst/>
                    </a:prstGeom>
                  </pic:spPr>
                </pic:pic>
              </a:graphicData>
            </a:graphic>
          </wp:inline>
        </w:drawing>
      </w:r>
    </w:p>
    <w:p w14:paraId="4DBB8B6E" w14:textId="77777777" w:rsidR="00932CB0" w:rsidRDefault="00C72156">
      <w:pPr>
        <w:spacing w:before="40" w:after="200"/>
        <w:jc w:val="center"/>
      </w:pPr>
      <w:r>
        <w:rPr>
          <w:b/>
          <w:i/>
          <w:color w:val="1B365D"/>
          <w:sz w:val="20"/>
        </w:rPr>
        <w:t>Figure 4.14: Official Tax Invoice &amp; Digital Receipt Flowchart</w:t>
      </w:r>
    </w:p>
    <w:p w14:paraId="2EE0CB83" w14:textId="77777777" w:rsidR="00932CB0" w:rsidRDefault="00C72156">
      <w:pPr>
        <w:pStyle w:val="Heading2"/>
      </w:pPr>
      <w:bookmarkStart w:id="47" w:name="_Toc240987210"/>
      <w:r>
        <w:rPr>
          <w:rFonts w:ascii="Times New Roman" w:hAnsi="Times New Roman"/>
        </w:rPr>
        <w:t>4.9 Core Computational &amp; Security Algorithms</w:t>
      </w:r>
      <w:bookmarkEnd w:id="47"/>
    </w:p>
    <w:p w14:paraId="00EC1E2F" w14:textId="77777777" w:rsidR="00932CB0" w:rsidRDefault="00C72156">
      <w:r>
        <w:t>The system incorporates several specialized algorithms ensuring data consistency, photographic verification, and transaction integrity:</w:t>
      </w:r>
    </w:p>
    <w:tbl>
      <w:tblPr>
        <w:tblW w:w="0" w:type="auto"/>
        <w:jc w:val="center"/>
        <w:tblLook w:val="04A0" w:firstRow="1" w:lastRow="0" w:firstColumn="1" w:lastColumn="0" w:noHBand="0" w:noVBand="1"/>
      </w:tblPr>
      <w:tblGrid>
        <w:gridCol w:w="8640"/>
      </w:tblGrid>
      <w:tr w:rsidR="00932CB0" w14:paraId="4ED1B276" w14:textId="77777777">
        <w:trPr>
          <w:jc w:val="center"/>
        </w:trPr>
        <w:tc>
          <w:tcPr>
            <w:tcW w:w="8640" w:type="dxa"/>
            <w:tcBorders>
              <w:left w:val="single" w:sz="24" w:space="0" w:color="1B365D"/>
            </w:tcBorders>
            <w:shd w:val="clear" w:color="auto" w:fill="F1F5F9"/>
            <w:tcMar>
              <w:top w:w="120" w:type="dxa"/>
              <w:left w:w="180" w:type="dxa"/>
              <w:bottom w:w="120" w:type="dxa"/>
              <w:right w:w="180" w:type="dxa"/>
            </w:tcMar>
          </w:tcPr>
          <w:p w14:paraId="7D4EB063" w14:textId="77777777" w:rsidR="00932CB0" w:rsidRDefault="00C72156">
            <w:pPr>
              <w:spacing w:after="40"/>
            </w:pPr>
            <w:r>
              <w:rPr>
                <w:b/>
                <w:color w:val="1B365D"/>
                <w:sz w:val="22"/>
              </w:rPr>
              <w:lastRenderedPageBreak/>
              <w:t>⚙</w:t>
            </w:r>
            <w:r>
              <w:rPr>
                <w:b/>
                <w:color w:val="1B365D"/>
                <w:sz w:val="22"/>
              </w:rPr>
              <w:t xml:space="preserve"> Algorithm 4.1: Deterministic Vehicle Hash &amp; Specification Resolution</w:t>
            </w:r>
            <w:r>
              <w:rPr>
                <w:b/>
                <w:color w:val="1B365D"/>
                <w:sz w:val="22"/>
              </w:rPr>
              <w:br/>
            </w:r>
            <w:r>
              <w:rPr>
                <w:sz w:val="21"/>
              </w:rPr>
              <w:t>Input: Alphanumeric vehicle registration string V_raw (e.g. 'KL 07 AB 1234')</w:t>
            </w:r>
            <w:r>
              <w:rPr>
                <w:sz w:val="21"/>
              </w:rPr>
              <w:br/>
              <w:t>Output: Structured array containing RTO Jurisdiction, Make, Model, Fuel, PUCC, and Insurance details.</w:t>
            </w:r>
            <w:r>
              <w:rPr>
                <w:sz w:val="21"/>
              </w:rPr>
              <w:br/>
            </w:r>
            <w:r>
              <w:rPr>
                <w:sz w:val="21"/>
              </w:rPr>
              <w:br/>
            </w:r>
            <w:r>
              <w:rPr>
                <w:sz w:val="21"/>
              </w:rPr>
              <w:t>Step 1: Clean and normalize plate: V_clean = strtoupper(preg_replace('/[^A-Z0-9]/', '', V_raw))</w:t>
            </w:r>
            <w:r>
              <w:rPr>
                <w:sz w:val="21"/>
              </w:rPr>
              <w:br/>
              <w:t>Step 2: Extract State Code S = substr(V_clean, 0, 2) and RTO Code R = substr(V_clean, 0, 4)</w:t>
            </w:r>
            <w:r>
              <w:rPr>
                <w:sz w:val="21"/>
              </w:rPr>
              <w:br/>
              <w:t>Step 3: Resolve issuing state authority and RTO authority from predefined dictionary lookup</w:t>
            </w:r>
            <w:r>
              <w:rPr>
                <w:sz w:val="21"/>
              </w:rPr>
              <w:br/>
              <w:t>Step 4: Compute deterministic 32-bit polynomial cyclic redundancy checksum: H = abs(crc32(V_clean))</w:t>
            </w:r>
            <w:r>
              <w:rPr>
                <w:sz w:val="21"/>
              </w:rPr>
              <w:br/>
              <w:t>Step 5: If violation == 'Helmet', select from two-wheeler matrix: Model = BikeModels[H % N_bikes]</w:t>
            </w:r>
            <w:r>
              <w:rPr>
                <w:sz w:val="21"/>
              </w:rPr>
              <w:br/>
            </w:r>
            <w:r>
              <w:rPr>
                <w:sz w:val="21"/>
              </w:rPr>
              <w:t xml:space="preserve">        Else select from four-wheeler matrix: Model = CarModels[H % N_cars]</w:t>
            </w:r>
            <w:r>
              <w:rPr>
                <w:sz w:val="21"/>
              </w:rPr>
              <w:br/>
              <w:t>Step 6: Compute pseudo-chassis number = 'MAL' + S + 'X' + strtoupper(substr(md5(V_clean + 'chassis'), 0, 8))</w:t>
            </w:r>
            <w:r>
              <w:rPr>
                <w:sz w:val="21"/>
              </w:rPr>
              <w:br/>
              <w:t>Step 7: Compute PUCC certificate number and insurance policy validity period (Registration Year + 6)</w:t>
            </w:r>
            <w:r>
              <w:rPr>
                <w:sz w:val="21"/>
              </w:rPr>
              <w:br/>
              <w:t>Step 8: Return populated associative dictionary.</w:t>
            </w:r>
          </w:p>
        </w:tc>
      </w:tr>
    </w:tbl>
    <w:p w14:paraId="5DB83ED8" w14:textId="77777777" w:rsidR="00932CB0" w:rsidRDefault="00932CB0"/>
    <w:tbl>
      <w:tblPr>
        <w:tblW w:w="0" w:type="auto"/>
        <w:jc w:val="center"/>
        <w:tblLook w:val="04A0" w:firstRow="1" w:lastRow="0" w:firstColumn="1" w:lastColumn="0" w:noHBand="0" w:noVBand="1"/>
      </w:tblPr>
      <w:tblGrid>
        <w:gridCol w:w="8640"/>
      </w:tblGrid>
      <w:tr w:rsidR="00932CB0" w14:paraId="0F7E0047" w14:textId="77777777">
        <w:trPr>
          <w:jc w:val="center"/>
        </w:trPr>
        <w:tc>
          <w:tcPr>
            <w:tcW w:w="8640" w:type="dxa"/>
            <w:tcBorders>
              <w:left w:val="single" w:sz="24" w:space="0" w:color="1B365D"/>
            </w:tcBorders>
            <w:shd w:val="clear" w:color="auto" w:fill="F1F5F9"/>
            <w:tcMar>
              <w:top w:w="120" w:type="dxa"/>
              <w:left w:w="180" w:type="dxa"/>
              <w:bottom w:w="120" w:type="dxa"/>
              <w:right w:w="180" w:type="dxa"/>
            </w:tcMar>
          </w:tcPr>
          <w:p w14:paraId="004FC67B" w14:textId="77777777" w:rsidR="00932CB0" w:rsidRDefault="00C72156">
            <w:pPr>
              <w:spacing w:after="40"/>
            </w:pPr>
            <w:r>
              <w:rPr>
                <w:b/>
                <w:color w:val="1B365D"/>
                <w:sz w:val="22"/>
              </w:rPr>
              <w:t>⚙</w:t>
            </w:r>
            <w:r>
              <w:rPr>
                <w:b/>
                <w:color w:val="1B365D"/>
                <w:sz w:val="22"/>
              </w:rPr>
              <w:t xml:space="preserve"> Algorithm 4.2: Dynamic UPI Deep-Link Intent Formulation</w:t>
            </w:r>
            <w:r>
              <w:rPr>
                <w:b/>
                <w:color w:val="1B365D"/>
                <w:sz w:val="22"/>
              </w:rPr>
              <w:br/>
            </w:r>
            <w:r>
              <w:rPr>
                <w:sz w:val="21"/>
              </w:rPr>
              <w:t>Input: Merchant VPA (mvd@gov), Merchant Name (eChallan), Fine Amount A, Challan ID C_id, Vehicle V_no</w:t>
            </w:r>
            <w:r>
              <w:rPr>
                <w:sz w:val="21"/>
              </w:rPr>
              <w:br/>
            </w:r>
            <w:r>
              <w:rPr>
                <w:sz w:val="21"/>
              </w:rPr>
              <w:t>Output: Standardized National Payments Corporation of India (NPCI) UPI Intent URI</w:t>
            </w:r>
            <w:r>
              <w:rPr>
                <w:sz w:val="21"/>
              </w:rPr>
              <w:br/>
            </w:r>
            <w:r>
              <w:rPr>
                <w:sz w:val="21"/>
              </w:rPr>
              <w:br/>
              <w:t>Step 1: Sanitize Fine Amount: A_formatted = number_format(A, 2, '.', '')</w:t>
            </w:r>
            <w:r>
              <w:rPr>
                <w:sz w:val="21"/>
              </w:rPr>
              <w:br/>
              <w:t>Step 2: Construct Transaction Note: Note = 'e-Challan Fine Settlement for ' + V_no + ' (Ref #' + C_id + ')'</w:t>
            </w:r>
            <w:r>
              <w:rPr>
                <w:sz w:val="21"/>
              </w:rPr>
              <w:br/>
              <w:t>Step 3: Format standard URI payload:</w:t>
            </w:r>
            <w:r>
              <w:rPr>
                <w:sz w:val="21"/>
              </w:rPr>
              <w:br/>
              <w:t xml:space="preserve">        URI = 'upi://pay?pa=' + urlencode(VPA) +</w:t>
            </w:r>
            <w:r>
              <w:rPr>
                <w:sz w:val="21"/>
              </w:rPr>
              <w:br/>
              <w:t xml:space="preserve">              '&amp;pn=' + urlencode(Merchant_Name) +</w:t>
            </w:r>
            <w:r>
              <w:rPr>
                <w:sz w:val="21"/>
              </w:rPr>
              <w:br/>
              <w:t xml:space="preserve">              '&amp;am=' + A_formatted +</w:t>
            </w:r>
            <w:r>
              <w:rPr>
                <w:sz w:val="21"/>
              </w:rPr>
              <w:br/>
              <w:t xml:space="preserve">              '&amp;cu=INR' +</w:t>
            </w:r>
            <w:r>
              <w:rPr>
                <w:sz w:val="21"/>
              </w:rPr>
              <w:br/>
              <w:t xml:space="preserve">              '&amp;tn=' + urlencode(Note)</w:t>
            </w:r>
            <w:r>
              <w:rPr>
                <w:sz w:val="21"/>
              </w:rPr>
              <w:br/>
            </w:r>
            <w:r>
              <w:rPr>
                <w:sz w:val="21"/>
              </w:rPr>
              <w:lastRenderedPageBreak/>
              <w:t>Step 4: Pass URI payload to QRCode.js DOM generator with Error Correction Level H (30% redundancy)</w:t>
            </w:r>
            <w:r>
              <w:rPr>
                <w:sz w:val="21"/>
              </w:rPr>
              <w:br/>
              <w:t>Step 5: Render vector SVG/Canvas barcode within user checkout modal.</w:t>
            </w:r>
          </w:p>
        </w:tc>
      </w:tr>
    </w:tbl>
    <w:p w14:paraId="6FDD61FB" w14:textId="77777777" w:rsidR="00932CB0" w:rsidRDefault="00932CB0"/>
    <w:tbl>
      <w:tblPr>
        <w:tblW w:w="0" w:type="auto"/>
        <w:jc w:val="center"/>
        <w:tblLook w:val="04A0" w:firstRow="1" w:lastRow="0" w:firstColumn="1" w:lastColumn="0" w:noHBand="0" w:noVBand="1"/>
      </w:tblPr>
      <w:tblGrid>
        <w:gridCol w:w="8640"/>
      </w:tblGrid>
      <w:tr w:rsidR="00932CB0" w14:paraId="250358A3" w14:textId="77777777">
        <w:trPr>
          <w:jc w:val="center"/>
        </w:trPr>
        <w:tc>
          <w:tcPr>
            <w:tcW w:w="8640" w:type="dxa"/>
            <w:tcBorders>
              <w:left w:val="single" w:sz="24" w:space="0" w:color="1B365D"/>
            </w:tcBorders>
            <w:shd w:val="clear" w:color="auto" w:fill="F1F5F9"/>
            <w:tcMar>
              <w:top w:w="120" w:type="dxa"/>
              <w:left w:w="180" w:type="dxa"/>
              <w:bottom w:w="120" w:type="dxa"/>
              <w:right w:w="180" w:type="dxa"/>
            </w:tcMar>
          </w:tcPr>
          <w:p w14:paraId="1B04DF9D" w14:textId="77777777" w:rsidR="00932CB0" w:rsidRDefault="00C72156">
            <w:pPr>
              <w:spacing w:after="40"/>
            </w:pPr>
            <w:r>
              <w:rPr>
                <w:b/>
                <w:color w:val="1B365D"/>
                <w:sz w:val="22"/>
              </w:rPr>
              <w:t>⚙</w:t>
            </w:r>
            <w:r>
              <w:rPr>
                <w:b/>
                <w:color w:val="1B365D"/>
                <w:sz w:val="22"/>
              </w:rPr>
              <w:t xml:space="preserve"> Algorithm 4.3: Cryptographic Anti-CSRF Token Generation &amp; Verification</w:t>
            </w:r>
            <w:r>
              <w:rPr>
                <w:b/>
                <w:color w:val="1B365D"/>
                <w:sz w:val="22"/>
              </w:rPr>
              <w:br/>
            </w:r>
            <w:r>
              <w:rPr>
                <w:sz w:val="21"/>
              </w:rPr>
              <w:t>Input: HTTP Request Context, Active Session ID, User Input Token T_input</w:t>
            </w:r>
            <w:r>
              <w:rPr>
                <w:sz w:val="21"/>
              </w:rPr>
              <w:br/>
              <w:t>Output: Boolean (True if authorized, False with 403 Forbidden on violation)</w:t>
            </w:r>
            <w:r>
              <w:rPr>
                <w:sz w:val="21"/>
              </w:rPr>
              <w:br/>
            </w:r>
            <w:r>
              <w:rPr>
                <w:sz w:val="21"/>
              </w:rPr>
              <w:br/>
              <w:t>Step 1: If session token empty: $_SESSION['csrf_token'] = bin2hex(random_bytes(32))</w:t>
            </w:r>
            <w:r>
              <w:rPr>
                <w:sz w:val="21"/>
              </w:rPr>
              <w:br/>
            </w:r>
            <w:r>
              <w:rPr>
                <w:sz w:val="21"/>
              </w:rPr>
              <w:t>Step 2: Inject hidden input element into all HTML POST forms: &lt;input type='hidden' name='csrf_token' ...&gt;</w:t>
            </w:r>
            <w:r>
              <w:rPr>
                <w:sz w:val="21"/>
              </w:rPr>
              <w:br/>
              <w:t>Step 3: On inbound HTTP POST request, intercept T_input = $_POST['csrf_token']</w:t>
            </w:r>
            <w:r>
              <w:rPr>
                <w:sz w:val="21"/>
              </w:rPr>
              <w:br/>
              <w:t>Step 4: Execute timing-attack resistant comparison: isValid = hash_equals($_SESSION['csrf_token'], T_input)</w:t>
            </w:r>
            <w:r>
              <w:rPr>
                <w:sz w:val="21"/>
              </w:rPr>
              <w:br/>
              <w:t>Step 5: If isValid is False: Emit HTTP 403 response, terminate execution, log intrusion attempt</w:t>
            </w:r>
            <w:r>
              <w:rPr>
                <w:sz w:val="21"/>
              </w:rPr>
              <w:br/>
              <w:t>Step 6: Else proceed with authorized business logic.</w:t>
            </w:r>
          </w:p>
        </w:tc>
      </w:tr>
    </w:tbl>
    <w:p w14:paraId="0C6C2D73" w14:textId="77777777" w:rsidR="00932CB0" w:rsidRDefault="00932CB0"/>
    <w:p w14:paraId="2D184C27" w14:textId="77777777" w:rsidR="00932CB0" w:rsidRDefault="00C72156">
      <w:pPr>
        <w:pStyle w:val="Heading2"/>
      </w:pPr>
      <w:bookmarkStart w:id="48" w:name="_Toc240987211"/>
      <w:r>
        <w:rPr>
          <w:rFonts w:ascii="Times New Roman" w:hAnsi="Times New Roman"/>
        </w:rPr>
        <w:t>4.10 Input Design, Output Design &amp; User Interface Principles</w:t>
      </w:r>
      <w:bookmarkEnd w:id="48"/>
    </w:p>
    <w:p w14:paraId="182E3090" w14:textId="77777777" w:rsidR="00932CB0" w:rsidRDefault="00C72156">
      <w:r>
        <w:t>Input design prioritizes input sanitization, client-side format masking, and defensive data validation. Vehicle numbers are automatically converted to uppercase with non-alphanumeric characters stripped. Security CAPTCHA codes prevent brute-force automated submissions during citizen registration.</w:t>
      </w:r>
    </w:p>
    <w:p w14:paraId="3F09C739" w14:textId="77777777" w:rsidR="00932CB0" w:rsidRDefault="00C72156">
      <w:r>
        <w:t>Output design focuses on high-contrast visual clarity, adhering to government portal accessibility standards. Critical statuses (Paid vs. Unpaid) are rendered in distinct color badges (Emerald Green vs. Crimson Red). The official receipt outputs adhere to a standardized 800px printable canvas with department crests, official watermark stamps, and dual verification barcodes.</w:t>
      </w:r>
    </w:p>
    <w:p w14:paraId="752CB769" w14:textId="77777777" w:rsidR="00932CB0" w:rsidRDefault="00C72156">
      <w:r>
        <w:br w:type="page"/>
      </w:r>
    </w:p>
    <w:p w14:paraId="4F8531F4" w14:textId="77777777" w:rsidR="00932CB0" w:rsidRDefault="00C72156">
      <w:pPr>
        <w:pStyle w:val="Heading1"/>
        <w:jc w:val="left"/>
      </w:pPr>
      <w:bookmarkStart w:id="49" w:name="_Toc240987212"/>
      <w:r>
        <w:rPr>
          <w:rFonts w:ascii="Times New Roman" w:hAnsi="Times New Roman"/>
        </w:rPr>
        <w:lastRenderedPageBreak/>
        <w:t>CHAPTER 5: DATABASE DESIGN &amp; SQL SPECIFICATIONS</w:t>
      </w:r>
      <w:bookmarkEnd w:id="49"/>
    </w:p>
    <w:p w14:paraId="43DA2C64" w14:textId="77777777" w:rsidR="00932CB0" w:rsidRDefault="00932CB0">
      <w:pPr>
        <w:pBdr>
          <w:bottom w:val="single" w:sz="12" w:space="1" w:color="1B365D"/>
        </w:pBdr>
        <w:spacing w:after="160"/>
      </w:pPr>
    </w:p>
    <w:p w14:paraId="23E5CE7F" w14:textId="77777777" w:rsidR="00932CB0" w:rsidRDefault="00C72156">
      <w:pPr>
        <w:pStyle w:val="Heading2"/>
      </w:pPr>
      <w:bookmarkStart w:id="50" w:name="_Toc240987213"/>
      <w:r>
        <w:rPr>
          <w:rFonts w:ascii="Times New Roman" w:hAnsi="Times New Roman"/>
        </w:rPr>
        <w:t>5.1 Database Design &amp; Comprehensive Data Dictionary</w:t>
      </w:r>
      <w:bookmarkEnd w:id="50"/>
    </w:p>
    <w:p w14:paraId="422FB3A1" w14:textId="77777777" w:rsidR="00932CB0" w:rsidRDefault="00C72156">
      <w:r>
        <w:t>The portal's data tier is implemented in MySQL/MariaDB under the `traffic_system` database using the `utf8mb4` character set. Strict referential integrity is enforced via InnoDB foreign keys with cascading deletes (`ON DELETE CASCADE`).</w:t>
      </w:r>
    </w:p>
    <w:p w14:paraId="3B0B0AFE" w14:textId="77777777" w:rsidR="00932CB0" w:rsidRDefault="00C72156">
      <w:pPr>
        <w:pStyle w:val="Heading3"/>
      </w:pPr>
      <w:bookmarkStart w:id="51" w:name="_Toc240987214"/>
      <w:r>
        <w:rPr>
          <w:rFonts w:ascii="Times New Roman" w:hAnsi="Times New Roman"/>
        </w:rPr>
        <w:t>5.1.1 Users Entity Table (users)</w:t>
      </w:r>
      <w:bookmarkEnd w:id="51"/>
    </w:p>
    <w:p w14:paraId="31B19481" w14:textId="77777777" w:rsidR="00932CB0" w:rsidRDefault="00C72156">
      <w:pPr>
        <w:spacing w:before="160"/>
        <w:jc w:val="center"/>
      </w:pPr>
      <w:r>
        <w:rPr>
          <w:b/>
          <w:sz w:val="20"/>
        </w:rPr>
        <w:t>Table 5.1: Data Dictionary: Users Table (users)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187"/>
        <w:gridCol w:w="1278"/>
        <w:gridCol w:w="1156"/>
        <w:gridCol w:w="674"/>
        <w:gridCol w:w="572"/>
        <w:gridCol w:w="2260"/>
        <w:gridCol w:w="1713"/>
      </w:tblGrid>
      <w:tr w:rsidR="00932CB0" w14:paraId="5EA5E405" w14:textId="77777777">
        <w:trPr>
          <w:cantSplit/>
          <w:tblHeader/>
          <w:jc w:val="center"/>
        </w:trPr>
        <w:tc>
          <w:tcPr>
            <w:tcW w:w="1296" w:type="dxa"/>
            <w:shd w:val="clear" w:color="auto" w:fill="1B365D"/>
            <w:tcMar>
              <w:top w:w="100" w:type="dxa"/>
              <w:left w:w="100" w:type="dxa"/>
              <w:bottom w:w="100" w:type="dxa"/>
              <w:right w:w="100" w:type="dxa"/>
            </w:tcMar>
          </w:tcPr>
          <w:p w14:paraId="049AF7BA" w14:textId="77777777" w:rsidR="00932CB0" w:rsidRDefault="00C72156">
            <w:pPr>
              <w:spacing w:before="40" w:after="40"/>
              <w:jc w:val="center"/>
            </w:pPr>
            <w:r>
              <w:rPr>
                <w:b/>
                <w:color w:val="FFFFFF"/>
                <w:sz w:val="20"/>
              </w:rPr>
              <w:t>Field Name</w:t>
            </w:r>
          </w:p>
        </w:tc>
        <w:tc>
          <w:tcPr>
            <w:tcW w:w="1152" w:type="dxa"/>
            <w:shd w:val="clear" w:color="auto" w:fill="1B365D"/>
            <w:tcMar>
              <w:top w:w="100" w:type="dxa"/>
              <w:left w:w="100" w:type="dxa"/>
              <w:bottom w:w="100" w:type="dxa"/>
              <w:right w:w="100" w:type="dxa"/>
            </w:tcMar>
          </w:tcPr>
          <w:p w14:paraId="481E4C66" w14:textId="77777777" w:rsidR="00932CB0" w:rsidRDefault="00C72156">
            <w:pPr>
              <w:spacing w:before="40" w:after="40"/>
              <w:jc w:val="center"/>
            </w:pPr>
            <w:r>
              <w:rPr>
                <w:b/>
                <w:color w:val="FFFFFF"/>
                <w:sz w:val="20"/>
              </w:rPr>
              <w:t>Data Type</w:t>
            </w:r>
          </w:p>
        </w:tc>
        <w:tc>
          <w:tcPr>
            <w:tcW w:w="1152" w:type="dxa"/>
            <w:shd w:val="clear" w:color="auto" w:fill="1B365D"/>
            <w:tcMar>
              <w:top w:w="100" w:type="dxa"/>
              <w:left w:w="100" w:type="dxa"/>
              <w:bottom w:w="100" w:type="dxa"/>
              <w:right w:w="100" w:type="dxa"/>
            </w:tcMar>
          </w:tcPr>
          <w:p w14:paraId="4D65B6E0" w14:textId="77777777" w:rsidR="00932CB0" w:rsidRDefault="00C72156">
            <w:pPr>
              <w:spacing w:before="40" w:after="40"/>
              <w:jc w:val="center"/>
            </w:pPr>
            <w:r>
              <w:rPr>
                <w:b/>
                <w:color w:val="FFFFFF"/>
                <w:sz w:val="20"/>
              </w:rPr>
              <w:t>Size / Value</w:t>
            </w:r>
          </w:p>
        </w:tc>
        <w:tc>
          <w:tcPr>
            <w:tcW w:w="720" w:type="dxa"/>
            <w:shd w:val="clear" w:color="auto" w:fill="1B365D"/>
            <w:tcMar>
              <w:top w:w="100" w:type="dxa"/>
              <w:left w:w="100" w:type="dxa"/>
              <w:bottom w:w="100" w:type="dxa"/>
              <w:right w:w="100" w:type="dxa"/>
            </w:tcMar>
          </w:tcPr>
          <w:p w14:paraId="522596B3" w14:textId="77777777" w:rsidR="00932CB0" w:rsidRDefault="00C72156">
            <w:pPr>
              <w:spacing w:before="40" w:after="40"/>
              <w:jc w:val="center"/>
            </w:pPr>
            <w:r>
              <w:rPr>
                <w:b/>
                <w:color w:val="FFFFFF"/>
                <w:sz w:val="20"/>
              </w:rPr>
              <w:t>Key</w:t>
            </w:r>
          </w:p>
        </w:tc>
        <w:tc>
          <w:tcPr>
            <w:tcW w:w="576" w:type="dxa"/>
            <w:shd w:val="clear" w:color="auto" w:fill="1B365D"/>
            <w:tcMar>
              <w:top w:w="100" w:type="dxa"/>
              <w:left w:w="100" w:type="dxa"/>
              <w:bottom w:w="100" w:type="dxa"/>
              <w:right w:w="100" w:type="dxa"/>
            </w:tcMar>
          </w:tcPr>
          <w:p w14:paraId="07133D61" w14:textId="77777777" w:rsidR="00932CB0" w:rsidRDefault="00C72156">
            <w:pPr>
              <w:spacing w:before="40" w:after="40"/>
              <w:jc w:val="center"/>
            </w:pPr>
            <w:r>
              <w:rPr>
                <w:b/>
                <w:color w:val="FFFFFF"/>
                <w:sz w:val="20"/>
              </w:rPr>
              <w:t>Null</w:t>
            </w:r>
          </w:p>
        </w:tc>
        <w:tc>
          <w:tcPr>
            <w:tcW w:w="1728" w:type="dxa"/>
            <w:shd w:val="clear" w:color="auto" w:fill="1B365D"/>
            <w:tcMar>
              <w:top w:w="100" w:type="dxa"/>
              <w:left w:w="100" w:type="dxa"/>
              <w:bottom w:w="100" w:type="dxa"/>
              <w:right w:w="100" w:type="dxa"/>
            </w:tcMar>
          </w:tcPr>
          <w:p w14:paraId="08265861" w14:textId="77777777" w:rsidR="00932CB0" w:rsidRDefault="00C72156">
            <w:pPr>
              <w:spacing w:before="40" w:after="40"/>
              <w:jc w:val="center"/>
            </w:pPr>
            <w:r>
              <w:rPr>
                <w:b/>
                <w:color w:val="FFFFFF"/>
                <w:sz w:val="20"/>
              </w:rPr>
              <w:t>Default</w:t>
            </w:r>
          </w:p>
        </w:tc>
        <w:tc>
          <w:tcPr>
            <w:tcW w:w="2016" w:type="dxa"/>
            <w:shd w:val="clear" w:color="auto" w:fill="1B365D"/>
            <w:tcMar>
              <w:top w:w="100" w:type="dxa"/>
              <w:left w:w="100" w:type="dxa"/>
              <w:bottom w:w="100" w:type="dxa"/>
              <w:right w:w="100" w:type="dxa"/>
            </w:tcMar>
          </w:tcPr>
          <w:p w14:paraId="4219462C" w14:textId="77777777" w:rsidR="00932CB0" w:rsidRDefault="00C72156">
            <w:pPr>
              <w:spacing w:before="40" w:after="40"/>
              <w:jc w:val="center"/>
            </w:pPr>
            <w:r>
              <w:rPr>
                <w:b/>
                <w:color w:val="FFFFFF"/>
                <w:sz w:val="20"/>
              </w:rPr>
              <w:t>Field Description</w:t>
            </w:r>
          </w:p>
        </w:tc>
      </w:tr>
      <w:tr w:rsidR="00932CB0" w14:paraId="1AE3D4CE" w14:textId="77777777">
        <w:trPr>
          <w:cantSplit/>
          <w:jc w:val="center"/>
        </w:trPr>
        <w:tc>
          <w:tcPr>
            <w:tcW w:w="1296" w:type="dxa"/>
            <w:shd w:val="clear" w:color="auto" w:fill="FFFFFF"/>
            <w:tcMar>
              <w:top w:w="70" w:type="dxa"/>
              <w:left w:w="90" w:type="dxa"/>
              <w:bottom w:w="70" w:type="dxa"/>
              <w:right w:w="90" w:type="dxa"/>
            </w:tcMar>
          </w:tcPr>
          <w:p w14:paraId="1D296C16" w14:textId="77777777" w:rsidR="00932CB0" w:rsidRDefault="00C72156">
            <w:pPr>
              <w:spacing w:before="20" w:after="20" w:line="276" w:lineRule="auto"/>
              <w:jc w:val="center"/>
            </w:pPr>
            <w:r>
              <w:rPr>
                <w:sz w:val="19"/>
              </w:rPr>
              <w:t>id</w:t>
            </w:r>
          </w:p>
        </w:tc>
        <w:tc>
          <w:tcPr>
            <w:tcW w:w="1152" w:type="dxa"/>
            <w:shd w:val="clear" w:color="auto" w:fill="FFFFFF"/>
            <w:tcMar>
              <w:top w:w="70" w:type="dxa"/>
              <w:left w:w="90" w:type="dxa"/>
              <w:bottom w:w="70" w:type="dxa"/>
              <w:right w:w="90" w:type="dxa"/>
            </w:tcMar>
          </w:tcPr>
          <w:p w14:paraId="59243A6B" w14:textId="77777777" w:rsidR="00932CB0" w:rsidRDefault="00C72156">
            <w:pPr>
              <w:spacing w:before="20" w:after="20" w:line="276" w:lineRule="auto"/>
              <w:jc w:val="center"/>
            </w:pPr>
            <w:r>
              <w:rPr>
                <w:sz w:val="19"/>
              </w:rPr>
              <w:t>INT</w:t>
            </w:r>
          </w:p>
        </w:tc>
        <w:tc>
          <w:tcPr>
            <w:tcW w:w="1152" w:type="dxa"/>
            <w:shd w:val="clear" w:color="auto" w:fill="FFFFFF"/>
            <w:tcMar>
              <w:top w:w="70" w:type="dxa"/>
              <w:left w:w="90" w:type="dxa"/>
              <w:bottom w:w="70" w:type="dxa"/>
              <w:right w:w="90" w:type="dxa"/>
            </w:tcMar>
          </w:tcPr>
          <w:p w14:paraId="5DE1FE13" w14:textId="77777777" w:rsidR="00932CB0" w:rsidRDefault="00C72156">
            <w:pPr>
              <w:spacing w:before="20" w:after="20" w:line="276" w:lineRule="auto"/>
              <w:jc w:val="center"/>
            </w:pPr>
            <w:r>
              <w:rPr>
                <w:sz w:val="19"/>
              </w:rPr>
              <w:t>11</w:t>
            </w:r>
          </w:p>
        </w:tc>
        <w:tc>
          <w:tcPr>
            <w:tcW w:w="720" w:type="dxa"/>
            <w:shd w:val="clear" w:color="auto" w:fill="FFFFFF"/>
            <w:tcMar>
              <w:top w:w="70" w:type="dxa"/>
              <w:left w:w="90" w:type="dxa"/>
              <w:bottom w:w="70" w:type="dxa"/>
              <w:right w:w="90" w:type="dxa"/>
            </w:tcMar>
          </w:tcPr>
          <w:p w14:paraId="41DD0BA0" w14:textId="77777777" w:rsidR="00932CB0" w:rsidRDefault="00C72156">
            <w:pPr>
              <w:spacing w:before="20" w:after="20" w:line="276" w:lineRule="auto"/>
              <w:jc w:val="center"/>
            </w:pPr>
            <w:r>
              <w:rPr>
                <w:sz w:val="19"/>
              </w:rPr>
              <w:t>PK</w:t>
            </w:r>
          </w:p>
        </w:tc>
        <w:tc>
          <w:tcPr>
            <w:tcW w:w="576" w:type="dxa"/>
            <w:shd w:val="clear" w:color="auto" w:fill="FFFFFF"/>
            <w:tcMar>
              <w:top w:w="70" w:type="dxa"/>
              <w:left w:w="90" w:type="dxa"/>
              <w:bottom w:w="70" w:type="dxa"/>
              <w:right w:w="90" w:type="dxa"/>
            </w:tcMar>
          </w:tcPr>
          <w:p w14:paraId="5813C21B" w14:textId="77777777" w:rsidR="00932CB0" w:rsidRDefault="00C72156">
            <w:pPr>
              <w:spacing w:before="20" w:after="20" w:line="276" w:lineRule="auto"/>
              <w:jc w:val="center"/>
            </w:pPr>
            <w:r>
              <w:rPr>
                <w:sz w:val="19"/>
              </w:rPr>
              <w:t>NO</w:t>
            </w:r>
          </w:p>
        </w:tc>
        <w:tc>
          <w:tcPr>
            <w:tcW w:w="1728" w:type="dxa"/>
            <w:shd w:val="clear" w:color="auto" w:fill="FFFFFF"/>
            <w:tcMar>
              <w:top w:w="70" w:type="dxa"/>
              <w:left w:w="90" w:type="dxa"/>
              <w:bottom w:w="70" w:type="dxa"/>
              <w:right w:w="90" w:type="dxa"/>
            </w:tcMar>
          </w:tcPr>
          <w:p w14:paraId="090A5C81" w14:textId="77777777" w:rsidR="00932CB0" w:rsidRDefault="00C72156">
            <w:pPr>
              <w:spacing w:before="20" w:after="20" w:line="276" w:lineRule="auto"/>
              <w:jc w:val="left"/>
            </w:pPr>
            <w:r>
              <w:rPr>
                <w:sz w:val="19"/>
              </w:rPr>
              <w:t>AUTO_INCREMENT</w:t>
            </w:r>
          </w:p>
        </w:tc>
        <w:tc>
          <w:tcPr>
            <w:tcW w:w="2016" w:type="dxa"/>
            <w:shd w:val="clear" w:color="auto" w:fill="FFFFFF"/>
            <w:tcMar>
              <w:top w:w="70" w:type="dxa"/>
              <w:left w:w="90" w:type="dxa"/>
              <w:bottom w:w="70" w:type="dxa"/>
              <w:right w:w="90" w:type="dxa"/>
            </w:tcMar>
          </w:tcPr>
          <w:p w14:paraId="6D8B7A68" w14:textId="77777777" w:rsidR="00932CB0" w:rsidRDefault="00C72156">
            <w:pPr>
              <w:spacing w:before="20" w:after="20" w:line="276" w:lineRule="auto"/>
              <w:jc w:val="left"/>
            </w:pPr>
            <w:r>
              <w:rPr>
                <w:sz w:val="19"/>
              </w:rPr>
              <w:t>Unique citizen/admin user identifier</w:t>
            </w:r>
          </w:p>
        </w:tc>
      </w:tr>
      <w:tr w:rsidR="00932CB0" w14:paraId="4283021B" w14:textId="77777777">
        <w:trPr>
          <w:cantSplit/>
          <w:jc w:val="center"/>
        </w:trPr>
        <w:tc>
          <w:tcPr>
            <w:tcW w:w="1296" w:type="dxa"/>
            <w:shd w:val="clear" w:color="auto" w:fill="F8FAFC"/>
            <w:tcMar>
              <w:top w:w="70" w:type="dxa"/>
              <w:left w:w="90" w:type="dxa"/>
              <w:bottom w:w="70" w:type="dxa"/>
              <w:right w:w="90" w:type="dxa"/>
            </w:tcMar>
          </w:tcPr>
          <w:p w14:paraId="3167A167" w14:textId="77777777" w:rsidR="00932CB0" w:rsidRDefault="00C72156">
            <w:pPr>
              <w:spacing w:before="20" w:after="20" w:line="276" w:lineRule="auto"/>
              <w:jc w:val="center"/>
            </w:pPr>
            <w:r>
              <w:rPr>
                <w:sz w:val="19"/>
              </w:rPr>
              <w:t>email</w:t>
            </w:r>
          </w:p>
        </w:tc>
        <w:tc>
          <w:tcPr>
            <w:tcW w:w="1152" w:type="dxa"/>
            <w:shd w:val="clear" w:color="auto" w:fill="F8FAFC"/>
            <w:tcMar>
              <w:top w:w="70" w:type="dxa"/>
              <w:left w:w="90" w:type="dxa"/>
              <w:bottom w:w="70" w:type="dxa"/>
              <w:right w:w="90" w:type="dxa"/>
            </w:tcMar>
          </w:tcPr>
          <w:p w14:paraId="6FA7B997" w14:textId="77777777" w:rsidR="00932CB0" w:rsidRDefault="00C72156">
            <w:pPr>
              <w:spacing w:before="20" w:after="20" w:line="276" w:lineRule="auto"/>
              <w:jc w:val="center"/>
            </w:pPr>
            <w:r>
              <w:rPr>
                <w:sz w:val="19"/>
              </w:rPr>
              <w:t>VARCHAR</w:t>
            </w:r>
          </w:p>
        </w:tc>
        <w:tc>
          <w:tcPr>
            <w:tcW w:w="1152" w:type="dxa"/>
            <w:shd w:val="clear" w:color="auto" w:fill="F8FAFC"/>
            <w:tcMar>
              <w:top w:w="70" w:type="dxa"/>
              <w:left w:w="90" w:type="dxa"/>
              <w:bottom w:w="70" w:type="dxa"/>
              <w:right w:w="90" w:type="dxa"/>
            </w:tcMar>
          </w:tcPr>
          <w:p w14:paraId="1087D982" w14:textId="77777777" w:rsidR="00932CB0" w:rsidRDefault="00C72156">
            <w:pPr>
              <w:spacing w:before="20" w:after="20" w:line="276" w:lineRule="auto"/>
              <w:jc w:val="center"/>
            </w:pPr>
            <w:r>
              <w:rPr>
                <w:sz w:val="19"/>
              </w:rPr>
              <w:t>255</w:t>
            </w:r>
          </w:p>
        </w:tc>
        <w:tc>
          <w:tcPr>
            <w:tcW w:w="720" w:type="dxa"/>
            <w:shd w:val="clear" w:color="auto" w:fill="F8FAFC"/>
            <w:tcMar>
              <w:top w:w="70" w:type="dxa"/>
              <w:left w:w="90" w:type="dxa"/>
              <w:bottom w:w="70" w:type="dxa"/>
              <w:right w:w="90" w:type="dxa"/>
            </w:tcMar>
          </w:tcPr>
          <w:p w14:paraId="46B0093F" w14:textId="77777777" w:rsidR="00932CB0" w:rsidRDefault="00C72156">
            <w:pPr>
              <w:spacing w:before="20" w:after="20" w:line="276" w:lineRule="auto"/>
              <w:jc w:val="center"/>
            </w:pPr>
            <w:r>
              <w:rPr>
                <w:sz w:val="19"/>
              </w:rPr>
              <w:t>UNI</w:t>
            </w:r>
          </w:p>
        </w:tc>
        <w:tc>
          <w:tcPr>
            <w:tcW w:w="576" w:type="dxa"/>
            <w:shd w:val="clear" w:color="auto" w:fill="F8FAFC"/>
            <w:tcMar>
              <w:top w:w="70" w:type="dxa"/>
              <w:left w:w="90" w:type="dxa"/>
              <w:bottom w:w="70" w:type="dxa"/>
              <w:right w:w="90" w:type="dxa"/>
            </w:tcMar>
          </w:tcPr>
          <w:p w14:paraId="6A5F987D" w14:textId="77777777" w:rsidR="00932CB0" w:rsidRDefault="00C72156">
            <w:pPr>
              <w:spacing w:before="20" w:after="20" w:line="276" w:lineRule="auto"/>
              <w:jc w:val="center"/>
            </w:pPr>
            <w:r>
              <w:rPr>
                <w:sz w:val="19"/>
              </w:rPr>
              <w:t>NO</w:t>
            </w:r>
          </w:p>
        </w:tc>
        <w:tc>
          <w:tcPr>
            <w:tcW w:w="1728" w:type="dxa"/>
            <w:shd w:val="clear" w:color="auto" w:fill="F8FAFC"/>
            <w:tcMar>
              <w:top w:w="70" w:type="dxa"/>
              <w:left w:w="90" w:type="dxa"/>
              <w:bottom w:w="70" w:type="dxa"/>
              <w:right w:w="90" w:type="dxa"/>
            </w:tcMar>
          </w:tcPr>
          <w:p w14:paraId="7069F51C" w14:textId="77777777" w:rsidR="00932CB0" w:rsidRDefault="00C72156">
            <w:pPr>
              <w:spacing w:before="20" w:after="20" w:line="276" w:lineRule="auto"/>
              <w:jc w:val="center"/>
            </w:pPr>
            <w:r>
              <w:rPr>
                <w:sz w:val="19"/>
              </w:rPr>
              <w:t>None</w:t>
            </w:r>
          </w:p>
        </w:tc>
        <w:tc>
          <w:tcPr>
            <w:tcW w:w="2016" w:type="dxa"/>
            <w:shd w:val="clear" w:color="auto" w:fill="F8FAFC"/>
            <w:tcMar>
              <w:top w:w="70" w:type="dxa"/>
              <w:left w:w="90" w:type="dxa"/>
              <w:bottom w:w="70" w:type="dxa"/>
              <w:right w:w="90" w:type="dxa"/>
            </w:tcMar>
          </w:tcPr>
          <w:p w14:paraId="2BED1D1F" w14:textId="77777777" w:rsidR="00932CB0" w:rsidRDefault="00C72156">
            <w:pPr>
              <w:spacing w:before="20" w:after="20" w:line="276" w:lineRule="auto"/>
              <w:jc w:val="left"/>
            </w:pPr>
            <w:r>
              <w:rPr>
                <w:sz w:val="19"/>
              </w:rPr>
              <w:t>Unique user email address (login credential)</w:t>
            </w:r>
          </w:p>
        </w:tc>
      </w:tr>
      <w:tr w:rsidR="00932CB0" w14:paraId="2B4AFCF3" w14:textId="77777777">
        <w:trPr>
          <w:cantSplit/>
          <w:jc w:val="center"/>
        </w:trPr>
        <w:tc>
          <w:tcPr>
            <w:tcW w:w="1296" w:type="dxa"/>
            <w:shd w:val="clear" w:color="auto" w:fill="FFFFFF"/>
            <w:tcMar>
              <w:top w:w="70" w:type="dxa"/>
              <w:left w:w="90" w:type="dxa"/>
              <w:bottom w:w="70" w:type="dxa"/>
              <w:right w:w="90" w:type="dxa"/>
            </w:tcMar>
          </w:tcPr>
          <w:p w14:paraId="36F4A977" w14:textId="77777777" w:rsidR="00932CB0" w:rsidRDefault="00C72156">
            <w:pPr>
              <w:spacing w:before="20" w:after="20" w:line="276" w:lineRule="auto"/>
              <w:jc w:val="center"/>
            </w:pPr>
            <w:r>
              <w:rPr>
                <w:sz w:val="19"/>
              </w:rPr>
              <w:t>vehicle_no</w:t>
            </w:r>
          </w:p>
        </w:tc>
        <w:tc>
          <w:tcPr>
            <w:tcW w:w="1152" w:type="dxa"/>
            <w:shd w:val="clear" w:color="auto" w:fill="FFFFFF"/>
            <w:tcMar>
              <w:top w:w="70" w:type="dxa"/>
              <w:left w:w="90" w:type="dxa"/>
              <w:bottom w:w="70" w:type="dxa"/>
              <w:right w:w="90" w:type="dxa"/>
            </w:tcMar>
          </w:tcPr>
          <w:p w14:paraId="63160408" w14:textId="77777777" w:rsidR="00932CB0" w:rsidRDefault="00C72156">
            <w:pPr>
              <w:spacing w:before="20" w:after="20" w:line="276" w:lineRule="auto"/>
              <w:jc w:val="center"/>
            </w:pPr>
            <w:r>
              <w:rPr>
                <w:sz w:val="19"/>
              </w:rPr>
              <w:t>VARCHAR</w:t>
            </w:r>
          </w:p>
        </w:tc>
        <w:tc>
          <w:tcPr>
            <w:tcW w:w="1152" w:type="dxa"/>
            <w:shd w:val="clear" w:color="auto" w:fill="FFFFFF"/>
            <w:tcMar>
              <w:top w:w="70" w:type="dxa"/>
              <w:left w:w="90" w:type="dxa"/>
              <w:bottom w:w="70" w:type="dxa"/>
              <w:right w:w="90" w:type="dxa"/>
            </w:tcMar>
          </w:tcPr>
          <w:p w14:paraId="5EA5A3E3" w14:textId="77777777" w:rsidR="00932CB0" w:rsidRDefault="00C72156">
            <w:pPr>
              <w:spacing w:before="20" w:after="20" w:line="276" w:lineRule="auto"/>
              <w:jc w:val="center"/>
            </w:pPr>
            <w:r>
              <w:rPr>
                <w:sz w:val="19"/>
              </w:rPr>
              <w:t>20</w:t>
            </w:r>
          </w:p>
        </w:tc>
        <w:tc>
          <w:tcPr>
            <w:tcW w:w="720" w:type="dxa"/>
            <w:shd w:val="clear" w:color="auto" w:fill="FFFFFF"/>
            <w:tcMar>
              <w:top w:w="70" w:type="dxa"/>
              <w:left w:w="90" w:type="dxa"/>
              <w:bottom w:w="70" w:type="dxa"/>
              <w:right w:w="90" w:type="dxa"/>
            </w:tcMar>
          </w:tcPr>
          <w:p w14:paraId="138D1468" w14:textId="77777777" w:rsidR="00932CB0" w:rsidRDefault="00C72156">
            <w:pPr>
              <w:spacing w:before="20" w:after="20" w:line="276" w:lineRule="auto"/>
              <w:jc w:val="center"/>
            </w:pPr>
            <w:r>
              <w:rPr>
                <w:sz w:val="19"/>
              </w:rPr>
              <w:t>MUL</w:t>
            </w:r>
          </w:p>
        </w:tc>
        <w:tc>
          <w:tcPr>
            <w:tcW w:w="576" w:type="dxa"/>
            <w:shd w:val="clear" w:color="auto" w:fill="FFFFFF"/>
            <w:tcMar>
              <w:top w:w="70" w:type="dxa"/>
              <w:left w:w="90" w:type="dxa"/>
              <w:bottom w:w="70" w:type="dxa"/>
              <w:right w:w="90" w:type="dxa"/>
            </w:tcMar>
          </w:tcPr>
          <w:p w14:paraId="2654A490" w14:textId="77777777" w:rsidR="00932CB0" w:rsidRDefault="00C72156">
            <w:pPr>
              <w:spacing w:before="20" w:after="20" w:line="276" w:lineRule="auto"/>
              <w:jc w:val="center"/>
            </w:pPr>
            <w:r>
              <w:rPr>
                <w:sz w:val="19"/>
              </w:rPr>
              <w:t>YES</w:t>
            </w:r>
          </w:p>
        </w:tc>
        <w:tc>
          <w:tcPr>
            <w:tcW w:w="1728" w:type="dxa"/>
            <w:shd w:val="clear" w:color="auto" w:fill="FFFFFF"/>
            <w:tcMar>
              <w:top w:w="70" w:type="dxa"/>
              <w:left w:w="90" w:type="dxa"/>
              <w:bottom w:w="70" w:type="dxa"/>
              <w:right w:w="90" w:type="dxa"/>
            </w:tcMar>
          </w:tcPr>
          <w:p w14:paraId="1839E66E" w14:textId="77777777" w:rsidR="00932CB0" w:rsidRDefault="00C72156">
            <w:pPr>
              <w:spacing w:before="20" w:after="20" w:line="276" w:lineRule="auto"/>
              <w:jc w:val="center"/>
            </w:pPr>
            <w:r>
              <w:rPr>
                <w:sz w:val="19"/>
              </w:rPr>
              <w:t>NULL</w:t>
            </w:r>
          </w:p>
        </w:tc>
        <w:tc>
          <w:tcPr>
            <w:tcW w:w="2016" w:type="dxa"/>
            <w:shd w:val="clear" w:color="auto" w:fill="FFFFFF"/>
            <w:tcMar>
              <w:top w:w="70" w:type="dxa"/>
              <w:left w:w="90" w:type="dxa"/>
              <w:bottom w:w="70" w:type="dxa"/>
              <w:right w:w="90" w:type="dxa"/>
            </w:tcMar>
          </w:tcPr>
          <w:p w14:paraId="0049D3B2" w14:textId="77777777" w:rsidR="00932CB0" w:rsidRDefault="00C72156">
            <w:pPr>
              <w:spacing w:before="20" w:after="20" w:line="276" w:lineRule="auto"/>
              <w:jc w:val="left"/>
            </w:pPr>
            <w:r>
              <w:rPr>
                <w:sz w:val="19"/>
              </w:rPr>
              <w:t>Primary vehicle registration number</w:t>
            </w:r>
          </w:p>
        </w:tc>
      </w:tr>
      <w:tr w:rsidR="00932CB0" w14:paraId="7466ADDC" w14:textId="77777777">
        <w:trPr>
          <w:cantSplit/>
          <w:jc w:val="center"/>
        </w:trPr>
        <w:tc>
          <w:tcPr>
            <w:tcW w:w="1296" w:type="dxa"/>
            <w:shd w:val="clear" w:color="auto" w:fill="F8FAFC"/>
            <w:tcMar>
              <w:top w:w="70" w:type="dxa"/>
              <w:left w:w="90" w:type="dxa"/>
              <w:bottom w:w="70" w:type="dxa"/>
              <w:right w:w="90" w:type="dxa"/>
            </w:tcMar>
          </w:tcPr>
          <w:p w14:paraId="76D6D356" w14:textId="77777777" w:rsidR="00932CB0" w:rsidRDefault="00C72156">
            <w:pPr>
              <w:spacing w:before="20" w:after="20" w:line="276" w:lineRule="auto"/>
              <w:jc w:val="center"/>
            </w:pPr>
            <w:r>
              <w:rPr>
                <w:sz w:val="19"/>
              </w:rPr>
              <w:t>password</w:t>
            </w:r>
          </w:p>
        </w:tc>
        <w:tc>
          <w:tcPr>
            <w:tcW w:w="1152" w:type="dxa"/>
            <w:shd w:val="clear" w:color="auto" w:fill="F8FAFC"/>
            <w:tcMar>
              <w:top w:w="70" w:type="dxa"/>
              <w:left w:w="90" w:type="dxa"/>
              <w:bottom w:w="70" w:type="dxa"/>
              <w:right w:w="90" w:type="dxa"/>
            </w:tcMar>
          </w:tcPr>
          <w:p w14:paraId="2A768966" w14:textId="77777777" w:rsidR="00932CB0" w:rsidRDefault="00C72156">
            <w:pPr>
              <w:spacing w:before="20" w:after="20" w:line="276" w:lineRule="auto"/>
              <w:jc w:val="center"/>
            </w:pPr>
            <w:r>
              <w:rPr>
                <w:sz w:val="19"/>
              </w:rPr>
              <w:t>VARCHAR</w:t>
            </w:r>
          </w:p>
        </w:tc>
        <w:tc>
          <w:tcPr>
            <w:tcW w:w="1152" w:type="dxa"/>
            <w:shd w:val="clear" w:color="auto" w:fill="F8FAFC"/>
            <w:tcMar>
              <w:top w:w="70" w:type="dxa"/>
              <w:left w:w="90" w:type="dxa"/>
              <w:bottom w:w="70" w:type="dxa"/>
              <w:right w:w="90" w:type="dxa"/>
            </w:tcMar>
          </w:tcPr>
          <w:p w14:paraId="2081CAF9" w14:textId="77777777" w:rsidR="00932CB0" w:rsidRDefault="00C72156">
            <w:pPr>
              <w:spacing w:before="20" w:after="20" w:line="276" w:lineRule="auto"/>
              <w:jc w:val="center"/>
            </w:pPr>
            <w:r>
              <w:rPr>
                <w:sz w:val="19"/>
              </w:rPr>
              <w:t>255</w:t>
            </w:r>
          </w:p>
        </w:tc>
        <w:tc>
          <w:tcPr>
            <w:tcW w:w="720" w:type="dxa"/>
            <w:shd w:val="clear" w:color="auto" w:fill="F8FAFC"/>
            <w:tcMar>
              <w:top w:w="70" w:type="dxa"/>
              <w:left w:w="90" w:type="dxa"/>
              <w:bottom w:w="70" w:type="dxa"/>
              <w:right w:w="90" w:type="dxa"/>
            </w:tcMar>
          </w:tcPr>
          <w:p w14:paraId="2E547FC9" w14:textId="77777777" w:rsidR="00932CB0" w:rsidRDefault="00C72156">
            <w:pPr>
              <w:spacing w:before="20" w:after="20" w:line="276" w:lineRule="auto"/>
              <w:jc w:val="center"/>
            </w:pPr>
            <w:r>
              <w:rPr>
                <w:sz w:val="19"/>
              </w:rPr>
              <w:t>None</w:t>
            </w:r>
          </w:p>
        </w:tc>
        <w:tc>
          <w:tcPr>
            <w:tcW w:w="576" w:type="dxa"/>
            <w:shd w:val="clear" w:color="auto" w:fill="F8FAFC"/>
            <w:tcMar>
              <w:top w:w="70" w:type="dxa"/>
              <w:left w:w="90" w:type="dxa"/>
              <w:bottom w:w="70" w:type="dxa"/>
              <w:right w:w="90" w:type="dxa"/>
            </w:tcMar>
          </w:tcPr>
          <w:p w14:paraId="7AB706E0" w14:textId="77777777" w:rsidR="00932CB0" w:rsidRDefault="00C72156">
            <w:pPr>
              <w:spacing w:before="20" w:after="20" w:line="276" w:lineRule="auto"/>
              <w:jc w:val="center"/>
            </w:pPr>
            <w:r>
              <w:rPr>
                <w:sz w:val="19"/>
              </w:rPr>
              <w:t>NO</w:t>
            </w:r>
          </w:p>
        </w:tc>
        <w:tc>
          <w:tcPr>
            <w:tcW w:w="1728" w:type="dxa"/>
            <w:shd w:val="clear" w:color="auto" w:fill="F8FAFC"/>
            <w:tcMar>
              <w:top w:w="70" w:type="dxa"/>
              <w:left w:w="90" w:type="dxa"/>
              <w:bottom w:w="70" w:type="dxa"/>
              <w:right w:w="90" w:type="dxa"/>
            </w:tcMar>
          </w:tcPr>
          <w:p w14:paraId="5A8FBCCE" w14:textId="77777777" w:rsidR="00932CB0" w:rsidRDefault="00C72156">
            <w:pPr>
              <w:spacing w:before="20" w:after="20" w:line="276" w:lineRule="auto"/>
              <w:jc w:val="center"/>
            </w:pPr>
            <w:r>
              <w:rPr>
                <w:sz w:val="19"/>
              </w:rPr>
              <w:t>None</w:t>
            </w:r>
          </w:p>
        </w:tc>
        <w:tc>
          <w:tcPr>
            <w:tcW w:w="2016" w:type="dxa"/>
            <w:shd w:val="clear" w:color="auto" w:fill="F8FAFC"/>
            <w:tcMar>
              <w:top w:w="70" w:type="dxa"/>
              <w:left w:w="90" w:type="dxa"/>
              <w:bottom w:w="70" w:type="dxa"/>
              <w:right w:w="90" w:type="dxa"/>
            </w:tcMar>
          </w:tcPr>
          <w:p w14:paraId="574B075F" w14:textId="77777777" w:rsidR="00932CB0" w:rsidRDefault="00C72156">
            <w:pPr>
              <w:spacing w:before="20" w:after="20" w:line="276" w:lineRule="auto"/>
              <w:jc w:val="left"/>
            </w:pPr>
            <w:r>
              <w:rPr>
                <w:sz w:val="19"/>
              </w:rPr>
              <w:t>BCRYPT cryptographic password hash</w:t>
            </w:r>
          </w:p>
        </w:tc>
      </w:tr>
      <w:tr w:rsidR="00932CB0" w14:paraId="753FAA32" w14:textId="77777777">
        <w:trPr>
          <w:cantSplit/>
          <w:jc w:val="center"/>
        </w:trPr>
        <w:tc>
          <w:tcPr>
            <w:tcW w:w="1296" w:type="dxa"/>
            <w:shd w:val="clear" w:color="auto" w:fill="FFFFFF"/>
            <w:tcMar>
              <w:top w:w="70" w:type="dxa"/>
              <w:left w:w="90" w:type="dxa"/>
              <w:bottom w:w="70" w:type="dxa"/>
              <w:right w:w="90" w:type="dxa"/>
            </w:tcMar>
          </w:tcPr>
          <w:p w14:paraId="2228D5C6" w14:textId="77777777" w:rsidR="00932CB0" w:rsidRDefault="00C72156">
            <w:pPr>
              <w:spacing w:before="20" w:after="20" w:line="276" w:lineRule="auto"/>
              <w:jc w:val="center"/>
            </w:pPr>
            <w:r>
              <w:rPr>
                <w:sz w:val="19"/>
              </w:rPr>
              <w:t>role</w:t>
            </w:r>
          </w:p>
        </w:tc>
        <w:tc>
          <w:tcPr>
            <w:tcW w:w="1152" w:type="dxa"/>
            <w:shd w:val="clear" w:color="auto" w:fill="FFFFFF"/>
            <w:tcMar>
              <w:top w:w="70" w:type="dxa"/>
              <w:left w:w="90" w:type="dxa"/>
              <w:bottom w:w="70" w:type="dxa"/>
              <w:right w:w="90" w:type="dxa"/>
            </w:tcMar>
          </w:tcPr>
          <w:p w14:paraId="139DC25B" w14:textId="77777777" w:rsidR="00932CB0" w:rsidRDefault="00C72156">
            <w:pPr>
              <w:spacing w:before="20" w:after="20" w:line="276" w:lineRule="auto"/>
              <w:jc w:val="center"/>
            </w:pPr>
            <w:r>
              <w:rPr>
                <w:sz w:val="19"/>
              </w:rPr>
              <w:t>ENUM</w:t>
            </w:r>
          </w:p>
        </w:tc>
        <w:tc>
          <w:tcPr>
            <w:tcW w:w="1152" w:type="dxa"/>
            <w:shd w:val="clear" w:color="auto" w:fill="FFFFFF"/>
            <w:tcMar>
              <w:top w:w="70" w:type="dxa"/>
              <w:left w:w="90" w:type="dxa"/>
              <w:bottom w:w="70" w:type="dxa"/>
              <w:right w:w="90" w:type="dxa"/>
            </w:tcMar>
          </w:tcPr>
          <w:p w14:paraId="2635E418" w14:textId="77777777" w:rsidR="00932CB0" w:rsidRDefault="00C72156">
            <w:pPr>
              <w:spacing w:before="20" w:after="20" w:line="276" w:lineRule="auto"/>
              <w:jc w:val="left"/>
            </w:pPr>
            <w:r>
              <w:rPr>
                <w:sz w:val="19"/>
              </w:rPr>
              <w:t>'admin','user'</w:t>
            </w:r>
          </w:p>
        </w:tc>
        <w:tc>
          <w:tcPr>
            <w:tcW w:w="720" w:type="dxa"/>
            <w:shd w:val="clear" w:color="auto" w:fill="FFFFFF"/>
            <w:tcMar>
              <w:top w:w="70" w:type="dxa"/>
              <w:left w:w="90" w:type="dxa"/>
              <w:bottom w:w="70" w:type="dxa"/>
              <w:right w:w="90" w:type="dxa"/>
            </w:tcMar>
          </w:tcPr>
          <w:p w14:paraId="7C7C27AF" w14:textId="77777777" w:rsidR="00932CB0" w:rsidRDefault="00C72156">
            <w:pPr>
              <w:spacing w:before="20" w:after="20" w:line="276" w:lineRule="auto"/>
              <w:jc w:val="center"/>
            </w:pPr>
            <w:r>
              <w:rPr>
                <w:sz w:val="19"/>
              </w:rPr>
              <w:t>None</w:t>
            </w:r>
          </w:p>
        </w:tc>
        <w:tc>
          <w:tcPr>
            <w:tcW w:w="576" w:type="dxa"/>
            <w:shd w:val="clear" w:color="auto" w:fill="FFFFFF"/>
            <w:tcMar>
              <w:top w:w="70" w:type="dxa"/>
              <w:left w:w="90" w:type="dxa"/>
              <w:bottom w:w="70" w:type="dxa"/>
              <w:right w:w="90" w:type="dxa"/>
            </w:tcMar>
          </w:tcPr>
          <w:p w14:paraId="420B62E7" w14:textId="77777777" w:rsidR="00932CB0" w:rsidRDefault="00C72156">
            <w:pPr>
              <w:spacing w:before="20" w:after="20" w:line="276" w:lineRule="auto"/>
              <w:jc w:val="center"/>
            </w:pPr>
            <w:r>
              <w:rPr>
                <w:sz w:val="19"/>
              </w:rPr>
              <w:t>NO</w:t>
            </w:r>
          </w:p>
        </w:tc>
        <w:tc>
          <w:tcPr>
            <w:tcW w:w="1728" w:type="dxa"/>
            <w:shd w:val="clear" w:color="auto" w:fill="FFFFFF"/>
            <w:tcMar>
              <w:top w:w="70" w:type="dxa"/>
              <w:left w:w="90" w:type="dxa"/>
              <w:bottom w:w="70" w:type="dxa"/>
              <w:right w:w="90" w:type="dxa"/>
            </w:tcMar>
          </w:tcPr>
          <w:p w14:paraId="49DE1B59" w14:textId="77777777" w:rsidR="00932CB0" w:rsidRDefault="00C72156">
            <w:pPr>
              <w:spacing w:before="20" w:after="20" w:line="276" w:lineRule="auto"/>
              <w:jc w:val="center"/>
            </w:pPr>
            <w:r>
              <w:rPr>
                <w:sz w:val="19"/>
              </w:rPr>
              <w:t>'user'</w:t>
            </w:r>
          </w:p>
        </w:tc>
        <w:tc>
          <w:tcPr>
            <w:tcW w:w="2016" w:type="dxa"/>
            <w:shd w:val="clear" w:color="auto" w:fill="FFFFFF"/>
            <w:tcMar>
              <w:top w:w="70" w:type="dxa"/>
              <w:left w:w="90" w:type="dxa"/>
              <w:bottom w:w="70" w:type="dxa"/>
              <w:right w:w="90" w:type="dxa"/>
            </w:tcMar>
          </w:tcPr>
          <w:p w14:paraId="68CC0098" w14:textId="77777777" w:rsidR="00932CB0" w:rsidRDefault="00C72156">
            <w:pPr>
              <w:spacing w:before="20" w:after="20" w:line="276" w:lineRule="auto"/>
              <w:jc w:val="left"/>
            </w:pPr>
            <w:r>
              <w:rPr>
                <w:sz w:val="19"/>
              </w:rPr>
              <w:t>System authorization role</w:t>
            </w:r>
          </w:p>
        </w:tc>
      </w:tr>
      <w:tr w:rsidR="00932CB0" w14:paraId="46731A10" w14:textId="77777777">
        <w:trPr>
          <w:cantSplit/>
          <w:jc w:val="center"/>
        </w:trPr>
        <w:tc>
          <w:tcPr>
            <w:tcW w:w="1296" w:type="dxa"/>
            <w:shd w:val="clear" w:color="auto" w:fill="F8FAFC"/>
            <w:tcMar>
              <w:top w:w="70" w:type="dxa"/>
              <w:left w:w="90" w:type="dxa"/>
              <w:bottom w:w="70" w:type="dxa"/>
              <w:right w:w="90" w:type="dxa"/>
            </w:tcMar>
          </w:tcPr>
          <w:p w14:paraId="26713E58" w14:textId="77777777" w:rsidR="00932CB0" w:rsidRDefault="00C72156">
            <w:pPr>
              <w:spacing w:before="20" w:after="20" w:line="276" w:lineRule="auto"/>
              <w:jc w:val="center"/>
            </w:pPr>
            <w:r>
              <w:rPr>
                <w:sz w:val="19"/>
              </w:rPr>
              <w:t>created_at</w:t>
            </w:r>
          </w:p>
        </w:tc>
        <w:tc>
          <w:tcPr>
            <w:tcW w:w="1152" w:type="dxa"/>
            <w:shd w:val="clear" w:color="auto" w:fill="F8FAFC"/>
            <w:tcMar>
              <w:top w:w="70" w:type="dxa"/>
              <w:left w:w="90" w:type="dxa"/>
              <w:bottom w:w="70" w:type="dxa"/>
              <w:right w:w="90" w:type="dxa"/>
            </w:tcMar>
          </w:tcPr>
          <w:p w14:paraId="61718B4F" w14:textId="77777777" w:rsidR="00932CB0" w:rsidRDefault="00C72156">
            <w:pPr>
              <w:spacing w:before="20" w:after="20" w:line="276" w:lineRule="auto"/>
              <w:jc w:val="left"/>
            </w:pPr>
            <w:r>
              <w:rPr>
                <w:sz w:val="19"/>
              </w:rPr>
              <w:t>TIMESTAMP</w:t>
            </w:r>
          </w:p>
        </w:tc>
        <w:tc>
          <w:tcPr>
            <w:tcW w:w="1152" w:type="dxa"/>
            <w:shd w:val="clear" w:color="auto" w:fill="F8FAFC"/>
            <w:tcMar>
              <w:top w:w="70" w:type="dxa"/>
              <w:left w:w="90" w:type="dxa"/>
              <w:bottom w:w="70" w:type="dxa"/>
              <w:right w:w="90" w:type="dxa"/>
            </w:tcMar>
          </w:tcPr>
          <w:p w14:paraId="5BFA51A1" w14:textId="77777777" w:rsidR="00932CB0" w:rsidRDefault="00C72156">
            <w:pPr>
              <w:spacing w:before="20" w:after="20" w:line="276" w:lineRule="auto"/>
              <w:jc w:val="center"/>
            </w:pPr>
            <w:r>
              <w:rPr>
                <w:sz w:val="19"/>
              </w:rPr>
              <w:t>None</w:t>
            </w:r>
          </w:p>
        </w:tc>
        <w:tc>
          <w:tcPr>
            <w:tcW w:w="720" w:type="dxa"/>
            <w:shd w:val="clear" w:color="auto" w:fill="F8FAFC"/>
            <w:tcMar>
              <w:top w:w="70" w:type="dxa"/>
              <w:left w:w="90" w:type="dxa"/>
              <w:bottom w:w="70" w:type="dxa"/>
              <w:right w:w="90" w:type="dxa"/>
            </w:tcMar>
          </w:tcPr>
          <w:p w14:paraId="2D1A77F6" w14:textId="77777777" w:rsidR="00932CB0" w:rsidRDefault="00C72156">
            <w:pPr>
              <w:spacing w:before="20" w:after="20" w:line="276" w:lineRule="auto"/>
              <w:jc w:val="center"/>
            </w:pPr>
            <w:r>
              <w:rPr>
                <w:sz w:val="19"/>
              </w:rPr>
              <w:t>None</w:t>
            </w:r>
          </w:p>
        </w:tc>
        <w:tc>
          <w:tcPr>
            <w:tcW w:w="576" w:type="dxa"/>
            <w:shd w:val="clear" w:color="auto" w:fill="F8FAFC"/>
            <w:tcMar>
              <w:top w:w="70" w:type="dxa"/>
              <w:left w:w="90" w:type="dxa"/>
              <w:bottom w:w="70" w:type="dxa"/>
              <w:right w:w="90" w:type="dxa"/>
            </w:tcMar>
          </w:tcPr>
          <w:p w14:paraId="6B78F67A" w14:textId="77777777" w:rsidR="00932CB0" w:rsidRDefault="00C72156">
            <w:pPr>
              <w:spacing w:before="20" w:after="20" w:line="276" w:lineRule="auto"/>
              <w:jc w:val="center"/>
            </w:pPr>
            <w:r>
              <w:rPr>
                <w:sz w:val="19"/>
              </w:rPr>
              <w:t>NO</w:t>
            </w:r>
          </w:p>
        </w:tc>
        <w:tc>
          <w:tcPr>
            <w:tcW w:w="1728" w:type="dxa"/>
            <w:shd w:val="clear" w:color="auto" w:fill="F8FAFC"/>
            <w:tcMar>
              <w:top w:w="70" w:type="dxa"/>
              <w:left w:w="90" w:type="dxa"/>
              <w:bottom w:w="70" w:type="dxa"/>
              <w:right w:w="90" w:type="dxa"/>
            </w:tcMar>
          </w:tcPr>
          <w:p w14:paraId="1A94858F" w14:textId="77777777" w:rsidR="00932CB0" w:rsidRDefault="00C72156">
            <w:pPr>
              <w:spacing w:before="20" w:after="20" w:line="276" w:lineRule="auto"/>
              <w:jc w:val="left"/>
            </w:pPr>
            <w:r>
              <w:rPr>
                <w:sz w:val="19"/>
              </w:rPr>
              <w:t>CURRENT_TIMESTAMP</w:t>
            </w:r>
          </w:p>
        </w:tc>
        <w:tc>
          <w:tcPr>
            <w:tcW w:w="2016" w:type="dxa"/>
            <w:shd w:val="clear" w:color="auto" w:fill="F8FAFC"/>
            <w:tcMar>
              <w:top w:w="70" w:type="dxa"/>
              <w:left w:w="90" w:type="dxa"/>
              <w:bottom w:w="70" w:type="dxa"/>
              <w:right w:w="90" w:type="dxa"/>
            </w:tcMar>
          </w:tcPr>
          <w:p w14:paraId="4ED46D54" w14:textId="77777777" w:rsidR="00932CB0" w:rsidRDefault="00C72156">
            <w:pPr>
              <w:spacing w:before="20" w:after="20" w:line="276" w:lineRule="auto"/>
              <w:jc w:val="left"/>
            </w:pPr>
            <w:r>
              <w:rPr>
                <w:sz w:val="19"/>
              </w:rPr>
              <w:t>Account provisioning timestamp</w:t>
            </w:r>
          </w:p>
        </w:tc>
      </w:tr>
    </w:tbl>
    <w:p w14:paraId="48BBBCE4" w14:textId="77777777" w:rsidR="00932CB0" w:rsidRDefault="00932CB0"/>
    <w:p w14:paraId="654A51F0" w14:textId="77777777" w:rsidR="00932CB0" w:rsidRDefault="00C72156">
      <w:pPr>
        <w:pStyle w:val="Heading3"/>
      </w:pPr>
      <w:bookmarkStart w:id="52" w:name="_Toc240987215"/>
      <w:r>
        <w:rPr>
          <w:rFonts w:ascii="Times New Roman" w:hAnsi="Times New Roman"/>
        </w:rPr>
        <w:t>5.1.2 Challans Entity Table (challans)</w:t>
      </w:r>
      <w:bookmarkEnd w:id="52"/>
    </w:p>
    <w:p w14:paraId="6F365F98" w14:textId="77777777" w:rsidR="00932CB0" w:rsidRDefault="00C72156">
      <w:pPr>
        <w:spacing w:before="160"/>
        <w:jc w:val="center"/>
      </w:pPr>
      <w:r>
        <w:rPr>
          <w:b/>
          <w:sz w:val="20"/>
        </w:rPr>
        <w:t>Table 5.2: Data Dictionary: Challans Table (challans)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73"/>
        <w:gridCol w:w="1278"/>
        <w:gridCol w:w="1262"/>
        <w:gridCol w:w="613"/>
        <w:gridCol w:w="568"/>
        <w:gridCol w:w="2260"/>
        <w:gridCol w:w="1286"/>
      </w:tblGrid>
      <w:tr w:rsidR="00932CB0" w14:paraId="25A85491" w14:textId="77777777">
        <w:trPr>
          <w:cantSplit/>
          <w:tblHeader/>
          <w:jc w:val="center"/>
        </w:trPr>
        <w:tc>
          <w:tcPr>
            <w:tcW w:w="1296" w:type="dxa"/>
            <w:shd w:val="clear" w:color="auto" w:fill="1B365D"/>
            <w:tcMar>
              <w:top w:w="100" w:type="dxa"/>
              <w:left w:w="100" w:type="dxa"/>
              <w:bottom w:w="100" w:type="dxa"/>
              <w:right w:w="100" w:type="dxa"/>
            </w:tcMar>
          </w:tcPr>
          <w:p w14:paraId="13FE2A48" w14:textId="77777777" w:rsidR="00932CB0" w:rsidRDefault="00C72156">
            <w:pPr>
              <w:spacing w:before="40" w:after="40"/>
              <w:jc w:val="center"/>
            </w:pPr>
            <w:r>
              <w:rPr>
                <w:b/>
                <w:color w:val="FFFFFF"/>
                <w:sz w:val="20"/>
              </w:rPr>
              <w:lastRenderedPageBreak/>
              <w:t>Field Name</w:t>
            </w:r>
          </w:p>
        </w:tc>
        <w:tc>
          <w:tcPr>
            <w:tcW w:w="1008" w:type="dxa"/>
            <w:shd w:val="clear" w:color="auto" w:fill="1B365D"/>
            <w:tcMar>
              <w:top w:w="100" w:type="dxa"/>
              <w:left w:w="100" w:type="dxa"/>
              <w:bottom w:w="100" w:type="dxa"/>
              <w:right w:w="100" w:type="dxa"/>
            </w:tcMar>
          </w:tcPr>
          <w:p w14:paraId="18A8BA8A" w14:textId="77777777" w:rsidR="00932CB0" w:rsidRDefault="00C72156">
            <w:pPr>
              <w:spacing w:before="40" w:after="40"/>
              <w:jc w:val="center"/>
            </w:pPr>
            <w:r>
              <w:rPr>
                <w:b/>
                <w:color w:val="FFFFFF"/>
                <w:sz w:val="20"/>
              </w:rPr>
              <w:t>Data Type</w:t>
            </w:r>
          </w:p>
        </w:tc>
        <w:tc>
          <w:tcPr>
            <w:tcW w:w="1152" w:type="dxa"/>
            <w:shd w:val="clear" w:color="auto" w:fill="1B365D"/>
            <w:tcMar>
              <w:top w:w="100" w:type="dxa"/>
              <w:left w:w="100" w:type="dxa"/>
              <w:bottom w:w="100" w:type="dxa"/>
              <w:right w:w="100" w:type="dxa"/>
            </w:tcMar>
          </w:tcPr>
          <w:p w14:paraId="1C090452" w14:textId="77777777" w:rsidR="00932CB0" w:rsidRDefault="00C72156">
            <w:pPr>
              <w:spacing w:before="40" w:after="40"/>
              <w:jc w:val="center"/>
            </w:pPr>
            <w:r>
              <w:rPr>
                <w:b/>
                <w:color w:val="FFFFFF"/>
                <w:sz w:val="20"/>
              </w:rPr>
              <w:t>Size / Value</w:t>
            </w:r>
          </w:p>
        </w:tc>
        <w:tc>
          <w:tcPr>
            <w:tcW w:w="720" w:type="dxa"/>
            <w:shd w:val="clear" w:color="auto" w:fill="1B365D"/>
            <w:tcMar>
              <w:top w:w="100" w:type="dxa"/>
              <w:left w:w="100" w:type="dxa"/>
              <w:bottom w:w="100" w:type="dxa"/>
              <w:right w:w="100" w:type="dxa"/>
            </w:tcMar>
          </w:tcPr>
          <w:p w14:paraId="20F77C82" w14:textId="77777777" w:rsidR="00932CB0" w:rsidRDefault="00C72156">
            <w:pPr>
              <w:spacing w:before="40" w:after="40"/>
              <w:jc w:val="center"/>
            </w:pPr>
            <w:r>
              <w:rPr>
                <w:b/>
                <w:color w:val="FFFFFF"/>
                <w:sz w:val="20"/>
              </w:rPr>
              <w:t>Key</w:t>
            </w:r>
          </w:p>
        </w:tc>
        <w:tc>
          <w:tcPr>
            <w:tcW w:w="576" w:type="dxa"/>
            <w:shd w:val="clear" w:color="auto" w:fill="1B365D"/>
            <w:tcMar>
              <w:top w:w="100" w:type="dxa"/>
              <w:left w:w="100" w:type="dxa"/>
              <w:bottom w:w="100" w:type="dxa"/>
              <w:right w:w="100" w:type="dxa"/>
            </w:tcMar>
          </w:tcPr>
          <w:p w14:paraId="51703BFA" w14:textId="77777777" w:rsidR="00932CB0" w:rsidRDefault="00C72156">
            <w:pPr>
              <w:spacing w:before="40" w:after="40"/>
              <w:jc w:val="center"/>
            </w:pPr>
            <w:r>
              <w:rPr>
                <w:b/>
                <w:color w:val="FFFFFF"/>
                <w:sz w:val="20"/>
              </w:rPr>
              <w:t>Null</w:t>
            </w:r>
          </w:p>
        </w:tc>
        <w:tc>
          <w:tcPr>
            <w:tcW w:w="1584" w:type="dxa"/>
            <w:shd w:val="clear" w:color="auto" w:fill="1B365D"/>
            <w:tcMar>
              <w:top w:w="100" w:type="dxa"/>
              <w:left w:w="100" w:type="dxa"/>
              <w:bottom w:w="100" w:type="dxa"/>
              <w:right w:w="100" w:type="dxa"/>
            </w:tcMar>
          </w:tcPr>
          <w:p w14:paraId="59B9BADD" w14:textId="77777777" w:rsidR="00932CB0" w:rsidRDefault="00C72156">
            <w:pPr>
              <w:spacing w:before="40" w:after="40"/>
              <w:jc w:val="center"/>
            </w:pPr>
            <w:r>
              <w:rPr>
                <w:b/>
                <w:color w:val="FFFFFF"/>
                <w:sz w:val="20"/>
              </w:rPr>
              <w:t>Default</w:t>
            </w:r>
          </w:p>
        </w:tc>
        <w:tc>
          <w:tcPr>
            <w:tcW w:w="2304" w:type="dxa"/>
            <w:shd w:val="clear" w:color="auto" w:fill="1B365D"/>
            <w:tcMar>
              <w:top w:w="100" w:type="dxa"/>
              <w:left w:w="100" w:type="dxa"/>
              <w:bottom w:w="100" w:type="dxa"/>
              <w:right w:w="100" w:type="dxa"/>
            </w:tcMar>
          </w:tcPr>
          <w:p w14:paraId="45429058" w14:textId="77777777" w:rsidR="00932CB0" w:rsidRDefault="00C72156">
            <w:pPr>
              <w:spacing w:before="40" w:after="40"/>
              <w:jc w:val="center"/>
            </w:pPr>
            <w:r>
              <w:rPr>
                <w:b/>
                <w:color w:val="FFFFFF"/>
                <w:sz w:val="20"/>
              </w:rPr>
              <w:t>Field Description</w:t>
            </w:r>
          </w:p>
        </w:tc>
      </w:tr>
      <w:tr w:rsidR="00932CB0" w14:paraId="4C8E61F6" w14:textId="77777777">
        <w:trPr>
          <w:cantSplit/>
          <w:jc w:val="center"/>
        </w:trPr>
        <w:tc>
          <w:tcPr>
            <w:tcW w:w="1296" w:type="dxa"/>
            <w:shd w:val="clear" w:color="auto" w:fill="FFFFFF"/>
            <w:tcMar>
              <w:top w:w="70" w:type="dxa"/>
              <w:left w:w="90" w:type="dxa"/>
              <w:bottom w:w="70" w:type="dxa"/>
              <w:right w:w="90" w:type="dxa"/>
            </w:tcMar>
          </w:tcPr>
          <w:p w14:paraId="45C0F4ED" w14:textId="77777777" w:rsidR="00932CB0" w:rsidRDefault="00C72156">
            <w:pPr>
              <w:spacing w:before="20" w:after="20" w:line="276" w:lineRule="auto"/>
              <w:jc w:val="center"/>
            </w:pPr>
            <w:r>
              <w:rPr>
                <w:sz w:val="19"/>
              </w:rPr>
              <w:t>id</w:t>
            </w:r>
          </w:p>
        </w:tc>
        <w:tc>
          <w:tcPr>
            <w:tcW w:w="1008" w:type="dxa"/>
            <w:shd w:val="clear" w:color="auto" w:fill="FFFFFF"/>
            <w:tcMar>
              <w:top w:w="70" w:type="dxa"/>
              <w:left w:w="90" w:type="dxa"/>
              <w:bottom w:w="70" w:type="dxa"/>
              <w:right w:w="90" w:type="dxa"/>
            </w:tcMar>
          </w:tcPr>
          <w:p w14:paraId="1680EF0F" w14:textId="77777777" w:rsidR="00932CB0" w:rsidRDefault="00C72156">
            <w:pPr>
              <w:spacing w:before="20" w:after="20" w:line="276" w:lineRule="auto"/>
              <w:jc w:val="center"/>
            </w:pPr>
            <w:r>
              <w:rPr>
                <w:sz w:val="19"/>
              </w:rPr>
              <w:t>INT</w:t>
            </w:r>
          </w:p>
        </w:tc>
        <w:tc>
          <w:tcPr>
            <w:tcW w:w="1152" w:type="dxa"/>
            <w:shd w:val="clear" w:color="auto" w:fill="FFFFFF"/>
            <w:tcMar>
              <w:top w:w="70" w:type="dxa"/>
              <w:left w:w="90" w:type="dxa"/>
              <w:bottom w:w="70" w:type="dxa"/>
              <w:right w:w="90" w:type="dxa"/>
            </w:tcMar>
          </w:tcPr>
          <w:p w14:paraId="6B5FC672" w14:textId="77777777" w:rsidR="00932CB0" w:rsidRDefault="00C72156">
            <w:pPr>
              <w:spacing w:before="20" w:after="20" w:line="276" w:lineRule="auto"/>
              <w:jc w:val="center"/>
            </w:pPr>
            <w:r>
              <w:rPr>
                <w:sz w:val="19"/>
              </w:rPr>
              <w:t>11</w:t>
            </w:r>
          </w:p>
        </w:tc>
        <w:tc>
          <w:tcPr>
            <w:tcW w:w="720" w:type="dxa"/>
            <w:shd w:val="clear" w:color="auto" w:fill="FFFFFF"/>
            <w:tcMar>
              <w:top w:w="70" w:type="dxa"/>
              <w:left w:w="90" w:type="dxa"/>
              <w:bottom w:w="70" w:type="dxa"/>
              <w:right w:w="90" w:type="dxa"/>
            </w:tcMar>
          </w:tcPr>
          <w:p w14:paraId="544D05DD" w14:textId="77777777" w:rsidR="00932CB0" w:rsidRDefault="00C72156">
            <w:pPr>
              <w:spacing w:before="20" w:after="20" w:line="276" w:lineRule="auto"/>
              <w:jc w:val="center"/>
            </w:pPr>
            <w:r>
              <w:rPr>
                <w:sz w:val="19"/>
              </w:rPr>
              <w:t>PK</w:t>
            </w:r>
          </w:p>
        </w:tc>
        <w:tc>
          <w:tcPr>
            <w:tcW w:w="576" w:type="dxa"/>
            <w:shd w:val="clear" w:color="auto" w:fill="FFFFFF"/>
            <w:tcMar>
              <w:top w:w="70" w:type="dxa"/>
              <w:left w:w="90" w:type="dxa"/>
              <w:bottom w:w="70" w:type="dxa"/>
              <w:right w:w="90" w:type="dxa"/>
            </w:tcMar>
          </w:tcPr>
          <w:p w14:paraId="29E6D244" w14:textId="77777777" w:rsidR="00932CB0" w:rsidRDefault="00C72156">
            <w:pPr>
              <w:spacing w:before="20" w:after="20" w:line="276" w:lineRule="auto"/>
              <w:jc w:val="center"/>
            </w:pPr>
            <w:r>
              <w:rPr>
                <w:sz w:val="19"/>
              </w:rPr>
              <w:t>NO</w:t>
            </w:r>
          </w:p>
        </w:tc>
        <w:tc>
          <w:tcPr>
            <w:tcW w:w="1584" w:type="dxa"/>
            <w:shd w:val="clear" w:color="auto" w:fill="FFFFFF"/>
            <w:tcMar>
              <w:top w:w="70" w:type="dxa"/>
              <w:left w:w="90" w:type="dxa"/>
              <w:bottom w:w="70" w:type="dxa"/>
              <w:right w:w="90" w:type="dxa"/>
            </w:tcMar>
          </w:tcPr>
          <w:p w14:paraId="171D5286" w14:textId="77777777" w:rsidR="00932CB0" w:rsidRDefault="00C72156">
            <w:pPr>
              <w:spacing w:before="20" w:after="20" w:line="276" w:lineRule="auto"/>
              <w:jc w:val="left"/>
            </w:pPr>
            <w:r>
              <w:rPr>
                <w:sz w:val="19"/>
              </w:rPr>
              <w:t>AUTO_INCREMENT</w:t>
            </w:r>
          </w:p>
        </w:tc>
        <w:tc>
          <w:tcPr>
            <w:tcW w:w="2304" w:type="dxa"/>
            <w:shd w:val="clear" w:color="auto" w:fill="FFFFFF"/>
            <w:tcMar>
              <w:top w:w="70" w:type="dxa"/>
              <w:left w:w="90" w:type="dxa"/>
              <w:bottom w:w="70" w:type="dxa"/>
              <w:right w:w="90" w:type="dxa"/>
            </w:tcMar>
          </w:tcPr>
          <w:p w14:paraId="5AF38DA9" w14:textId="77777777" w:rsidR="00932CB0" w:rsidRDefault="00C72156">
            <w:pPr>
              <w:spacing w:before="20" w:after="20" w:line="276" w:lineRule="auto"/>
              <w:jc w:val="left"/>
            </w:pPr>
            <w:r>
              <w:rPr>
                <w:sz w:val="19"/>
              </w:rPr>
              <w:t>Primary key; unique internal challan sequence</w:t>
            </w:r>
          </w:p>
        </w:tc>
      </w:tr>
      <w:tr w:rsidR="00932CB0" w14:paraId="143C1726" w14:textId="77777777">
        <w:trPr>
          <w:cantSplit/>
          <w:jc w:val="center"/>
        </w:trPr>
        <w:tc>
          <w:tcPr>
            <w:tcW w:w="1296" w:type="dxa"/>
            <w:shd w:val="clear" w:color="auto" w:fill="F8FAFC"/>
            <w:tcMar>
              <w:top w:w="70" w:type="dxa"/>
              <w:left w:w="90" w:type="dxa"/>
              <w:bottom w:w="70" w:type="dxa"/>
              <w:right w:w="90" w:type="dxa"/>
            </w:tcMar>
          </w:tcPr>
          <w:p w14:paraId="0D5104D8" w14:textId="77777777" w:rsidR="00932CB0" w:rsidRDefault="00C72156">
            <w:pPr>
              <w:spacing w:before="20" w:after="20" w:line="276" w:lineRule="auto"/>
              <w:jc w:val="center"/>
            </w:pPr>
            <w:r>
              <w:rPr>
                <w:sz w:val="19"/>
              </w:rPr>
              <w:t>challan_no</w:t>
            </w:r>
          </w:p>
        </w:tc>
        <w:tc>
          <w:tcPr>
            <w:tcW w:w="1008" w:type="dxa"/>
            <w:shd w:val="clear" w:color="auto" w:fill="F8FAFC"/>
            <w:tcMar>
              <w:top w:w="70" w:type="dxa"/>
              <w:left w:w="90" w:type="dxa"/>
              <w:bottom w:w="70" w:type="dxa"/>
              <w:right w:w="90" w:type="dxa"/>
            </w:tcMar>
          </w:tcPr>
          <w:p w14:paraId="78338A36" w14:textId="77777777" w:rsidR="00932CB0" w:rsidRDefault="00C72156">
            <w:pPr>
              <w:spacing w:before="20" w:after="20" w:line="276" w:lineRule="auto"/>
              <w:jc w:val="center"/>
            </w:pPr>
            <w:r>
              <w:rPr>
                <w:sz w:val="19"/>
              </w:rPr>
              <w:t>VARCHAR</w:t>
            </w:r>
          </w:p>
        </w:tc>
        <w:tc>
          <w:tcPr>
            <w:tcW w:w="1152" w:type="dxa"/>
            <w:shd w:val="clear" w:color="auto" w:fill="F8FAFC"/>
            <w:tcMar>
              <w:top w:w="70" w:type="dxa"/>
              <w:left w:w="90" w:type="dxa"/>
              <w:bottom w:w="70" w:type="dxa"/>
              <w:right w:w="90" w:type="dxa"/>
            </w:tcMar>
          </w:tcPr>
          <w:p w14:paraId="6C4A3F36" w14:textId="77777777" w:rsidR="00932CB0" w:rsidRDefault="00C72156">
            <w:pPr>
              <w:spacing w:before="20" w:after="20" w:line="276" w:lineRule="auto"/>
              <w:jc w:val="center"/>
            </w:pPr>
            <w:r>
              <w:rPr>
                <w:sz w:val="19"/>
              </w:rPr>
              <w:t>60</w:t>
            </w:r>
          </w:p>
        </w:tc>
        <w:tc>
          <w:tcPr>
            <w:tcW w:w="720" w:type="dxa"/>
            <w:shd w:val="clear" w:color="auto" w:fill="F8FAFC"/>
            <w:tcMar>
              <w:top w:w="70" w:type="dxa"/>
              <w:left w:w="90" w:type="dxa"/>
              <w:bottom w:w="70" w:type="dxa"/>
              <w:right w:w="90" w:type="dxa"/>
            </w:tcMar>
          </w:tcPr>
          <w:p w14:paraId="7767F5B9" w14:textId="77777777" w:rsidR="00932CB0" w:rsidRDefault="00C72156">
            <w:pPr>
              <w:spacing w:before="20" w:after="20" w:line="276" w:lineRule="auto"/>
              <w:jc w:val="center"/>
            </w:pPr>
            <w:r>
              <w:rPr>
                <w:sz w:val="19"/>
              </w:rPr>
              <w:t>None</w:t>
            </w:r>
          </w:p>
        </w:tc>
        <w:tc>
          <w:tcPr>
            <w:tcW w:w="576" w:type="dxa"/>
            <w:shd w:val="clear" w:color="auto" w:fill="F8FAFC"/>
            <w:tcMar>
              <w:top w:w="70" w:type="dxa"/>
              <w:left w:w="90" w:type="dxa"/>
              <w:bottom w:w="70" w:type="dxa"/>
              <w:right w:w="90" w:type="dxa"/>
            </w:tcMar>
          </w:tcPr>
          <w:p w14:paraId="6A4AA4D4" w14:textId="77777777" w:rsidR="00932CB0" w:rsidRDefault="00C72156">
            <w:pPr>
              <w:spacing w:before="20" w:after="20" w:line="276" w:lineRule="auto"/>
              <w:jc w:val="center"/>
            </w:pPr>
            <w:r>
              <w:rPr>
                <w:sz w:val="19"/>
              </w:rPr>
              <w:t>YES</w:t>
            </w:r>
          </w:p>
        </w:tc>
        <w:tc>
          <w:tcPr>
            <w:tcW w:w="1584" w:type="dxa"/>
            <w:shd w:val="clear" w:color="auto" w:fill="F8FAFC"/>
            <w:tcMar>
              <w:top w:w="70" w:type="dxa"/>
              <w:left w:w="90" w:type="dxa"/>
              <w:bottom w:w="70" w:type="dxa"/>
              <w:right w:w="90" w:type="dxa"/>
            </w:tcMar>
          </w:tcPr>
          <w:p w14:paraId="4CA24523" w14:textId="77777777" w:rsidR="00932CB0" w:rsidRDefault="00C72156">
            <w:pPr>
              <w:spacing w:before="20" w:after="20" w:line="276" w:lineRule="auto"/>
              <w:jc w:val="center"/>
            </w:pPr>
            <w:r>
              <w:rPr>
                <w:sz w:val="19"/>
              </w:rPr>
              <w:t>NULL</w:t>
            </w:r>
          </w:p>
        </w:tc>
        <w:tc>
          <w:tcPr>
            <w:tcW w:w="2304" w:type="dxa"/>
            <w:shd w:val="clear" w:color="auto" w:fill="F8FAFC"/>
            <w:tcMar>
              <w:top w:w="70" w:type="dxa"/>
              <w:left w:w="90" w:type="dxa"/>
              <w:bottom w:w="70" w:type="dxa"/>
              <w:right w:w="90" w:type="dxa"/>
            </w:tcMar>
          </w:tcPr>
          <w:p w14:paraId="08432DAE" w14:textId="77777777" w:rsidR="00932CB0" w:rsidRDefault="00C72156">
            <w:pPr>
              <w:spacing w:before="20" w:after="20" w:line="276" w:lineRule="auto"/>
              <w:jc w:val="left"/>
            </w:pPr>
            <w:r>
              <w:rPr>
                <w:sz w:val="19"/>
              </w:rPr>
              <w:t>Official format: KL-CHN-[YYYY]-[ID]</w:t>
            </w:r>
          </w:p>
        </w:tc>
      </w:tr>
      <w:tr w:rsidR="00932CB0" w14:paraId="5D68DD28" w14:textId="77777777">
        <w:trPr>
          <w:cantSplit/>
          <w:jc w:val="center"/>
        </w:trPr>
        <w:tc>
          <w:tcPr>
            <w:tcW w:w="1296" w:type="dxa"/>
            <w:shd w:val="clear" w:color="auto" w:fill="FFFFFF"/>
            <w:tcMar>
              <w:top w:w="70" w:type="dxa"/>
              <w:left w:w="90" w:type="dxa"/>
              <w:bottom w:w="70" w:type="dxa"/>
              <w:right w:w="90" w:type="dxa"/>
            </w:tcMar>
          </w:tcPr>
          <w:p w14:paraId="6050C35A" w14:textId="77777777" w:rsidR="00932CB0" w:rsidRDefault="00C72156">
            <w:pPr>
              <w:spacing w:before="20" w:after="20" w:line="276" w:lineRule="auto"/>
              <w:jc w:val="center"/>
            </w:pPr>
            <w:r>
              <w:rPr>
                <w:sz w:val="19"/>
              </w:rPr>
              <w:t>user_id</w:t>
            </w:r>
          </w:p>
        </w:tc>
        <w:tc>
          <w:tcPr>
            <w:tcW w:w="1008" w:type="dxa"/>
            <w:shd w:val="clear" w:color="auto" w:fill="FFFFFF"/>
            <w:tcMar>
              <w:top w:w="70" w:type="dxa"/>
              <w:left w:w="90" w:type="dxa"/>
              <w:bottom w:w="70" w:type="dxa"/>
              <w:right w:w="90" w:type="dxa"/>
            </w:tcMar>
          </w:tcPr>
          <w:p w14:paraId="15633687" w14:textId="77777777" w:rsidR="00932CB0" w:rsidRDefault="00C72156">
            <w:pPr>
              <w:spacing w:before="20" w:after="20" w:line="276" w:lineRule="auto"/>
              <w:jc w:val="center"/>
            </w:pPr>
            <w:r>
              <w:rPr>
                <w:sz w:val="19"/>
              </w:rPr>
              <w:t>INT</w:t>
            </w:r>
          </w:p>
        </w:tc>
        <w:tc>
          <w:tcPr>
            <w:tcW w:w="1152" w:type="dxa"/>
            <w:shd w:val="clear" w:color="auto" w:fill="FFFFFF"/>
            <w:tcMar>
              <w:top w:w="70" w:type="dxa"/>
              <w:left w:w="90" w:type="dxa"/>
              <w:bottom w:w="70" w:type="dxa"/>
              <w:right w:w="90" w:type="dxa"/>
            </w:tcMar>
          </w:tcPr>
          <w:p w14:paraId="1A2FA2ED" w14:textId="77777777" w:rsidR="00932CB0" w:rsidRDefault="00C72156">
            <w:pPr>
              <w:spacing w:before="20" w:after="20" w:line="276" w:lineRule="auto"/>
              <w:jc w:val="center"/>
            </w:pPr>
            <w:r>
              <w:rPr>
                <w:sz w:val="19"/>
              </w:rPr>
              <w:t>11</w:t>
            </w:r>
          </w:p>
        </w:tc>
        <w:tc>
          <w:tcPr>
            <w:tcW w:w="720" w:type="dxa"/>
            <w:shd w:val="clear" w:color="auto" w:fill="FFFFFF"/>
            <w:tcMar>
              <w:top w:w="70" w:type="dxa"/>
              <w:left w:w="90" w:type="dxa"/>
              <w:bottom w:w="70" w:type="dxa"/>
              <w:right w:w="90" w:type="dxa"/>
            </w:tcMar>
          </w:tcPr>
          <w:p w14:paraId="308A1552" w14:textId="77777777" w:rsidR="00932CB0" w:rsidRDefault="00C72156">
            <w:pPr>
              <w:spacing w:before="20" w:after="20" w:line="276" w:lineRule="auto"/>
              <w:jc w:val="center"/>
            </w:pPr>
            <w:r>
              <w:rPr>
                <w:sz w:val="19"/>
              </w:rPr>
              <w:t>FK</w:t>
            </w:r>
          </w:p>
        </w:tc>
        <w:tc>
          <w:tcPr>
            <w:tcW w:w="576" w:type="dxa"/>
            <w:shd w:val="clear" w:color="auto" w:fill="FFFFFF"/>
            <w:tcMar>
              <w:top w:w="70" w:type="dxa"/>
              <w:left w:w="90" w:type="dxa"/>
              <w:bottom w:w="70" w:type="dxa"/>
              <w:right w:w="90" w:type="dxa"/>
            </w:tcMar>
          </w:tcPr>
          <w:p w14:paraId="3C60BF9C" w14:textId="77777777" w:rsidR="00932CB0" w:rsidRDefault="00C72156">
            <w:pPr>
              <w:spacing w:before="20" w:after="20" w:line="276" w:lineRule="auto"/>
              <w:jc w:val="center"/>
            </w:pPr>
            <w:r>
              <w:rPr>
                <w:sz w:val="19"/>
              </w:rPr>
              <w:t>NO</w:t>
            </w:r>
          </w:p>
        </w:tc>
        <w:tc>
          <w:tcPr>
            <w:tcW w:w="1584" w:type="dxa"/>
            <w:shd w:val="clear" w:color="auto" w:fill="FFFFFF"/>
            <w:tcMar>
              <w:top w:w="70" w:type="dxa"/>
              <w:left w:w="90" w:type="dxa"/>
              <w:bottom w:w="70" w:type="dxa"/>
              <w:right w:w="90" w:type="dxa"/>
            </w:tcMar>
          </w:tcPr>
          <w:p w14:paraId="66A38ED3" w14:textId="77777777" w:rsidR="00932CB0" w:rsidRDefault="00C72156">
            <w:pPr>
              <w:spacing w:before="20" w:after="20" w:line="276" w:lineRule="auto"/>
              <w:jc w:val="center"/>
            </w:pPr>
            <w:r>
              <w:rPr>
                <w:sz w:val="19"/>
              </w:rPr>
              <w:t>None</w:t>
            </w:r>
          </w:p>
        </w:tc>
        <w:tc>
          <w:tcPr>
            <w:tcW w:w="2304" w:type="dxa"/>
            <w:shd w:val="clear" w:color="auto" w:fill="FFFFFF"/>
            <w:tcMar>
              <w:top w:w="70" w:type="dxa"/>
              <w:left w:w="90" w:type="dxa"/>
              <w:bottom w:w="70" w:type="dxa"/>
              <w:right w:w="90" w:type="dxa"/>
            </w:tcMar>
          </w:tcPr>
          <w:p w14:paraId="2BAB159C" w14:textId="77777777" w:rsidR="00932CB0" w:rsidRDefault="00C72156">
            <w:pPr>
              <w:spacing w:before="20" w:after="20" w:line="276" w:lineRule="auto"/>
              <w:jc w:val="left"/>
            </w:pPr>
            <w:r>
              <w:rPr>
                <w:sz w:val="19"/>
              </w:rPr>
              <w:t>Foreign key referencing users(id) ON DELETE CASCADE</w:t>
            </w:r>
          </w:p>
        </w:tc>
      </w:tr>
      <w:tr w:rsidR="00932CB0" w14:paraId="6F066991" w14:textId="77777777">
        <w:trPr>
          <w:cantSplit/>
          <w:jc w:val="center"/>
        </w:trPr>
        <w:tc>
          <w:tcPr>
            <w:tcW w:w="1296" w:type="dxa"/>
            <w:shd w:val="clear" w:color="auto" w:fill="F8FAFC"/>
            <w:tcMar>
              <w:top w:w="70" w:type="dxa"/>
              <w:left w:w="90" w:type="dxa"/>
              <w:bottom w:w="70" w:type="dxa"/>
              <w:right w:w="90" w:type="dxa"/>
            </w:tcMar>
          </w:tcPr>
          <w:p w14:paraId="1AF93F6B" w14:textId="77777777" w:rsidR="00932CB0" w:rsidRDefault="00C72156">
            <w:pPr>
              <w:spacing w:before="20" w:after="20" w:line="276" w:lineRule="auto"/>
              <w:jc w:val="center"/>
            </w:pPr>
            <w:r>
              <w:rPr>
                <w:sz w:val="19"/>
              </w:rPr>
              <w:t>vehicle_no</w:t>
            </w:r>
          </w:p>
        </w:tc>
        <w:tc>
          <w:tcPr>
            <w:tcW w:w="1008" w:type="dxa"/>
            <w:shd w:val="clear" w:color="auto" w:fill="F8FAFC"/>
            <w:tcMar>
              <w:top w:w="70" w:type="dxa"/>
              <w:left w:w="90" w:type="dxa"/>
              <w:bottom w:w="70" w:type="dxa"/>
              <w:right w:w="90" w:type="dxa"/>
            </w:tcMar>
          </w:tcPr>
          <w:p w14:paraId="6702B752" w14:textId="77777777" w:rsidR="00932CB0" w:rsidRDefault="00C72156">
            <w:pPr>
              <w:spacing w:before="20" w:after="20" w:line="276" w:lineRule="auto"/>
              <w:jc w:val="center"/>
            </w:pPr>
            <w:r>
              <w:rPr>
                <w:sz w:val="19"/>
              </w:rPr>
              <w:t>VARCHAR</w:t>
            </w:r>
          </w:p>
        </w:tc>
        <w:tc>
          <w:tcPr>
            <w:tcW w:w="1152" w:type="dxa"/>
            <w:shd w:val="clear" w:color="auto" w:fill="F8FAFC"/>
            <w:tcMar>
              <w:top w:w="70" w:type="dxa"/>
              <w:left w:w="90" w:type="dxa"/>
              <w:bottom w:w="70" w:type="dxa"/>
              <w:right w:w="90" w:type="dxa"/>
            </w:tcMar>
          </w:tcPr>
          <w:p w14:paraId="6E3FC19E" w14:textId="77777777" w:rsidR="00932CB0" w:rsidRDefault="00C72156">
            <w:pPr>
              <w:spacing w:before="20" w:after="20" w:line="276" w:lineRule="auto"/>
              <w:jc w:val="center"/>
            </w:pPr>
            <w:r>
              <w:rPr>
                <w:sz w:val="19"/>
              </w:rPr>
              <w:t>20</w:t>
            </w:r>
          </w:p>
        </w:tc>
        <w:tc>
          <w:tcPr>
            <w:tcW w:w="720" w:type="dxa"/>
            <w:shd w:val="clear" w:color="auto" w:fill="F8FAFC"/>
            <w:tcMar>
              <w:top w:w="70" w:type="dxa"/>
              <w:left w:w="90" w:type="dxa"/>
              <w:bottom w:w="70" w:type="dxa"/>
              <w:right w:w="90" w:type="dxa"/>
            </w:tcMar>
          </w:tcPr>
          <w:p w14:paraId="1EF3BBC4" w14:textId="77777777" w:rsidR="00932CB0" w:rsidRDefault="00C72156">
            <w:pPr>
              <w:spacing w:before="20" w:after="20" w:line="276" w:lineRule="auto"/>
              <w:jc w:val="center"/>
            </w:pPr>
            <w:r>
              <w:rPr>
                <w:sz w:val="19"/>
              </w:rPr>
              <w:t>MUL</w:t>
            </w:r>
          </w:p>
        </w:tc>
        <w:tc>
          <w:tcPr>
            <w:tcW w:w="576" w:type="dxa"/>
            <w:shd w:val="clear" w:color="auto" w:fill="F8FAFC"/>
            <w:tcMar>
              <w:top w:w="70" w:type="dxa"/>
              <w:left w:w="90" w:type="dxa"/>
              <w:bottom w:w="70" w:type="dxa"/>
              <w:right w:w="90" w:type="dxa"/>
            </w:tcMar>
          </w:tcPr>
          <w:p w14:paraId="0777214D" w14:textId="77777777" w:rsidR="00932CB0" w:rsidRDefault="00C72156">
            <w:pPr>
              <w:spacing w:before="20" w:after="20" w:line="276" w:lineRule="auto"/>
              <w:jc w:val="center"/>
            </w:pPr>
            <w:r>
              <w:rPr>
                <w:sz w:val="19"/>
              </w:rPr>
              <w:t>NO</w:t>
            </w:r>
          </w:p>
        </w:tc>
        <w:tc>
          <w:tcPr>
            <w:tcW w:w="1584" w:type="dxa"/>
            <w:shd w:val="clear" w:color="auto" w:fill="F8FAFC"/>
            <w:tcMar>
              <w:top w:w="70" w:type="dxa"/>
              <w:left w:w="90" w:type="dxa"/>
              <w:bottom w:w="70" w:type="dxa"/>
              <w:right w:w="90" w:type="dxa"/>
            </w:tcMar>
          </w:tcPr>
          <w:p w14:paraId="00454B50" w14:textId="77777777" w:rsidR="00932CB0" w:rsidRDefault="00C72156">
            <w:pPr>
              <w:spacing w:before="20" w:after="20" w:line="276" w:lineRule="auto"/>
              <w:jc w:val="center"/>
            </w:pPr>
            <w:r>
              <w:rPr>
                <w:sz w:val="19"/>
              </w:rPr>
              <w:t>None</w:t>
            </w:r>
          </w:p>
        </w:tc>
        <w:tc>
          <w:tcPr>
            <w:tcW w:w="2304" w:type="dxa"/>
            <w:shd w:val="clear" w:color="auto" w:fill="F8FAFC"/>
            <w:tcMar>
              <w:top w:w="70" w:type="dxa"/>
              <w:left w:w="90" w:type="dxa"/>
              <w:bottom w:w="70" w:type="dxa"/>
              <w:right w:w="90" w:type="dxa"/>
            </w:tcMar>
          </w:tcPr>
          <w:p w14:paraId="7D66E259" w14:textId="77777777" w:rsidR="00932CB0" w:rsidRDefault="00C72156">
            <w:pPr>
              <w:spacing w:before="20" w:after="20" w:line="276" w:lineRule="auto"/>
              <w:jc w:val="left"/>
            </w:pPr>
            <w:r>
              <w:rPr>
                <w:sz w:val="19"/>
              </w:rPr>
              <w:t>Vehicle registration plate associated with citation</w:t>
            </w:r>
          </w:p>
        </w:tc>
      </w:tr>
      <w:tr w:rsidR="00932CB0" w14:paraId="53C318C7" w14:textId="77777777">
        <w:trPr>
          <w:cantSplit/>
          <w:jc w:val="center"/>
        </w:trPr>
        <w:tc>
          <w:tcPr>
            <w:tcW w:w="1296" w:type="dxa"/>
            <w:shd w:val="clear" w:color="auto" w:fill="FFFFFF"/>
            <w:tcMar>
              <w:top w:w="70" w:type="dxa"/>
              <w:left w:w="90" w:type="dxa"/>
              <w:bottom w:w="70" w:type="dxa"/>
              <w:right w:w="90" w:type="dxa"/>
            </w:tcMar>
          </w:tcPr>
          <w:p w14:paraId="640CC3DA" w14:textId="77777777" w:rsidR="00932CB0" w:rsidRDefault="00C72156">
            <w:pPr>
              <w:spacing w:before="20" w:after="20" w:line="276" w:lineRule="auto"/>
              <w:jc w:val="center"/>
            </w:pPr>
            <w:r>
              <w:rPr>
                <w:sz w:val="19"/>
              </w:rPr>
              <w:t>violation_date</w:t>
            </w:r>
          </w:p>
        </w:tc>
        <w:tc>
          <w:tcPr>
            <w:tcW w:w="1008" w:type="dxa"/>
            <w:shd w:val="clear" w:color="auto" w:fill="FFFFFF"/>
            <w:tcMar>
              <w:top w:w="70" w:type="dxa"/>
              <w:left w:w="90" w:type="dxa"/>
              <w:bottom w:w="70" w:type="dxa"/>
              <w:right w:w="90" w:type="dxa"/>
            </w:tcMar>
          </w:tcPr>
          <w:p w14:paraId="58C27CDA" w14:textId="77777777" w:rsidR="00932CB0" w:rsidRDefault="00C72156">
            <w:pPr>
              <w:spacing w:before="20" w:after="20" w:line="276" w:lineRule="auto"/>
              <w:jc w:val="center"/>
            </w:pPr>
            <w:r>
              <w:rPr>
                <w:sz w:val="19"/>
              </w:rPr>
              <w:t>DATETIME</w:t>
            </w:r>
          </w:p>
        </w:tc>
        <w:tc>
          <w:tcPr>
            <w:tcW w:w="1152" w:type="dxa"/>
            <w:shd w:val="clear" w:color="auto" w:fill="FFFFFF"/>
            <w:tcMar>
              <w:top w:w="70" w:type="dxa"/>
              <w:left w:w="90" w:type="dxa"/>
              <w:bottom w:w="70" w:type="dxa"/>
              <w:right w:w="90" w:type="dxa"/>
            </w:tcMar>
          </w:tcPr>
          <w:p w14:paraId="383C9E4C" w14:textId="77777777" w:rsidR="00932CB0" w:rsidRDefault="00C72156">
            <w:pPr>
              <w:spacing w:before="20" w:after="20" w:line="276" w:lineRule="auto"/>
              <w:jc w:val="center"/>
            </w:pPr>
            <w:r>
              <w:rPr>
                <w:sz w:val="19"/>
              </w:rPr>
              <w:t>None</w:t>
            </w:r>
          </w:p>
        </w:tc>
        <w:tc>
          <w:tcPr>
            <w:tcW w:w="720" w:type="dxa"/>
            <w:shd w:val="clear" w:color="auto" w:fill="FFFFFF"/>
            <w:tcMar>
              <w:top w:w="70" w:type="dxa"/>
              <w:left w:w="90" w:type="dxa"/>
              <w:bottom w:w="70" w:type="dxa"/>
              <w:right w:w="90" w:type="dxa"/>
            </w:tcMar>
          </w:tcPr>
          <w:p w14:paraId="0891A10E" w14:textId="77777777" w:rsidR="00932CB0" w:rsidRDefault="00C72156">
            <w:pPr>
              <w:spacing w:before="20" w:after="20" w:line="276" w:lineRule="auto"/>
              <w:jc w:val="center"/>
            </w:pPr>
            <w:r>
              <w:rPr>
                <w:sz w:val="19"/>
              </w:rPr>
              <w:t>None</w:t>
            </w:r>
          </w:p>
        </w:tc>
        <w:tc>
          <w:tcPr>
            <w:tcW w:w="576" w:type="dxa"/>
            <w:shd w:val="clear" w:color="auto" w:fill="FFFFFF"/>
            <w:tcMar>
              <w:top w:w="70" w:type="dxa"/>
              <w:left w:w="90" w:type="dxa"/>
              <w:bottom w:w="70" w:type="dxa"/>
              <w:right w:w="90" w:type="dxa"/>
            </w:tcMar>
          </w:tcPr>
          <w:p w14:paraId="55DC4896" w14:textId="77777777" w:rsidR="00932CB0" w:rsidRDefault="00C72156">
            <w:pPr>
              <w:spacing w:before="20" w:after="20" w:line="276" w:lineRule="auto"/>
              <w:jc w:val="center"/>
            </w:pPr>
            <w:r>
              <w:rPr>
                <w:sz w:val="19"/>
              </w:rPr>
              <w:t>YES</w:t>
            </w:r>
          </w:p>
        </w:tc>
        <w:tc>
          <w:tcPr>
            <w:tcW w:w="1584" w:type="dxa"/>
            <w:shd w:val="clear" w:color="auto" w:fill="FFFFFF"/>
            <w:tcMar>
              <w:top w:w="70" w:type="dxa"/>
              <w:left w:w="90" w:type="dxa"/>
              <w:bottom w:w="70" w:type="dxa"/>
              <w:right w:w="90" w:type="dxa"/>
            </w:tcMar>
          </w:tcPr>
          <w:p w14:paraId="7ED98CA9" w14:textId="77777777" w:rsidR="00932CB0" w:rsidRDefault="00C72156">
            <w:pPr>
              <w:spacing w:before="20" w:after="20" w:line="276" w:lineRule="auto"/>
              <w:jc w:val="center"/>
            </w:pPr>
            <w:r>
              <w:rPr>
                <w:sz w:val="19"/>
              </w:rPr>
              <w:t>NULL</w:t>
            </w:r>
          </w:p>
        </w:tc>
        <w:tc>
          <w:tcPr>
            <w:tcW w:w="2304" w:type="dxa"/>
            <w:shd w:val="clear" w:color="auto" w:fill="FFFFFF"/>
            <w:tcMar>
              <w:top w:w="70" w:type="dxa"/>
              <w:left w:w="90" w:type="dxa"/>
              <w:bottom w:w="70" w:type="dxa"/>
              <w:right w:w="90" w:type="dxa"/>
            </w:tcMar>
          </w:tcPr>
          <w:p w14:paraId="7AF63E5B" w14:textId="77777777" w:rsidR="00932CB0" w:rsidRDefault="00C72156">
            <w:pPr>
              <w:spacing w:before="20" w:after="20" w:line="276" w:lineRule="auto"/>
              <w:jc w:val="left"/>
            </w:pPr>
            <w:r>
              <w:rPr>
                <w:sz w:val="19"/>
              </w:rPr>
              <w:t>Exact date and time when infraction occurred</w:t>
            </w:r>
          </w:p>
        </w:tc>
      </w:tr>
      <w:tr w:rsidR="00932CB0" w14:paraId="1C7104E6" w14:textId="77777777">
        <w:trPr>
          <w:cantSplit/>
          <w:jc w:val="center"/>
        </w:trPr>
        <w:tc>
          <w:tcPr>
            <w:tcW w:w="1296" w:type="dxa"/>
            <w:shd w:val="clear" w:color="auto" w:fill="F8FAFC"/>
            <w:tcMar>
              <w:top w:w="70" w:type="dxa"/>
              <w:left w:w="90" w:type="dxa"/>
              <w:bottom w:w="70" w:type="dxa"/>
              <w:right w:w="90" w:type="dxa"/>
            </w:tcMar>
          </w:tcPr>
          <w:p w14:paraId="7E9A5D89" w14:textId="77777777" w:rsidR="00932CB0" w:rsidRDefault="00C72156">
            <w:pPr>
              <w:spacing w:before="20" w:after="20" w:line="276" w:lineRule="auto"/>
              <w:jc w:val="center"/>
            </w:pPr>
            <w:r>
              <w:rPr>
                <w:sz w:val="19"/>
              </w:rPr>
              <w:t>violation</w:t>
            </w:r>
          </w:p>
        </w:tc>
        <w:tc>
          <w:tcPr>
            <w:tcW w:w="1008" w:type="dxa"/>
            <w:shd w:val="clear" w:color="auto" w:fill="F8FAFC"/>
            <w:tcMar>
              <w:top w:w="70" w:type="dxa"/>
              <w:left w:w="90" w:type="dxa"/>
              <w:bottom w:w="70" w:type="dxa"/>
              <w:right w:w="90" w:type="dxa"/>
            </w:tcMar>
          </w:tcPr>
          <w:p w14:paraId="03034968" w14:textId="77777777" w:rsidR="00932CB0" w:rsidRDefault="00C72156">
            <w:pPr>
              <w:spacing w:before="20" w:after="20" w:line="276" w:lineRule="auto"/>
              <w:jc w:val="center"/>
            </w:pPr>
            <w:r>
              <w:rPr>
                <w:sz w:val="19"/>
              </w:rPr>
              <w:t>VARCHAR</w:t>
            </w:r>
          </w:p>
        </w:tc>
        <w:tc>
          <w:tcPr>
            <w:tcW w:w="1152" w:type="dxa"/>
            <w:shd w:val="clear" w:color="auto" w:fill="F8FAFC"/>
            <w:tcMar>
              <w:top w:w="70" w:type="dxa"/>
              <w:left w:w="90" w:type="dxa"/>
              <w:bottom w:w="70" w:type="dxa"/>
              <w:right w:w="90" w:type="dxa"/>
            </w:tcMar>
          </w:tcPr>
          <w:p w14:paraId="3023DF58" w14:textId="77777777" w:rsidR="00932CB0" w:rsidRDefault="00C72156">
            <w:pPr>
              <w:spacing w:before="20" w:after="20" w:line="276" w:lineRule="auto"/>
              <w:jc w:val="center"/>
            </w:pPr>
            <w:r>
              <w:rPr>
                <w:sz w:val="19"/>
              </w:rPr>
              <w:t>100</w:t>
            </w:r>
          </w:p>
        </w:tc>
        <w:tc>
          <w:tcPr>
            <w:tcW w:w="720" w:type="dxa"/>
            <w:shd w:val="clear" w:color="auto" w:fill="F8FAFC"/>
            <w:tcMar>
              <w:top w:w="70" w:type="dxa"/>
              <w:left w:w="90" w:type="dxa"/>
              <w:bottom w:w="70" w:type="dxa"/>
              <w:right w:w="90" w:type="dxa"/>
            </w:tcMar>
          </w:tcPr>
          <w:p w14:paraId="6B3BEE2A" w14:textId="77777777" w:rsidR="00932CB0" w:rsidRDefault="00C72156">
            <w:pPr>
              <w:spacing w:before="20" w:after="20" w:line="276" w:lineRule="auto"/>
              <w:jc w:val="center"/>
            </w:pPr>
            <w:r>
              <w:rPr>
                <w:sz w:val="19"/>
              </w:rPr>
              <w:t>None</w:t>
            </w:r>
          </w:p>
        </w:tc>
        <w:tc>
          <w:tcPr>
            <w:tcW w:w="576" w:type="dxa"/>
            <w:shd w:val="clear" w:color="auto" w:fill="F8FAFC"/>
            <w:tcMar>
              <w:top w:w="70" w:type="dxa"/>
              <w:left w:w="90" w:type="dxa"/>
              <w:bottom w:w="70" w:type="dxa"/>
              <w:right w:w="90" w:type="dxa"/>
            </w:tcMar>
          </w:tcPr>
          <w:p w14:paraId="752C9EC4" w14:textId="77777777" w:rsidR="00932CB0" w:rsidRDefault="00C72156">
            <w:pPr>
              <w:spacing w:before="20" w:after="20" w:line="276" w:lineRule="auto"/>
              <w:jc w:val="center"/>
            </w:pPr>
            <w:r>
              <w:rPr>
                <w:sz w:val="19"/>
              </w:rPr>
              <w:t>NO</w:t>
            </w:r>
          </w:p>
        </w:tc>
        <w:tc>
          <w:tcPr>
            <w:tcW w:w="1584" w:type="dxa"/>
            <w:shd w:val="clear" w:color="auto" w:fill="F8FAFC"/>
            <w:tcMar>
              <w:top w:w="70" w:type="dxa"/>
              <w:left w:w="90" w:type="dxa"/>
              <w:bottom w:w="70" w:type="dxa"/>
              <w:right w:w="90" w:type="dxa"/>
            </w:tcMar>
          </w:tcPr>
          <w:p w14:paraId="4BD3B96B" w14:textId="77777777" w:rsidR="00932CB0" w:rsidRDefault="00C72156">
            <w:pPr>
              <w:spacing w:before="20" w:after="20" w:line="276" w:lineRule="auto"/>
              <w:jc w:val="center"/>
            </w:pPr>
            <w:r>
              <w:rPr>
                <w:sz w:val="19"/>
              </w:rPr>
              <w:t>None</w:t>
            </w:r>
          </w:p>
        </w:tc>
        <w:tc>
          <w:tcPr>
            <w:tcW w:w="2304" w:type="dxa"/>
            <w:shd w:val="clear" w:color="auto" w:fill="F8FAFC"/>
            <w:tcMar>
              <w:top w:w="70" w:type="dxa"/>
              <w:left w:w="90" w:type="dxa"/>
              <w:bottom w:w="70" w:type="dxa"/>
              <w:right w:w="90" w:type="dxa"/>
            </w:tcMar>
          </w:tcPr>
          <w:p w14:paraId="147D0D39" w14:textId="77777777" w:rsidR="00932CB0" w:rsidRDefault="00C72156">
            <w:pPr>
              <w:spacing w:before="20" w:after="20" w:line="276" w:lineRule="auto"/>
              <w:jc w:val="left"/>
            </w:pPr>
            <w:r>
              <w:rPr>
                <w:sz w:val="19"/>
              </w:rPr>
              <w:t>Category name (Helmet, Overspeed, etc.)</w:t>
            </w:r>
          </w:p>
        </w:tc>
      </w:tr>
      <w:tr w:rsidR="00932CB0" w14:paraId="21443049" w14:textId="77777777">
        <w:trPr>
          <w:cantSplit/>
          <w:jc w:val="center"/>
        </w:trPr>
        <w:tc>
          <w:tcPr>
            <w:tcW w:w="1296" w:type="dxa"/>
            <w:shd w:val="clear" w:color="auto" w:fill="FFFFFF"/>
            <w:tcMar>
              <w:top w:w="70" w:type="dxa"/>
              <w:left w:w="90" w:type="dxa"/>
              <w:bottom w:w="70" w:type="dxa"/>
              <w:right w:w="90" w:type="dxa"/>
            </w:tcMar>
          </w:tcPr>
          <w:p w14:paraId="36D5A015" w14:textId="77777777" w:rsidR="00932CB0" w:rsidRDefault="00C72156">
            <w:pPr>
              <w:spacing w:before="20" w:after="20" w:line="276" w:lineRule="auto"/>
              <w:jc w:val="center"/>
            </w:pPr>
            <w:r>
              <w:rPr>
                <w:sz w:val="19"/>
              </w:rPr>
              <w:t>violation_desc</w:t>
            </w:r>
          </w:p>
        </w:tc>
        <w:tc>
          <w:tcPr>
            <w:tcW w:w="1008" w:type="dxa"/>
            <w:shd w:val="clear" w:color="auto" w:fill="FFFFFF"/>
            <w:tcMar>
              <w:top w:w="70" w:type="dxa"/>
              <w:left w:w="90" w:type="dxa"/>
              <w:bottom w:w="70" w:type="dxa"/>
              <w:right w:w="90" w:type="dxa"/>
            </w:tcMar>
          </w:tcPr>
          <w:p w14:paraId="3C6B05C5" w14:textId="77777777" w:rsidR="00932CB0" w:rsidRDefault="00C72156">
            <w:pPr>
              <w:spacing w:before="20" w:after="20" w:line="276" w:lineRule="auto"/>
              <w:jc w:val="center"/>
            </w:pPr>
            <w:r>
              <w:rPr>
                <w:sz w:val="19"/>
              </w:rPr>
              <w:t>TEXT</w:t>
            </w:r>
          </w:p>
        </w:tc>
        <w:tc>
          <w:tcPr>
            <w:tcW w:w="1152" w:type="dxa"/>
            <w:shd w:val="clear" w:color="auto" w:fill="FFFFFF"/>
            <w:tcMar>
              <w:top w:w="70" w:type="dxa"/>
              <w:left w:w="90" w:type="dxa"/>
              <w:bottom w:w="70" w:type="dxa"/>
              <w:right w:w="90" w:type="dxa"/>
            </w:tcMar>
          </w:tcPr>
          <w:p w14:paraId="70C91C9F" w14:textId="77777777" w:rsidR="00932CB0" w:rsidRDefault="00C72156">
            <w:pPr>
              <w:spacing w:before="20" w:after="20" w:line="276" w:lineRule="auto"/>
              <w:jc w:val="center"/>
            </w:pPr>
            <w:r>
              <w:rPr>
                <w:sz w:val="19"/>
              </w:rPr>
              <w:t>None</w:t>
            </w:r>
          </w:p>
        </w:tc>
        <w:tc>
          <w:tcPr>
            <w:tcW w:w="720" w:type="dxa"/>
            <w:shd w:val="clear" w:color="auto" w:fill="FFFFFF"/>
            <w:tcMar>
              <w:top w:w="70" w:type="dxa"/>
              <w:left w:w="90" w:type="dxa"/>
              <w:bottom w:w="70" w:type="dxa"/>
              <w:right w:w="90" w:type="dxa"/>
            </w:tcMar>
          </w:tcPr>
          <w:p w14:paraId="6E5BF998" w14:textId="77777777" w:rsidR="00932CB0" w:rsidRDefault="00C72156">
            <w:pPr>
              <w:spacing w:before="20" w:after="20" w:line="276" w:lineRule="auto"/>
              <w:jc w:val="center"/>
            </w:pPr>
            <w:r>
              <w:rPr>
                <w:sz w:val="19"/>
              </w:rPr>
              <w:t>None</w:t>
            </w:r>
          </w:p>
        </w:tc>
        <w:tc>
          <w:tcPr>
            <w:tcW w:w="576" w:type="dxa"/>
            <w:shd w:val="clear" w:color="auto" w:fill="FFFFFF"/>
            <w:tcMar>
              <w:top w:w="70" w:type="dxa"/>
              <w:left w:w="90" w:type="dxa"/>
              <w:bottom w:w="70" w:type="dxa"/>
              <w:right w:w="90" w:type="dxa"/>
            </w:tcMar>
          </w:tcPr>
          <w:p w14:paraId="5983238B" w14:textId="77777777" w:rsidR="00932CB0" w:rsidRDefault="00C72156">
            <w:pPr>
              <w:spacing w:before="20" w:after="20" w:line="276" w:lineRule="auto"/>
              <w:jc w:val="center"/>
            </w:pPr>
            <w:r>
              <w:rPr>
                <w:sz w:val="19"/>
              </w:rPr>
              <w:t>YES</w:t>
            </w:r>
          </w:p>
        </w:tc>
        <w:tc>
          <w:tcPr>
            <w:tcW w:w="1584" w:type="dxa"/>
            <w:shd w:val="clear" w:color="auto" w:fill="FFFFFF"/>
            <w:tcMar>
              <w:top w:w="70" w:type="dxa"/>
              <w:left w:w="90" w:type="dxa"/>
              <w:bottom w:w="70" w:type="dxa"/>
              <w:right w:w="90" w:type="dxa"/>
            </w:tcMar>
          </w:tcPr>
          <w:p w14:paraId="16F777EC" w14:textId="77777777" w:rsidR="00932CB0" w:rsidRDefault="00C72156">
            <w:pPr>
              <w:spacing w:before="20" w:after="20" w:line="276" w:lineRule="auto"/>
              <w:jc w:val="center"/>
            </w:pPr>
            <w:r>
              <w:rPr>
                <w:sz w:val="19"/>
              </w:rPr>
              <w:t>NULL</w:t>
            </w:r>
          </w:p>
        </w:tc>
        <w:tc>
          <w:tcPr>
            <w:tcW w:w="2304" w:type="dxa"/>
            <w:shd w:val="clear" w:color="auto" w:fill="FFFFFF"/>
            <w:tcMar>
              <w:top w:w="70" w:type="dxa"/>
              <w:left w:w="90" w:type="dxa"/>
              <w:bottom w:w="70" w:type="dxa"/>
              <w:right w:w="90" w:type="dxa"/>
            </w:tcMar>
          </w:tcPr>
          <w:p w14:paraId="2EC045D8" w14:textId="77777777" w:rsidR="00932CB0" w:rsidRDefault="00C72156">
            <w:pPr>
              <w:spacing w:before="20" w:after="20" w:line="276" w:lineRule="auto"/>
              <w:jc w:val="left"/>
            </w:pPr>
            <w:r>
              <w:rPr>
                <w:sz w:val="19"/>
              </w:rPr>
              <w:t>Statutory clause and legal infraction text</w:t>
            </w:r>
          </w:p>
        </w:tc>
      </w:tr>
      <w:tr w:rsidR="00932CB0" w14:paraId="3C1AB6A2" w14:textId="77777777">
        <w:trPr>
          <w:cantSplit/>
          <w:jc w:val="center"/>
        </w:trPr>
        <w:tc>
          <w:tcPr>
            <w:tcW w:w="1296" w:type="dxa"/>
            <w:shd w:val="clear" w:color="auto" w:fill="F8FAFC"/>
            <w:tcMar>
              <w:top w:w="70" w:type="dxa"/>
              <w:left w:w="90" w:type="dxa"/>
              <w:bottom w:w="70" w:type="dxa"/>
              <w:right w:w="90" w:type="dxa"/>
            </w:tcMar>
          </w:tcPr>
          <w:p w14:paraId="4FFD1891" w14:textId="77777777" w:rsidR="00932CB0" w:rsidRDefault="00C72156">
            <w:pPr>
              <w:spacing w:before="20" w:after="20" w:line="276" w:lineRule="auto"/>
              <w:jc w:val="center"/>
            </w:pPr>
            <w:r>
              <w:rPr>
                <w:sz w:val="19"/>
              </w:rPr>
              <w:t>fine_amount</w:t>
            </w:r>
          </w:p>
        </w:tc>
        <w:tc>
          <w:tcPr>
            <w:tcW w:w="1008" w:type="dxa"/>
            <w:shd w:val="clear" w:color="auto" w:fill="F8FAFC"/>
            <w:tcMar>
              <w:top w:w="70" w:type="dxa"/>
              <w:left w:w="90" w:type="dxa"/>
              <w:bottom w:w="70" w:type="dxa"/>
              <w:right w:w="90" w:type="dxa"/>
            </w:tcMar>
          </w:tcPr>
          <w:p w14:paraId="3BA4476C" w14:textId="77777777" w:rsidR="00932CB0" w:rsidRDefault="00C72156">
            <w:pPr>
              <w:spacing w:before="20" w:after="20" w:line="276" w:lineRule="auto"/>
              <w:jc w:val="center"/>
            </w:pPr>
            <w:r>
              <w:rPr>
                <w:sz w:val="19"/>
              </w:rPr>
              <w:t>DECIMAL</w:t>
            </w:r>
          </w:p>
        </w:tc>
        <w:tc>
          <w:tcPr>
            <w:tcW w:w="1152" w:type="dxa"/>
            <w:shd w:val="clear" w:color="auto" w:fill="F8FAFC"/>
            <w:tcMar>
              <w:top w:w="70" w:type="dxa"/>
              <w:left w:w="90" w:type="dxa"/>
              <w:bottom w:w="70" w:type="dxa"/>
              <w:right w:w="90" w:type="dxa"/>
            </w:tcMar>
          </w:tcPr>
          <w:p w14:paraId="2854BE6C" w14:textId="77777777" w:rsidR="00932CB0" w:rsidRDefault="00C72156">
            <w:pPr>
              <w:spacing w:before="20" w:after="20" w:line="276" w:lineRule="auto"/>
              <w:jc w:val="center"/>
            </w:pPr>
            <w:r>
              <w:rPr>
                <w:sz w:val="19"/>
              </w:rPr>
              <w:t>10,2</w:t>
            </w:r>
          </w:p>
        </w:tc>
        <w:tc>
          <w:tcPr>
            <w:tcW w:w="720" w:type="dxa"/>
            <w:shd w:val="clear" w:color="auto" w:fill="F8FAFC"/>
            <w:tcMar>
              <w:top w:w="70" w:type="dxa"/>
              <w:left w:w="90" w:type="dxa"/>
              <w:bottom w:w="70" w:type="dxa"/>
              <w:right w:w="90" w:type="dxa"/>
            </w:tcMar>
          </w:tcPr>
          <w:p w14:paraId="5619F3F3" w14:textId="77777777" w:rsidR="00932CB0" w:rsidRDefault="00C72156">
            <w:pPr>
              <w:spacing w:before="20" w:after="20" w:line="276" w:lineRule="auto"/>
              <w:jc w:val="center"/>
            </w:pPr>
            <w:r>
              <w:rPr>
                <w:sz w:val="19"/>
              </w:rPr>
              <w:t>None</w:t>
            </w:r>
          </w:p>
        </w:tc>
        <w:tc>
          <w:tcPr>
            <w:tcW w:w="576" w:type="dxa"/>
            <w:shd w:val="clear" w:color="auto" w:fill="F8FAFC"/>
            <w:tcMar>
              <w:top w:w="70" w:type="dxa"/>
              <w:left w:w="90" w:type="dxa"/>
              <w:bottom w:w="70" w:type="dxa"/>
              <w:right w:w="90" w:type="dxa"/>
            </w:tcMar>
          </w:tcPr>
          <w:p w14:paraId="3CB08C64" w14:textId="77777777" w:rsidR="00932CB0" w:rsidRDefault="00C72156">
            <w:pPr>
              <w:spacing w:before="20" w:after="20" w:line="276" w:lineRule="auto"/>
              <w:jc w:val="center"/>
            </w:pPr>
            <w:r>
              <w:rPr>
                <w:sz w:val="19"/>
              </w:rPr>
              <w:t>NO</w:t>
            </w:r>
          </w:p>
        </w:tc>
        <w:tc>
          <w:tcPr>
            <w:tcW w:w="1584" w:type="dxa"/>
            <w:shd w:val="clear" w:color="auto" w:fill="F8FAFC"/>
            <w:tcMar>
              <w:top w:w="70" w:type="dxa"/>
              <w:left w:w="90" w:type="dxa"/>
              <w:bottom w:w="70" w:type="dxa"/>
              <w:right w:w="90" w:type="dxa"/>
            </w:tcMar>
          </w:tcPr>
          <w:p w14:paraId="5C06AD5F" w14:textId="77777777" w:rsidR="00932CB0" w:rsidRDefault="00C72156">
            <w:pPr>
              <w:spacing w:before="20" w:after="20" w:line="276" w:lineRule="auto"/>
              <w:jc w:val="center"/>
            </w:pPr>
            <w:r>
              <w:rPr>
                <w:sz w:val="19"/>
              </w:rPr>
              <w:t>0.00</w:t>
            </w:r>
          </w:p>
        </w:tc>
        <w:tc>
          <w:tcPr>
            <w:tcW w:w="2304" w:type="dxa"/>
            <w:shd w:val="clear" w:color="auto" w:fill="F8FAFC"/>
            <w:tcMar>
              <w:top w:w="70" w:type="dxa"/>
              <w:left w:w="90" w:type="dxa"/>
              <w:bottom w:w="70" w:type="dxa"/>
              <w:right w:w="90" w:type="dxa"/>
            </w:tcMar>
          </w:tcPr>
          <w:p w14:paraId="0735F593" w14:textId="77777777" w:rsidR="00932CB0" w:rsidRDefault="00C72156">
            <w:pPr>
              <w:spacing w:before="20" w:after="20" w:line="276" w:lineRule="auto"/>
              <w:jc w:val="left"/>
            </w:pPr>
            <w:r>
              <w:rPr>
                <w:sz w:val="19"/>
              </w:rPr>
              <w:t>Monetary penalty assessed in INR</w:t>
            </w:r>
          </w:p>
        </w:tc>
      </w:tr>
      <w:tr w:rsidR="00932CB0" w14:paraId="3032EF15" w14:textId="77777777">
        <w:trPr>
          <w:cantSplit/>
          <w:jc w:val="center"/>
        </w:trPr>
        <w:tc>
          <w:tcPr>
            <w:tcW w:w="1296" w:type="dxa"/>
            <w:shd w:val="clear" w:color="auto" w:fill="FFFFFF"/>
            <w:tcMar>
              <w:top w:w="70" w:type="dxa"/>
              <w:left w:w="90" w:type="dxa"/>
              <w:bottom w:w="70" w:type="dxa"/>
              <w:right w:w="90" w:type="dxa"/>
            </w:tcMar>
          </w:tcPr>
          <w:p w14:paraId="67DD4176" w14:textId="77777777" w:rsidR="00932CB0" w:rsidRDefault="00C72156">
            <w:pPr>
              <w:spacing w:before="20" w:after="20" w:line="276" w:lineRule="auto"/>
              <w:jc w:val="center"/>
            </w:pPr>
            <w:r>
              <w:rPr>
                <w:sz w:val="19"/>
              </w:rPr>
              <w:t>status</w:t>
            </w:r>
          </w:p>
        </w:tc>
        <w:tc>
          <w:tcPr>
            <w:tcW w:w="1008" w:type="dxa"/>
            <w:shd w:val="clear" w:color="auto" w:fill="FFFFFF"/>
            <w:tcMar>
              <w:top w:w="70" w:type="dxa"/>
              <w:left w:w="90" w:type="dxa"/>
              <w:bottom w:w="70" w:type="dxa"/>
              <w:right w:w="90" w:type="dxa"/>
            </w:tcMar>
          </w:tcPr>
          <w:p w14:paraId="2E253930" w14:textId="77777777" w:rsidR="00932CB0" w:rsidRDefault="00C72156">
            <w:pPr>
              <w:spacing w:before="20" w:after="20" w:line="276" w:lineRule="auto"/>
              <w:jc w:val="center"/>
            </w:pPr>
            <w:r>
              <w:rPr>
                <w:sz w:val="19"/>
              </w:rPr>
              <w:t>ENUM</w:t>
            </w:r>
          </w:p>
        </w:tc>
        <w:tc>
          <w:tcPr>
            <w:tcW w:w="1152" w:type="dxa"/>
            <w:shd w:val="clear" w:color="auto" w:fill="FFFFFF"/>
            <w:tcMar>
              <w:top w:w="70" w:type="dxa"/>
              <w:left w:w="90" w:type="dxa"/>
              <w:bottom w:w="70" w:type="dxa"/>
              <w:right w:w="90" w:type="dxa"/>
            </w:tcMar>
          </w:tcPr>
          <w:p w14:paraId="650FC0CD" w14:textId="77777777" w:rsidR="00932CB0" w:rsidRDefault="00C72156">
            <w:pPr>
              <w:spacing w:before="20" w:after="20" w:line="276" w:lineRule="auto"/>
              <w:jc w:val="left"/>
            </w:pPr>
            <w:r>
              <w:rPr>
                <w:sz w:val="19"/>
              </w:rPr>
              <w:t>'Paid','Unpaid'</w:t>
            </w:r>
          </w:p>
        </w:tc>
        <w:tc>
          <w:tcPr>
            <w:tcW w:w="720" w:type="dxa"/>
            <w:shd w:val="clear" w:color="auto" w:fill="FFFFFF"/>
            <w:tcMar>
              <w:top w:w="70" w:type="dxa"/>
              <w:left w:w="90" w:type="dxa"/>
              <w:bottom w:w="70" w:type="dxa"/>
              <w:right w:w="90" w:type="dxa"/>
            </w:tcMar>
          </w:tcPr>
          <w:p w14:paraId="28645490" w14:textId="77777777" w:rsidR="00932CB0" w:rsidRDefault="00C72156">
            <w:pPr>
              <w:spacing w:before="20" w:after="20" w:line="276" w:lineRule="auto"/>
              <w:jc w:val="center"/>
            </w:pPr>
            <w:r>
              <w:rPr>
                <w:sz w:val="19"/>
              </w:rPr>
              <w:t>None</w:t>
            </w:r>
          </w:p>
        </w:tc>
        <w:tc>
          <w:tcPr>
            <w:tcW w:w="576" w:type="dxa"/>
            <w:shd w:val="clear" w:color="auto" w:fill="FFFFFF"/>
            <w:tcMar>
              <w:top w:w="70" w:type="dxa"/>
              <w:left w:w="90" w:type="dxa"/>
              <w:bottom w:w="70" w:type="dxa"/>
              <w:right w:w="90" w:type="dxa"/>
            </w:tcMar>
          </w:tcPr>
          <w:p w14:paraId="2C0CD4DB" w14:textId="77777777" w:rsidR="00932CB0" w:rsidRDefault="00C72156">
            <w:pPr>
              <w:spacing w:before="20" w:after="20" w:line="276" w:lineRule="auto"/>
              <w:jc w:val="center"/>
            </w:pPr>
            <w:r>
              <w:rPr>
                <w:sz w:val="19"/>
              </w:rPr>
              <w:t>NO</w:t>
            </w:r>
          </w:p>
        </w:tc>
        <w:tc>
          <w:tcPr>
            <w:tcW w:w="1584" w:type="dxa"/>
            <w:shd w:val="clear" w:color="auto" w:fill="FFFFFF"/>
            <w:tcMar>
              <w:top w:w="70" w:type="dxa"/>
              <w:left w:w="90" w:type="dxa"/>
              <w:bottom w:w="70" w:type="dxa"/>
              <w:right w:w="90" w:type="dxa"/>
            </w:tcMar>
          </w:tcPr>
          <w:p w14:paraId="034EA669" w14:textId="77777777" w:rsidR="00932CB0" w:rsidRDefault="00C72156">
            <w:pPr>
              <w:spacing w:before="20" w:after="20" w:line="276" w:lineRule="auto"/>
              <w:jc w:val="center"/>
            </w:pPr>
            <w:r>
              <w:rPr>
                <w:sz w:val="19"/>
              </w:rPr>
              <w:t>'Unpaid'</w:t>
            </w:r>
          </w:p>
        </w:tc>
        <w:tc>
          <w:tcPr>
            <w:tcW w:w="2304" w:type="dxa"/>
            <w:shd w:val="clear" w:color="auto" w:fill="FFFFFF"/>
            <w:tcMar>
              <w:top w:w="70" w:type="dxa"/>
              <w:left w:w="90" w:type="dxa"/>
              <w:bottom w:w="70" w:type="dxa"/>
              <w:right w:w="90" w:type="dxa"/>
            </w:tcMar>
          </w:tcPr>
          <w:p w14:paraId="7B52BD3E" w14:textId="77777777" w:rsidR="00932CB0" w:rsidRDefault="00C72156">
            <w:pPr>
              <w:spacing w:before="20" w:after="20" w:line="276" w:lineRule="auto"/>
              <w:jc w:val="left"/>
            </w:pPr>
            <w:r>
              <w:rPr>
                <w:sz w:val="19"/>
              </w:rPr>
              <w:t>Settlement status of the citation</w:t>
            </w:r>
          </w:p>
        </w:tc>
      </w:tr>
      <w:tr w:rsidR="00932CB0" w14:paraId="1AB1B455" w14:textId="77777777">
        <w:trPr>
          <w:cantSplit/>
          <w:jc w:val="center"/>
        </w:trPr>
        <w:tc>
          <w:tcPr>
            <w:tcW w:w="1296" w:type="dxa"/>
            <w:shd w:val="clear" w:color="auto" w:fill="F8FAFC"/>
            <w:tcMar>
              <w:top w:w="70" w:type="dxa"/>
              <w:left w:w="90" w:type="dxa"/>
              <w:bottom w:w="70" w:type="dxa"/>
              <w:right w:w="90" w:type="dxa"/>
            </w:tcMar>
          </w:tcPr>
          <w:p w14:paraId="2D0AD744" w14:textId="77777777" w:rsidR="00932CB0" w:rsidRDefault="00C72156">
            <w:pPr>
              <w:spacing w:before="20" w:after="20" w:line="276" w:lineRule="auto"/>
              <w:jc w:val="center"/>
            </w:pPr>
            <w:r>
              <w:rPr>
                <w:sz w:val="19"/>
              </w:rPr>
              <w:lastRenderedPageBreak/>
              <w:t>evidence_photo</w:t>
            </w:r>
          </w:p>
        </w:tc>
        <w:tc>
          <w:tcPr>
            <w:tcW w:w="1008" w:type="dxa"/>
            <w:shd w:val="clear" w:color="auto" w:fill="F8FAFC"/>
            <w:tcMar>
              <w:top w:w="70" w:type="dxa"/>
              <w:left w:w="90" w:type="dxa"/>
              <w:bottom w:w="70" w:type="dxa"/>
              <w:right w:w="90" w:type="dxa"/>
            </w:tcMar>
          </w:tcPr>
          <w:p w14:paraId="13F10EFE" w14:textId="77777777" w:rsidR="00932CB0" w:rsidRDefault="00C72156">
            <w:pPr>
              <w:spacing w:before="20" w:after="20" w:line="276" w:lineRule="auto"/>
              <w:jc w:val="center"/>
            </w:pPr>
            <w:r>
              <w:rPr>
                <w:sz w:val="19"/>
              </w:rPr>
              <w:t>VARCHAR</w:t>
            </w:r>
          </w:p>
        </w:tc>
        <w:tc>
          <w:tcPr>
            <w:tcW w:w="1152" w:type="dxa"/>
            <w:shd w:val="clear" w:color="auto" w:fill="F8FAFC"/>
            <w:tcMar>
              <w:top w:w="70" w:type="dxa"/>
              <w:left w:w="90" w:type="dxa"/>
              <w:bottom w:w="70" w:type="dxa"/>
              <w:right w:w="90" w:type="dxa"/>
            </w:tcMar>
          </w:tcPr>
          <w:p w14:paraId="21D8DE19" w14:textId="77777777" w:rsidR="00932CB0" w:rsidRDefault="00C72156">
            <w:pPr>
              <w:spacing w:before="20" w:after="20" w:line="276" w:lineRule="auto"/>
              <w:jc w:val="center"/>
            </w:pPr>
            <w:r>
              <w:rPr>
                <w:sz w:val="19"/>
              </w:rPr>
              <w:t>255</w:t>
            </w:r>
          </w:p>
        </w:tc>
        <w:tc>
          <w:tcPr>
            <w:tcW w:w="720" w:type="dxa"/>
            <w:shd w:val="clear" w:color="auto" w:fill="F8FAFC"/>
            <w:tcMar>
              <w:top w:w="70" w:type="dxa"/>
              <w:left w:w="90" w:type="dxa"/>
              <w:bottom w:w="70" w:type="dxa"/>
              <w:right w:w="90" w:type="dxa"/>
            </w:tcMar>
          </w:tcPr>
          <w:p w14:paraId="17CD24EC" w14:textId="77777777" w:rsidR="00932CB0" w:rsidRDefault="00C72156">
            <w:pPr>
              <w:spacing w:before="20" w:after="20" w:line="276" w:lineRule="auto"/>
              <w:jc w:val="center"/>
            </w:pPr>
            <w:r>
              <w:rPr>
                <w:sz w:val="19"/>
              </w:rPr>
              <w:t>None</w:t>
            </w:r>
          </w:p>
        </w:tc>
        <w:tc>
          <w:tcPr>
            <w:tcW w:w="576" w:type="dxa"/>
            <w:shd w:val="clear" w:color="auto" w:fill="F8FAFC"/>
            <w:tcMar>
              <w:top w:w="70" w:type="dxa"/>
              <w:left w:w="90" w:type="dxa"/>
              <w:bottom w:w="70" w:type="dxa"/>
              <w:right w:w="90" w:type="dxa"/>
            </w:tcMar>
          </w:tcPr>
          <w:p w14:paraId="340E4249" w14:textId="77777777" w:rsidR="00932CB0" w:rsidRDefault="00C72156">
            <w:pPr>
              <w:spacing w:before="20" w:after="20" w:line="276" w:lineRule="auto"/>
              <w:jc w:val="center"/>
            </w:pPr>
            <w:r>
              <w:rPr>
                <w:sz w:val="19"/>
              </w:rPr>
              <w:t>YES</w:t>
            </w:r>
          </w:p>
        </w:tc>
        <w:tc>
          <w:tcPr>
            <w:tcW w:w="1584" w:type="dxa"/>
            <w:shd w:val="clear" w:color="auto" w:fill="F8FAFC"/>
            <w:tcMar>
              <w:top w:w="70" w:type="dxa"/>
              <w:left w:w="90" w:type="dxa"/>
              <w:bottom w:w="70" w:type="dxa"/>
              <w:right w:w="90" w:type="dxa"/>
            </w:tcMar>
          </w:tcPr>
          <w:p w14:paraId="2211A81D" w14:textId="77777777" w:rsidR="00932CB0" w:rsidRDefault="00C72156">
            <w:pPr>
              <w:spacing w:before="20" w:after="20" w:line="276" w:lineRule="auto"/>
              <w:jc w:val="center"/>
            </w:pPr>
            <w:r>
              <w:rPr>
                <w:sz w:val="19"/>
              </w:rPr>
              <w:t>NULL</w:t>
            </w:r>
          </w:p>
        </w:tc>
        <w:tc>
          <w:tcPr>
            <w:tcW w:w="2304" w:type="dxa"/>
            <w:shd w:val="clear" w:color="auto" w:fill="F8FAFC"/>
            <w:tcMar>
              <w:top w:w="70" w:type="dxa"/>
              <w:left w:w="90" w:type="dxa"/>
              <w:bottom w:w="70" w:type="dxa"/>
              <w:right w:w="90" w:type="dxa"/>
            </w:tcMar>
          </w:tcPr>
          <w:p w14:paraId="1A6B1FDA" w14:textId="77777777" w:rsidR="00932CB0" w:rsidRDefault="00C72156">
            <w:pPr>
              <w:spacing w:before="20" w:after="20" w:line="276" w:lineRule="auto"/>
              <w:jc w:val="left"/>
            </w:pPr>
            <w:r>
              <w:rPr>
                <w:sz w:val="19"/>
              </w:rPr>
              <w:t>Relative path to primary front ANPR camera photo</w:t>
            </w:r>
          </w:p>
        </w:tc>
      </w:tr>
      <w:tr w:rsidR="00932CB0" w14:paraId="550B3A70" w14:textId="77777777">
        <w:trPr>
          <w:cantSplit/>
          <w:jc w:val="center"/>
        </w:trPr>
        <w:tc>
          <w:tcPr>
            <w:tcW w:w="1296" w:type="dxa"/>
            <w:shd w:val="clear" w:color="auto" w:fill="FFFFFF"/>
            <w:tcMar>
              <w:top w:w="70" w:type="dxa"/>
              <w:left w:w="90" w:type="dxa"/>
              <w:bottom w:w="70" w:type="dxa"/>
              <w:right w:w="90" w:type="dxa"/>
            </w:tcMar>
          </w:tcPr>
          <w:p w14:paraId="2E5FD4F5" w14:textId="77777777" w:rsidR="00932CB0" w:rsidRDefault="00C72156">
            <w:pPr>
              <w:spacing w:before="20" w:after="20" w:line="276" w:lineRule="auto"/>
              <w:jc w:val="center"/>
            </w:pPr>
            <w:r>
              <w:rPr>
                <w:sz w:val="19"/>
              </w:rPr>
              <w:t>evidence_photo_2</w:t>
            </w:r>
          </w:p>
        </w:tc>
        <w:tc>
          <w:tcPr>
            <w:tcW w:w="1008" w:type="dxa"/>
            <w:shd w:val="clear" w:color="auto" w:fill="FFFFFF"/>
            <w:tcMar>
              <w:top w:w="70" w:type="dxa"/>
              <w:left w:w="90" w:type="dxa"/>
              <w:bottom w:w="70" w:type="dxa"/>
              <w:right w:w="90" w:type="dxa"/>
            </w:tcMar>
          </w:tcPr>
          <w:p w14:paraId="2D7977B3" w14:textId="77777777" w:rsidR="00932CB0" w:rsidRDefault="00C72156">
            <w:pPr>
              <w:spacing w:before="20" w:after="20" w:line="276" w:lineRule="auto"/>
              <w:jc w:val="center"/>
            </w:pPr>
            <w:r>
              <w:rPr>
                <w:sz w:val="19"/>
              </w:rPr>
              <w:t>VARCHAR</w:t>
            </w:r>
          </w:p>
        </w:tc>
        <w:tc>
          <w:tcPr>
            <w:tcW w:w="1152" w:type="dxa"/>
            <w:shd w:val="clear" w:color="auto" w:fill="FFFFFF"/>
            <w:tcMar>
              <w:top w:w="70" w:type="dxa"/>
              <w:left w:w="90" w:type="dxa"/>
              <w:bottom w:w="70" w:type="dxa"/>
              <w:right w:w="90" w:type="dxa"/>
            </w:tcMar>
          </w:tcPr>
          <w:p w14:paraId="27F1C673" w14:textId="77777777" w:rsidR="00932CB0" w:rsidRDefault="00C72156">
            <w:pPr>
              <w:spacing w:before="20" w:after="20" w:line="276" w:lineRule="auto"/>
              <w:jc w:val="center"/>
            </w:pPr>
            <w:r>
              <w:rPr>
                <w:sz w:val="19"/>
              </w:rPr>
              <w:t>255</w:t>
            </w:r>
          </w:p>
        </w:tc>
        <w:tc>
          <w:tcPr>
            <w:tcW w:w="720" w:type="dxa"/>
            <w:shd w:val="clear" w:color="auto" w:fill="FFFFFF"/>
            <w:tcMar>
              <w:top w:w="70" w:type="dxa"/>
              <w:left w:w="90" w:type="dxa"/>
              <w:bottom w:w="70" w:type="dxa"/>
              <w:right w:w="90" w:type="dxa"/>
            </w:tcMar>
          </w:tcPr>
          <w:p w14:paraId="0156FB01" w14:textId="77777777" w:rsidR="00932CB0" w:rsidRDefault="00C72156">
            <w:pPr>
              <w:spacing w:before="20" w:after="20" w:line="276" w:lineRule="auto"/>
              <w:jc w:val="center"/>
            </w:pPr>
            <w:r>
              <w:rPr>
                <w:sz w:val="19"/>
              </w:rPr>
              <w:t>None</w:t>
            </w:r>
          </w:p>
        </w:tc>
        <w:tc>
          <w:tcPr>
            <w:tcW w:w="576" w:type="dxa"/>
            <w:shd w:val="clear" w:color="auto" w:fill="FFFFFF"/>
            <w:tcMar>
              <w:top w:w="70" w:type="dxa"/>
              <w:left w:w="90" w:type="dxa"/>
              <w:bottom w:w="70" w:type="dxa"/>
              <w:right w:w="90" w:type="dxa"/>
            </w:tcMar>
          </w:tcPr>
          <w:p w14:paraId="00E804F2" w14:textId="77777777" w:rsidR="00932CB0" w:rsidRDefault="00C72156">
            <w:pPr>
              <w:spacing w:before="20" w:after="20" w:line="276" w:lineRule="auto"/>
              <w:jc w:val="center"/>
            </w:pPr>
            <w:r>
              <w:rPr>
                <w:sz w:val="19"/>
              </w:rPr>
              <w:t>YES</w:t>
            </w:r>
          </w:p>
        </w:tc>
        <w:tc>
          <w:tcPr>
            <w:tcW w:w="1584" w:type="dxa"/>
            <w:shd w:val="clear" w:color="auto" w:fill="FFFFFF"/>
            <w:tcMar>
              <w:top w:w="70" w:type="dxa"/>
              <w:left w:w="90" w:type="dxa"/>
              <w:bottom w:w="70" w:type="dxa"/>
              <w:right w:w="90" w:type="dxa"/>
            </w:tcMar>
          </w:tcPr>
          <w:p w14:paraId="60127880" w14:textId="77777777" w:rsidR="00932CB0" w:rsidRDefault="00C72156">
            <w:pPr>
              <w:spacing w:before="20" w:after="20" w:line="276" w:lineRule="auto"/>
              <w:jc w:val="center"/>
            </w:pPr>
            <w:r>
              <w:rPr>
                <w:sz w:val="19"/>
              </w:rPr>
              <w:t>NULL</w:t>
            </w:r>
          </w:p>
        </w:tc>
        <w:tc>
          <w:tcPr>
            <w:tcW w:w="2304" w:type="dxa"/>
            <w:shd w:val="clear" w:color="auto" w:fill="FFFFFF"/>
            <w:tcMar>
              <w:top w:w="70" w:type="dxa"/>
              <w:left w:w="90" w:type="dxa"/>
              <w:bottom w:w="70" w:type="dxa"/>
              <w:right w:w="90" w:type="dxa"/>
            </w:tcMar>
          </w:tcPr>
          <w:p w14:paraId="3FA5C1DE" w14:textId="77777777" w:rsidR="00932CB0" w:rsidRDefault="00C72156">
            <w:pPr>
              <w:spacing w:before="20" w:after="20" w:line="276" w:lineRule="auto"/>
              <w:jc w:val="left"/>
            </w:pPr>
            <w:r>
              <w:rPr>
                <w:sz w:val="19"/>
              </w:rPr>
              <w:t>Relative path to secondary lateral/side photo</w:t>
            </w:r>
          </w:p>
        </w:tc>
      </w:tr>
      <w:tr w:rsidR="00932CB0" w14:paraId="63F96512" w14:textId="77777777">
        <w:trPr>
          <w:cantSplit/>
          <w:jc w:val="center"/>
        </w:trPr>
        <w:tc>
          <w:tcPr>
            <w:tcW w:w="1296" w:type="dxa"/>
            <w:shd w:val="clear" w:color="auto" w:fill="F8FAFC"/>
            <w:tcMar>
              <w:top w:w="70" w:type="dxa"/>
              <w:left w:w="90" w:type="dxa"/>
              <w:bottom w:w="70" w:type="dxa"/>
              <w:right w:w="90" w:type="dxa"/>
            </w:tcMar>
          </w:tcPr>
          <w:p w14:paraId="2ACDBDE5" w14:textId="77777777" w:rsidR="00932CB0" w:rsidRDefault="00C72156">
            <w:pPr>
              <w:spacing w:before="20" w:after="20" w:line="276" w:lineRule="auto"/>
              <w:jc w:val="center"/>
            </w:pPr>
            <w:r>
              <w:rPr>
                <w:sz w:val="19"/>
              </w:rPr>
              <w:t>location</w:t>
            </w:r>
          </w:p>
        </w:tc>
        <w:tc>
          <w:tcPr>
            <w:tcW w:w="1008" w:type="dxa"/>
            <w:shd w:val="clear" w:color="auto" w:fill="F8FAFC"/>
            <w:tcMar>
              <w:top w:w="70" w:type="dxa"/>
              <w:left w:w="90" w:type="dxa"/>
              <w:bottom w:w="70" w:type="dxa"/>
              <w:right w:w="90" w:type="dxa"/>
            </w:tcMar>
          </w:tcPr>
          <w:p w14:paraId="31FAC08D" w14:textId="77777777" w:rsidR="00932CB0" w:rsidRDefault="00C72156">
            <w:pPr>
              <w:spacing w:before="20" w:after="20" w:line="276" w:lineRule="auto"/>
              <w:jc w:val="center"/>
            </w:pPr>
            <w:r>
              <w:rPr>
                <w:sz w:val="19"/>
              </w:rPr>
              <w:t>VARCHAR</w:t>
            </w:r>
          </w:p>
        </w:tc>
        <w:tc>
          <w:tcPr>
            <w:tcW w:w="1152" w:type="dxa"/>
            <w:shd w:val="clear" w:color="auto" w:fill="F8FAFC"/>
            <w:tcMar>
              <w:top w:w="70" w:type="dxa"/>
              <w:left w:w="90" w:type="dxa"/>
              <w:bottom w:w="70" w:type="dxa"/>
              <w:right w:w="90" w:type="dxa"/>
            </w:tcMar>
          </w:tcPr>
          <w:p w14:paraId="7BB9AA33" w14:textId="77777777" w:rsidR="00932CB0" w:rsidRDefault="00C72156">
            <w:pPr>
              <w:spacing w:before="20" w:after="20" w:line="276" w:lineRule="auto"/>
              <w:jc w:val="center"/>
            </w:pPr>
            <w:r>
              <w:rPr>
                <w:sz w:val="19"/>
              </w:rPr>
              <w:t>255</w:t>
            </w:r>
          </w:p>
        </w:tc>
        <w:tc>
          <w:tcPr>
            <w:tcW w:w="720" w:type="dxa"/>
            <w:shd w:val="clear" w:color="auto" w:fill="F8FAFC"/>
            <w:tcMar>
              <w:top w:w="70" w:type="dxa"/>
              <w:left w:w="90" w:type="dxa"/>
              <w:bottom w:w="70" w:type="dxa"/>
              <w:right w:w="90" w:type="dxa"/>
            </w:tcMar>
          </w:tcPr>
          <w:p w14:paraId="1CC36396" w14:textId="77777777" w:rsidR="00932CB0" w:rsidRDefault="00C72156">
            <w:pPr>
              <w:spacing w:before="20" w:after="20" w:line="276" w:lineRule="auto"/>
              <w:jc w:val="center"/>
            </w:pPr>
            <w:r>
              <w:rPr>
                <w:sz w:val="19"/>
              </w:rPr>
              <w:t>None</w:t>
            </w:r>
          </w:p>
        </w:tc>
        <w:tc>
          <w:tcPr>
            <w:tcW w:w="576" w:type="dxa"/>
            <w:shd w:val="clear" w:color="auto" w:fill="F8FAFC"/>
            <w:tcMar>
              <w:top w:w="70" w:type="dxa"/>
              <w:left w:w="90" w:type="dxa"/>
              <w:bottom w:w="70" w:type="dxa"/>
              <w:right w:w="90" w:type="dxa"/>
            </w:tcMar>
          </w:tcPr>
          <w:p w14:paraId="0ED02B1E" w14:textId="77777777" w:rsidR="00932CB0" w:rsidRDefault="00C72156">
            <w:pPr>
              <w:spacing w:before="20" w:after="20" w:line="276" w:lineRule="auto"/>
              <w:jc w:val="center"/>
            </w:pPr>
            <w:r>
              <w:rPr>
                <w:sz w:val="19"/>
              </w:rPr>
              <w:t>YES</w:t>
            </w:r>
          </w:p>
        </w:tc>
        <w:tc>
          <w:tcPr>
            <w:tcW w:w="1584" w:type="dxa"/>
            <w:shd w:val="clear" w:color="auto" w:fill="F8FAFC"/>
            <w:tcMar>
              <w:top w:w="70" w:type="dxa"/>
              <w:left w:w="90" w:type="dxa"/>
              <w:bottom w:w="70" w:type="dxa"/>
              <w:right w:w="90" w:type="dxa"/>
            </w:tcMar>
          </w:tcPr>
          <w:p w14:paraId="6312C529" w14:textId="77777777" w:rsidR="00932CB0" w:rsidRDefault="00C72156">
            <w:pPr>
              <w:spacing w:before="20" w:after="20" w:line="276" w:lineRule="auto"/>
              <w:jc w:val="center"/>
            </w:pPr>
            <w:r>
              <w:rPr>
                <w:sz w:val="19"/>
              </w:rPr>
              <w:t>NULL</w:t>
            </w:r>
          </w:p>
        </w:tc>
        <w:tc>
          <w:tcPr>
            <w:tcW w:w="2304" w:type="dxa"/>
            <w:shd w:val="clear" w:color="auto" w:fill="F8FAFC"/>
            <w:tcMar>
              <w:top w:w="70" w:type="dxa"/>
              <w:left w:w="90" w:type="dxa"/>
              <w:bottom w:w="70" w:type="dxa"/>
              <w:right w:w="90" w:type="dxa"/>
            </w:tcMar>
          </w:tcPr>
          <w:p w14:paraId="622296A0" w14:textId="77777777" w:rsidR="00932CB0" w:rsidRDefault="00C72156">
            <w:pPr>
              <w:spacing w:before="20" w:after="20" w:line="276" w:lineRule="auto"/>
              <w:jc w:val="left"/>
            </w:pPr>
            <w:r>
              <w:rPr>
                <w:sz w:val="19"/>
              </w:rPr>
              <w:t>Physical junction / roadway corridor address</w:t>
            </w:r>
          </w:p>
        </w:tc>
      </w:tr>
      <w:tr w:rsidR="00932CB0" w14:paraId="5E003F9D" w14:textId="77777777">
        <w:trPr>
          <w:cantSplit/>
          <w:jc w:val="center"/>
        </w:trPr>
        <w:tc>
          <w:tcPr>
            <w:tcW w:w="1296" w:type="dxa"/>
            <w:shd w:val="clear" w:color="auto" w:fill="FFFFFF"/>
            <w:tcMar>
              <w:top w:w="70" w:type="dxa"/>
              <w:left w:w="90" w:type="dxa"/>
              <w:bottom w:w="70" w:type="dxa"/>
              <w:right w:w="90" w:type="dxa"/>
            </w:tcMar>
          </w:tcPr>
          <w:p w14:paraId="71A7416C" w14:textId="77777777" w:rsidR="00932CB0" w:rsidRDefault="00C72156">
            <w:pPr>
              <w:spacing w:before="20" w:after="20" w:line="276" w:lineRule="auto"/>
              <w:jc w:val="center"/>
            </w:pPr>
            <w:r>
              <w:rPr>
                <w:sz w:val="19"/>
              </w:rPr>
              <w:t>camera_id</w:t>
            </w:r>
          </w:p>
        </w:tc>
        <w:tc>
          <w:tcPr>
            <w:tcW w:w="1008" w:type="dxa"/>
            <w:shd w:val="clear" w:color="auto" w:fill="FFFFFF"/>
            <w:tcMar>
              <w:top w:w="70" w:type="dxa"/>
              <w:left w:w="90" w:type="dxa"/>
              <w:bottom w:w="70" w:type="dxa"/>
              <w:right w:w="90" w:type="dxa"/>
            </w:tcMar>
          </w:tcPr>
          <w:p w14:paraId="3885BCED" w14:textId="77777777" w:rsidR="00932CB0" w:rsidRDefault="00C72156">
            <w:pPr>
              <w:spacing w:before="20" w:after="20" w:line="276" w:lineRule="auto"/>
              <w:jc w:val="center"/>
            </w:pPr>
            <w:r>
              <w:rPr>
                <w:sz w:val="19"/>
              </w:rPr>
              <w:t>VARCHAR</w:t>
            </w:r>
          </w:p>
        </w:tc>
        <w:tc>
          <w:tcPr>
            <w:tcW w:w="1152" w:type="dxa"/>
            <w:shd w:val="clear" w:color="auto" w:fill="FFFFFF"/>
            <w:tcMar>
              <w:top w:w="70" w:type="dxa"/>
              <w:left w:w="90" w:type="dxa"/>
              <w:bottom w:w="70" w:type="dxa"/>
              <w:right w:w="90" w:type="dxa"/>
            </w:tcMar>
          </w:tcPr>
          <w:p w14:paraId="7DADB120" w14:textId="77777777" w:rsidR="00932CB0" w:rsidRDefault="00C72156">
            <w:pPr>
              <w:spacing w:before="20" w:after="20" w:line="276" w:lineRule="auto"/>
              <w:jc w:val="center"/>
            </w:pPr>
            <w:r>
              <w:rPr>
                <w:sz w:val="19"/>
              </w:rPr>
              <w:t>100</w:t>
            </w:r>
          </w:p>
        </w:tc>
        <w:tc>
          <w:tcPr>
            <w:tcW w:w="720" w:type="dxa"/>
            <w:shd w:val="clear" w:color="auto" w:fill="FFFFFF"/>
            <w:tcMar>
              <w:top w:w="70" w:type="dxa"/>
              <w:left w:w="90" w:type="dxa"/>
              <w:bottom w:w="70" w:type="dxa"/>
              <w:right w:w="90" w:type="dxa"/>
            </w:tcMar>
          </w:tcPr>
          <w:p w14:paraId="0B712173" w14:textId="77777777" w:rsidR="00932CB0" w:rsidRDefault="00C72156">
            <w:pPr>
              <w:spacing w:before="20" w:after="20" w:line="276" w:lineRule="auto"/>
              <w:jc w:val="center"/>
            </w:pPr>
            <w:r>
              <w:rPr>
                <w:sz w:val="19"/>
              </w:rPr>
              <w:t>None</w:t>
            </w:r>
          </w:p>
        </w:tc>
        <w:tc>
          <w:tcPr>
            <w:tcW w:w="576" w:type="dxa"/>
            <w:shd w:val="clear" w:color="auto" w:fill="FFFFFF"/>
            <w:tcMar>
              <w:top w:w="70" w:type="dxa"/>
              <w:left w:w="90" w:type="dxa"/>
              <w:bottom w:w="70" w:type="dxa"/>
              <w:right w:w="90" w:type="dxa"/>
            </w:tcMar>
          </w:tcPr>
          <w:p w14:paraId="0E1CDFF8" w14:textId="77777777" w:rsidR="00932CB0" w:rsidRDefault="00C72156">
            <w:pPr>
              <w:spacing w:before="20" w:after="20" w:line="276" w:lineRule="auto"/>
              <w:jc w:val="center"/>
            </w:pPr>
            <w:r>
              <w:rPr>
                <w:sz w:val="19"/>
              </w:rPr>
              <w:t>YES</w:t>
            </w:r>
          </w:p>
        </w:tc>
        <w:tc>
          <w:tcPr>
            <w:tcW w:w="1584" w:type="dxa"/>
            <w:shd w:val="clear" w:color="auto" w:fill="FFFFFF"/>
            <w:tcMar>
              <w:top w:w="70" w:type="dxa"/>
              <w:left w:w="90" w:type="dxa"/>
              <w:bottom w:w="70" w:type="dxa"/>
              <w:right w:w="90" w:type="dxa"/>
            </w:tcMar>
          </w:tcPr>
          <w:p w14:paraId="04C8E080" w14:textId="77777777" w:rsidR="00932CB0" w:rsidRDefault="00C72156">
            <w:pPr>
              <w:spacing w:before="20" w:after="20" w:line="276" w:lineRule="auto"/>
              <w:jc w:val="center"/>
            </w:pPr>
            <w:r>
              <w:rPr>
                <w:sz w:val="19"/>
              </w:rPr>
              <w:t>NULL</w:t>
            </w:r>
          </w:p>
        </w:tc>
        <w:tc>
          <w:tcPr>
            <w:tcW w:w="2304" w:type="dxa"/>
            <w:shd w:val="clear" w:color="auto" w:fill="FFFFFF"/>
            <w:tcMar>
              <w:top w:w="70" w:type="dxa"/>
              <w:left w:w="90" w:type="dxa"/>
              <w:bottom w:w="70" w:type="dxa"/>
              <w:right w:w="90" w:type="dxa"/>
            </w:tcMar>
          </w:tcPr>
          <w:p w14:paraId="295932D8" w14:textId="77777777" w:rsidR="00932CB0" w:rsidRDefault="00C72156">
            <w:pPr>
              <w:spacing w:before="20" w:after="20" w:line="276" w:lineRule="auto"/>
              <w:jc w:val="left"/>
            </w:pPr>
            <w:r>
              <w:rPr>
                <w:sz w:val="19"/>
              </w:rPr>
              <w:t>Enforcement camera / ANPR node identifier</w:t>
            </w:r>
          </w:p>
        </w:tc>
      </w:tr>
      <w:tr w:rsidR="00932CB0" w14:paraId="0DAEA3B7" w14:textId="77777777">
        <w:trPr>
          <w:cantSplit/>
          <w:jc w:val="center"/>
        </w:trPr>
        <w:tc>
          <w:tcPr>
            <w:tcW w:w="1296" w:type="dxa"/>
            <w:shd w:val="clear" w:color="auto" w:fill="F8FAFC"/>
            <w:tcMar>
              <w:top w:w="70" w:type="dxa"/>
              <w:left w:w="90" w:type="dxa"/>
              <w:bottom w:w="70" w:type="dxa"/>
              <w:right w:w="90" w:type="dxa"/>
            </w:tcMar>
          </w:tcPr>
          <w:p w14:paraId="4A955E40" w14:textId="77777777" w:rsidR="00932CB0" w:rsidRDefault="00C72156">
            <w:pPr>
              <w:spacing w:before="20" w:after="20" w:line="276" w:lineRule="auto"/>
              <w:jc w:val="center"/>
            </w:pPr>
            <w:r>
              <w:rPr>
                <w:sz w:val="19"/>
              </w:rPr>
              <w:t>officer_name</w:t>
            </w:r>
          </w:p>
        </w:tc>
        <w:tc>
          <w:tcPr>
            <w:tcW w:w="1008" w:type="dxa"/>
            <w:shd w:val="clear" w:color="auto" w:fill="F8FAFC"/>
            <w:tcMar>
              <w:top w:w="70" w:type="dxa"/>
              <w:left w:w="90" w:type="dxa"/>
              <w:bottom w:w="70" w:type="dxa"/>
              <w:right w:w="90" w:type="dxa"/>
            </w:tcMar>
          </w:tcPr>
          <w:p w14:paraId="5F4D8C86" w14:textId="77777777" w:rsidR="00932CB0" w:rsidRDefault="00C72156">
            <w:pPr>
              <w:spacing w:before="20" w:after="20" w:line="276" w:lineRule="auto"/>
              <w:jc w:val="center"/>
            </w:pPr>
            <w:r>
              <w:rPr>
                <w:sz w:val="19"/>
              </w:rPr>
              <w:t>VARCHAR</w:t>
            </w:r>
          </w:p>
        </w:tc>
        <w:tc>
          <w:tcPr>
            <w:tcW w:w="1152" w:type="dxa"/>
            <w:shd w:val="clear" w:color="auto" w:fill="F8FAFC"/>
            <w:tcMar>
              <w:top w:w="70" w:type="dxa"/>
              <w:left w:w="90" w:type="dxa"/>
              <w:bottom w:w="70" w:type="dxa"/>
              <w:right w:w="90" w:type="dxa"/>
            </w:tcMar>
          </w:tcPr>
          <w:p w14:paraId="3D14D143" w14:textId="77777777" w:rsidR="00932CB0" w:rsidRDefault="00C72156">
            <w:pPr>
              <w:spacing w:before="20" w:after="20" w:line="276" w:lineRule="auto"/>
              <w:jc w:val="center"/>
            </w:pPr>
            <w:r>
              <w:rPr>
                <w:sz w:val="19"/>
              </w:rPr>
              <w:t>100</w:t>
            </w:r>
          </w:p>
        </w:tc>
        <w:tc>
          <w:tcPr>
            <w:tcW w:w="720" w:type="dxa"/>
            <w:shd w:val="clear" w:color="auto" w:fill="F8FAFC"/>
            <w:tcMar>
              <w:top w:w="70" w:type="dxa"/>
              <w:left w:w="90" w:type="dxa"/>
              <w:bottom w:w="70" w:type="dxa"/>
              <w:right w:w="90" w:type="dxa"/>
            </w:tcMar>
          </w:tcPr>
          <w:p w14:paraId="62ACD659" w14:textId="77777777" w:rsidR="00932CB0" w:rsidRDefault="00C72156">
            <w:pPr>
              <w:spacing w:before="20" w:after="20" w:line="276" w:lineRule="auto"/>
              <w:jc w:val="center"/>
            </w:pPr>
            <w:r>
              <w:rPr>
                <w:sz w:val="19"/>
              </w:rPr>
              <w:t>None</w:t>
            </w:r>
          </w:p>
        </w:tc>
        <w:tc>
          <w:tcPr>
            <w:tcW w:w="576" w:type="dxa"/>
            <w:shd w:val="clear" w:color="auto" w:fill="F8FAFC"/>
            <w:tcMar>
              <w:top w:w="70" w:type="dxa"/>
              <w:left w:w="90" w:type="dxa"/>
              <w:bottom w:w="70" w:type="dxa"/>
              <w:right w:w="90" w:type="dxa"/>
            </w:tcMar>
          </w:tcPr>
          <w:p w14:paraId="1BA7FA76" w14:textId="77777777" w:rsidR="00932CB0" w:rsidRDefault="00C72156">
            <w:pPr>
              <w:spacing w:before="20" w:after="20" w:line="276" w:lineRule="auto"/>
              <w:jc w:val="center"/>
            </w:pPr>
            <w:r>
              <w:rPr>
                <w:sz w:val="19"/>
              </w:rPr>
              <w:t>YES</w:t>
            </w:r>
          </w:p>
        </w:tc>
        <w:tc>
          <w:tcPr>
            <w:tcW w:w="1584" w:type="dxa"/>
            <w:shd w:val="clear" w:color="auto" w:fill="F8FAFC"/>
            <w:tcMar>
              <w:top w:w="70" w:type="dxa"/>
              <w:left w:w="90" w:type="dxa"/>
              <w:bottom w:w="70" w:type="dxa"/>
              <w:right w:w="90" w:type="dxa"/>
            </w:tcMar>
          </w:tcPr>
          <w:p w14:paraId="16404A73" w14:textId="77777777" w:rsidR="00932CB0" w:rsidRDefault="00C72156">
            <w:pPr>
              <w:spacing w:before="20" w:after="20" w:line="276" w:lineRule="auto"/>
              <w:jc w:val="center"/>
            </w:pPr>
            <w:r>
              <w:rPr>
                <w:sz w:val="19"/>
              </w:rPr>
              <w:t>NULL</w:t>
            </w:r>
          </w:p>
        </w:tc>
        <w:tc>
          <w:tcPr>
            <w:tcW w:w="2304" w:type="dxa"/>
            <w:shd w:val="clear" w:color="auto" w:fill="F8FAFC"/>
            <w:tcMar>
              <w:top w:w="70" w:type="dxa"/>
              <w:left w:w="90" w:type="dxa"/>
              <w:bottom w:w="70" w:type="dxa"/>
              <w:right w:w="90" w:type="dxa"/>
            </w:tcMar>
          </w:tcPr>
          <w:p w14:paraId="3B74DF7D" w14:textId="77777777" w:rsidR="00932CB0" w:rsidRDefault="00C72156">
            <w:pPr>
              <w:spacing w:before="20" w:after="20" w:line="276" w:lineRule="auto"/>
              <w:jc w:val="left"/>
            </w:pPr>
            <w:r>
              <w:rPr>
                <w:sz w:val="19"/>
              </w:rPr>
              <w:t>Issuing Motor Vehicle Inspector &amp; Badge ID</w:t>
            </w:r>
          </w:p>
        </w:tc>
      </w:tr>
      <w:tr w:rsidR="00932CB0" w14:paraId="2E7901F6" w14:textId="77777777">
        <w:trPr>
          <w:cantSplit/>
          <w:jc w:val="center"/>
        </w:trPr>
        <w:tc>
          <w:tcPr>
            <w:tcW w:w="1296" w:type="dxa"/>
            <w:shd w:val="clear" w:color="auto" w:fill="FFFFFF"/>
            <w:tcMar>
              <w:top w:w="70" w:type="dxa"/>
              <w:left w:w="90" w:type="dxa"/>
              <w:bottom w:w="70" w:type="dxa"/>
              <w:right w:w="90" w:type="dxa"/>
            </w:tcMar>
          </w:tcPr>
          <w:p w14:paraId="7FCB6D22" w14:textId="77777777" w:rsidR="00932CB0" w:rsidRDefault="00C72156">
            <w:pPr>
              <w:spacing w:before="20" w:after="20" w:line="276" w:lineRule="auto"/>
              <w:jc w:val="center"/>
            </w:pPr>
            <w:r>
              <w:rPr>
                <w:sz w:val="19"/>
              </w:rPr>
              <w:t>due_date</w:t>
            </w:r>
          </w:p>
        </w:tc>
        <w:tc>
          <w:tcPr>
            <w:tcW w:w="1008" w:type="dxa"/>
            <w:shd w:val="clear" w:color="auto" w:fill="FFFFFF"/>
            <w:tcMar>
              <w:top w:w="70" w:type="dxa"/>
              <w:left w:w="90" w:type="dxa"/>
              <w:bottom w:w="70" w:type="dxa"/>
              <w:right w:w="90" w:type="dxa"/>
            </w:tcMar>
          </w:tcPr>
          <w:p w14:paraId="3A26A065" w14:textId="77777777" w:rsidR="00932CB0" w:rsidRDefault="00C72156">
            <w:pPr>
              <w:spacing w:before="20" w:after="20" w:line="276" w:lineRule="auto"/>
              <w:jc w:val="center"/>
            </w:pPr>
            <w:r>
              <w:rPr>
                <w:sz w:val="19"/>
              </w:rPr>
              <w:t>DATE</w:t>
            </w:r>
          </w:p>
        </w:tc>
        <w:tc>
          <w:tcPr>
            <w:tcW w:w="1152" w:type="dxa"/>
            <w:shd w:val="clear" w:color="auto" w:fill="FFFFFF"/>
            <w:tcMar>
              <w:top w:w="70" w:type="dxa"/>
              <w:left w:w="90" w:type="dxa"/>
              <w:bottom w:w="70" w:type="dxa"/>
              <w:right w:w="90" w:type="dxa"/>
            </w:tcMar>
          </w:tcPr>
          <w:p w14:paraId="76E42405" w14:textId="77777777" w:rsidR="00932CB0" w:rsidRDefault="00C72156">
            <w:pPr>
              <w:spacing w:before="20" w:after="20" w:line="276" w:lineRule="auto"/>
              <w:jc w:val="center"/>
            </w:pPr>
            <w:r>
              <w:rPr>
                <w:sz w:val="19"/>
              </w:rPr>
              <w:t>None</w:t>
            </w:r>
          </w:p>
        </w:tc>
        <w:tc>
          <w:tcPr>
            <w:tcW w:w="720" w:type="dxa"/>
            <w:shd w:val="clear" w:color="auto" w:fill="FFFFFF"/>
            <w:tcMar>
              <w:top w:w="70" w:type="dxa"/>
              <w:left w:w="90" w:type="dxa"/>
              <w:bottom w:w="70" w:type="dxa"/>
              <w:right w:w="90" w:type="dxa"/>
            </w:tcMar>
          </w:tcPr>
          <w:p w14:paraId="2946D226" w14:textId="77777777" w:rsidR="00932CB0" w:rsidRDefault="00C72156">
            <w:pPr>
              <w:spacing w:before="20" w:after="20" w:line="276" w:lineRule="auto"/>
              <w:jc w:val="center"/>
            </w:pPr>
            <w:r>
              <w:rPr>
                <w:sz w:val="19"/>
              </w:rPr>
              <w:t>None</w:t>
            </w:r>
          </w:p>
        </w:tc>
        <w:tc>
          <w:tcPr>
            <w:tcW w:w="576" w:type="dxa"/>
            <w:shd w:val="clear" w:color="auto" w:fill="FFFFFF"/>
            <w:tcMar>
              <w:top w:w="70" w:type="dxa"/>
              <w:left w:w="90" w:type="dxa"/>
              <w:bottom w:w="70" w:type="dxa"/>
              <w:right w:w="90" w:type="dxa"/>
            </w:tcMar>
          </w:tcPr>
          <w:p w14:paraId="1CF8B8E0" w14:textId="77777777" w:rsidR="00932CB0" w:rsidRDefault="00C72156">
            <w:pPr>
              <w:spacing w:before="20" w:after="20" w:line="276" w:lineRule="auto"/>
              <w:jc w:val="center"/>
            </w:pPr>
            <w:r>
              <w:rPr>
                <w:sz w:val="19"/>
              </w:rPr>
              <w:t>YES</w:t>
            </w:r>
          </w:p>
        </w:tc>
        <w:tc>
          <w:tcPr>
            <w:tcW w:w="1584" w:type="dxa"/>
            <w:shd w:val="clear" w:color="auto" w:fill="FFFFFF"/>
            <w:tcMar>
              <w:top w:w="70" w:type="dxa"/>
              <w:left w:w="90" w:type="dxa"/>
              <w:bottom w:w="70" w:type="dxa"/>
              <w:right w:w="90" w:type="dxa"/>
            </w:tcMar>
          </w:tcPr>
          <w:p w14:paraId="0CD91E47" w14:textId="77777777" w:rsidR="00932CB0" w:rsidRDefault="00C72156">
            <w:pPr>
              <w:spacing w:before="20" w:after="20" w:line="276" w:lineRule="auto"/>
              <w:jc w:val="center"/>
            </w:pPr>
            <w:r>
              <w:rPr>
                <w:sz w:val="19"/>
              </w:rPr>
              <w:t>NULL</w:t>
            </w:r>
          </w:p>
        </w:tc>
        <w:tc>
          <w:tcPr>
            <w:tcW w:w="2304" w:type="dxa"/>
            <w:shd w:val="clear" w:color="auto" w:fill="FFFFFF"/>
            <w:tcMar>
              <w:top w:w="70" w:type="dxa"/>
              <w:left w:w="90" w:type="dxa"/>
              <w:bottom w:w="70" w:type="dxa"/>
              <w:right w:w="90" w:type="dxa"/>
            </w:tcMar>
          </w:tcPr>
          <w:p w14:paraId="006B466A" w14:textId="77777777" w:rsidR="00932CB0" w:rsidRDefault="00C72156">
            <w:pPr>
              <w:spacing w:before="20" w:after="20" w:line="276" w:lineRule="auto"/>
              <w:jc w:val="left"/>
            </w:pPr>
            <w:r>
              <w:rPr>
                <w:sz w:val="19"/>
              </w:rPr>
              <w:t>Mandatory settlement deadline (Violation Date + 60d)</w:t>
            </w:r>
          </w:p>
        </w:tc>
      </w:tr>
      <w:tr w:rsidR="00932CB0" w14:paraId="1017D9E7" w14:textId="77777777">
        <w:trPr>
          <w:cantSplit/>
          <w:jc w:val="center"/>
        </w:trPr>
        <w:tc>
          <w:tcPr>
            <w:tcW w:w="1296" w:type="dxa"/>
            <w:shd w:val="clear" w:color="auto" w:fill="F8FAFC"/>
            <w:tcMar>
              <w:top w:w="70" w:type="dxa"/>
              <w:left w:w="90" w:type="dxa"/>
              <w:bottom w:w="70" w:type="dxa"/>
              <w:right w:w="90" w:type="dxa"/>
            </w:tcMar>
          </w:tcPr>
          <w:p w14:paraId="734D0FB5" w14:textId="77777777" w:rsidR="00932CB0" w:rsidRDefault="00C72156">
            <w:pPr>
              <w:spacing w:before="20" w:after="20" w:line="276" w:lineRule="auto"/>
              <w:jc w:val="center"/>
            </w:pPr>
            <w:r>
              <w:rPr>
                <w:sz w:val="19"/>
              </w:rPr>
              <w:t>created_at</w:t>
            </w:r>
          </w:p>
        </w:tc>
        <w:tc>
          <w:tcPr>
            <w:tcW w:w="1008" w:type="dxa"/>
            <w:shd w:val="clear" w:color="auto" w:fill="F8FAFC"/>
            <w:tcMar>
              <w:top w:w="70" w:type="dxa"/>
              <w:left w:w="90" w:type="dxa"/>
              <w:bottom w:w="70" w:type="dxa"/>
              <w:right w:w="90" w:type="dxa"/>
            </w:tcMar>
          </w:tcPr>
          <w:p w14:paraId="6E609A2F" w14:textId="77777777" w:rsidR="00932CB0" w:rsidRDefault="00C72156">
            <w:pPr>
              <w:spacing w:before="20" w:after="20" w:line="276" w:lineRule="auto"/>
              <w:jc w:val="left"/>
            </w:pPr>
            <w:r>
              <w:rPr>
                <w:sz w:val="19"/>
              </w:rPr>
              <w:t>TIMESTAMP</w:t>
            </w:r>
          </w:p>
        </w:tc>
        <w:tc>
          <w:tcPr>
            <w:tcW w:w="1152" w:type="dxa"/>
            <w:shd w:val="clear" w:color="auto" w:fill="F8FAFC"/>
            <w:tcMar>
              <w:top w:w="70" w:type="dxa"/>
              <w:left w:w="90" w:type="dxa"/>
              <w:bottom w:w="70" w:type="dxa"/>
              <w:right w:w="90" w:type="dxa"/>
            </w:tcMar>
          </w:tcPr>
          <w:p w14:paraId="0B07F63D" w14:textId="77777777" w:rsidR="00932CB0" w:rsidRDefault="00C72156">
            <w:pPr>
              <w:spacing w:before="20" w:after="20" w:line="276" w:lineRule="auto"/>
              <w:jc w:val="center"/>
            </w:pPr>
            <w:r>
              <w:rPr>
                <w:sz w:val="19"/>
              </w:rPr>
              <w:t>None</w:t>
            </w:r>
          </w:p>
        </w:tc>
        <w:tc>
          <w:tcPr>
            <w:tcW w:w="720" w:type="dxa"/>
            <w:shd w:val="clear" w:color="auto" w:fill="F8FAFC"/>
            <w:tcMar>
              <w:top w:w="70" w:type="dxa"/>
              <w:left w:w="90" w:type="dxa"/>
              <w:bottom w:w="70" w:type="dxa"/>
              <w:right w:w="90" w:type="dxa"/>
            </w:tcMar>
          </w:tcPr>
          <w:p w14:paraId="4B7E2AB2" w14:textId="77777777" w:rsidR="00932CB0" w:rsidRDefault="00C72156">
            <w:pPr>
              <w:spacing w:before="20" w:after="20" w:line="276" w:lineRule="auto"/>
              <w:jc w:val="center"/>
            </w:pPr>
            <w:r>
              <w:rPr>
                <w:sz w:val="19"/>
              </w:rPr>
              <w:t>None</w:t>
            </w:r>
          </w:p>
        </w:tc>
        <w:tc>
          <w:tcPr>
            <w:tcW w:w="576" w:type="dxa"/>
            <w:shd w:val="clear" w:color="auto" w:fill="F8FAFC"/>
            <w:tcMar>
              <w:top w:w="70" w:type="dxa"/>
              <w:left w:w="90" w:type="dxa"/>
              <w:bottom w:w="70" w:type="dxa"/>
              <w:right w:w="90" w:type="dxa"/>
            </w:tcMar>
          </w:tcPr>
          <w:p w14:paraId="4238D2C5" w14:textId="77777777" w:rsidR="00932CB0" w:rsidRDefault="00C72156">
            <w:pPr>
              <w:spacing w:before="20" w:after="20" w:line="276" w:lineRule="auto"/>
              <w:jc w:val="center"/>
            </w:pPr>
            <w:r>
              <w:rPr>
                <w:sz w:val="19"/>
              </w:rPr>
              <w:t>NO</w:t>
            </w:r>
          </w:p>
        </w:tc>
        <w:tc>
          <w:tcPr>
            <w:tcW w:w="1584" w:type="dxa"/>
            <w:shd w:val="clear" w:color="auto" w:fill="F8FAFC"/>
            <w:tcMar>
              <w:top w:w="70" w:type="dxa"/>
              <w:left w:w="90" w:type="dxa"/>
              <w:bottom w:w="70" w:type="dxa"/>
              <w:right w:w="90" w:type="dxa"/>
            </w:tcMar>
          </w:tcPr>
          <w:p w14:paraId="18FA9CD2" w14:textId="77777777" w:rsidR="00932CB0" w:rsidRDefault="00C72156">
            <w:pPr>
              <w:spacing w:before="20" w:after="20" w:line="276" w:lineRule="auto"/>
              <w:jc w:val="left"/>
            </w:pPr>
            <w:r>
              <w:rPr>
                <w:sz w:val="19"/>
              </w:rPr>
              <w:t>CURRENT_TIMESTAMP</w:t>
            </w:r>
          </w:p>
        </w:tc>
        <w:tc>
          <w:tcPr>
            <w:tcW w:w="2304" w:type="dxa"/>
            <w:shd w:val="clear" w:color="auto" w:fill="F8FAFC"/>
            <w:tcMar>
              <w:top w:w="70" w:type="dxa"/>
              <w:left w:w="90" w:type="dxa"/>
              <w:bottom w:w="70" w:type="dxa"/>
              <w:right w:w="90" w:type="dxa"/>
            </w:tcMar>
          </w:tcPr>
          <w:p w14:paraId="615EE22E" w14:textId="77777777" w:rsidR="00932CB0" w:rsidRDefault="00C72156">
            <w:pPr>
              <w:spacing w:before="20" w:after="20" w:line="276" w:lineRule="auto"/>
              <w:jc w:val="left"/>
            </w:pPr>
            <w:r>
              <w:rPr>
                <w:sz w:val="19"/>
              </w:rPr>
              <w:t>Record ingestion timestamp</w:t>
            </w:r>
          </w:p>
        </w:tc>
      </w:tr>
    </w:tbl>
    <w:p w14:paraId="7E0F2890" w14:textId="77777777" w:rsidR="00932CB0" w:rsidRDefault="00932CB0"/>
    <w:p w14:paraId="26941E9D" w14:textId="77777777" w:rsidR="00932CB0" w:rsidRDefault="00C72156">
      <w:pPr>
        <w:pStyle w:val="Heading3"/>
      </w:pPr>
      <w:bookmarkStart w:id="53" w:name="_Toc240987216"/>
      <w:r>
        <w:rPr>
          <w:rFonts w:ascii="Times New Roman" w:hAnsi="Times New Roman"/>
        </w:rPr>
        <w:t>5.1.3 Payments Entity Table (payments)</w:t>
      </w:r>
      <w:bookmarkEnd w:id="53"/>
    </w:p>
    <w:p w14:paraId="1B674215" w14:textId="77777777" w:rsidR="00932CB0" w:rsidRDefault="00C72156">
      <w:pPr>
        <w:spacing w:before="160"/>
        <w:jc w:val="center"/>
      </w:pPr>
      <w:r>
        <w:rPr>
          <w:b/>
          <w:sz w:val="20"/>
        </w:rPr>
        <w:t>Table 5.3: Data Dictionary: Payments Table (payments)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11"/>
        <w:gridCol w:w="1278"/>
        <w:gridCol w:w="1033"/>
        <w:gridCol w:w="686"/>
        <w:gridCol w:w="574"/>
        <w:gridCol w:w="2260"/>
        <w:gridCol w:w="1798"/>
      </w:tblGrid>
      <w:tr w:rsidR="00932CB0" w14:paraId="7A71E43C" w14:textId="77777777">
        <w:trPr>
          <w:cantSplit/>
          <w:tblHeader/>
          <w:jc w:val="center"/>
        </w:trPr>
        <w:tc>
          <w:tcPr>
            <w:tcW w:w="1296" w:type="dxa"/>
            <w:shd w:val="clear" w:color="auto" w:fill="1B365D"/>
            <w:tcMar>
              <w:top w:w="100" w:type="dxa"/>
              <w:left w:w="100" w:type="dxa"/>
              <w:bottom w:w="100" w:type="dxa"/>
              <w:right w:w="100" w:type="dxa"/>
            </w:tcMar>
          </w:tcPr>
          <w:p w14:paraId="635ED952" w14:textId="77777777" w:rsidR="00932CB0" w:rsidRDefault="00C72156">
            <w:pPr>
              <w:spacing w:before="40" w:after="40"/>
              <w:jc w:val="center"/>
            </w:pPr>
            <w:r>
              <w:rPr>
                <w:b/>
                <w:color w:val="FFFFFF"/>
                <w:sz w:val="20"/>
              </w:rPr>
              <w:t>Field Name</w:t>
            </w:r>
          </w:p>
        </w:tc>
        <w:tc>
          <w:tcPr>
            <w:tcW w:w="1152" w:type="dxa"/>
            <w:shd w:val="clear" w:color="auto" w:fill="1B365D"/>
            <w:tcMar>
              <w:top w:w="100" w:type="dxa"/>
              <w:left w:w="100" w:type="dxa"/>
              <w:bottom w:w="100" w:type="dxa"/>
              <w:right w:w="100" w:type="dxa"/>
            </w:tcMar>
          </w:tcPr>
          <w:p w14:paraId="48C419BF" w14:textId="77777777" w:rsidR="00932CB0" w:rsidRDefault="00C72156">
            <w:pPr>
              <w:spacing w:before="40" w:after="40"/>
              <w:jc w:val="center"/>
            </w:pPr>
            <w:r>
              <w:rPr>
                <w:b/>
                <w:color w:val="FFFFFF"/>
                <w:sz w:val="20"/>
              </w:rPr>
              <w:t>Data Type</w:t>
            </w:r>
          </w:p>
        </w:tc>
        <w:tc>
          <w:tcPr>
            <w:tcW w:w="1152" w:type="dxa"/>
            <w:shd w:val="clear" w:color="auto" w:fill="1B365D"/>
            <w:tcMar>
              <w:top w:w="100" w:type="dxa"/>
              <w:left w:w="100" w:type="dxa"/>
              <w:bottom w:w="100" w:type="dxa"/>
              <w:right w:w="100" w:type="dxa"/>
            </w:tcMar>
          </w:tcPr>
          <w:p w14:paraId="261C9100" w14:textId="77777777" w:rsidR="00932CB0" w:rsidRDefault="00C72156">
            <w:pPr>
              <w:spacing w:before="40" w:after="40"/>
              <w:jc w:val="center"/>
            </w:pPr>
            <w:r>
              <w:rPr>
                <w:b/>
                <w:color w:val="FFFFFF"/>
                <w:sz w:val="20"/>
              </w:rPr>
              <w:t>Size / Value</w:t>
            </w:r>
          </w:p>
        </w:tc>
        <w:tc>
          <w:tcPr>
            <w:tcW w:w="720" w:type="dxa"/>
            <w:shd w:val="clear" w:color="auto" w:fill="1B365D"/>
            <w:tcMar>
              <w:top w:w="100" w:type="dxa"/>
              <w:left w:w="100" w:type="dxa"/>
              <w:bottom w:w="100" w:type="dxa"/>
              <w:right w:w="100" w:type="dxa"/>
            </w:tcMar>
          </w:tcPr>
          <w:p w14:paraId="30F373F5" w14:textId="77777777" w:rsidR="00932CB0" w:rsidRDefault="00C72156">
            <w:pPr>
              <w:spacing w:before="40" w:after="40"/>
              <w:jc w:val="center"/>
            </w:pPr>
            <w:r>
              <w:rPr>
                <w:b/>
                <w:color w:val="FFFFFF"/>
                <w:sz w:val="20"/>
              </w:rPr>
              <w:t>Key</w:t>
            </w:r>
          </w:p>
        </w:tc>
        <w:tc>
          <w:tcPr>
            <w:tcW w:w="576" w:type="dxa"/>
            <w:shd w:val="clear" w:color="auto" w:fill="1B365D"/>
            <w:tcMar>
              <w:top w:w="100" w:type="dxa"/>
              <w:left w:w="100" w:type="dxa"/>
              <w:bottom w:w="100" w:type="dxa"/>
              <w:right w:w="100" w:type="dxa"/>
            </w:tcMar>
          </w:tcPr>
          <w:p w14:paraId="06B4585F" w14:textId="77777777" w:rsidR="00932CB0" w:rsidRDefault="00C72156">
            <w:pPr>
              <w:spacing w:before="40" w:after="40"/>
              <w:jc w:val="center"/>
            </w:pPr>
            <w:r>
              <w:rPr>
                <w:b/>
                <w:color w:val="FFFFFF"/>
                <w:sz w:val="20"/>
              </w:rPr>
              <w:t>Null</w:t>
            </w:r>
          </w:p>
        </w:tc>
        <w:tc>
          <w:tcPr>
            <w:tcW w:w="1728" w:type="dxa"/>
            <w:shd w:val="clear" w:color="auto" w:fill="1B365D"/>
            <w:tcMar>
              <w:top w:w="100" w:type="dxa"/>
              <w:left w:w="100" w:type="dxa"/>
              <w:bottom w:w="100" w:type="dxa"/>
              <w:right w:w="100" w:type="dxa"/>
            </w:tcMar>
          </w:tcPr>
          <w:p w14:paraId="4FAEEA3C" w14:textId="77777777" w:rsidR="00932CB0" w:rsidRDefault="00C72156">
            <w:pPr>
              <w:spacing w:before="40" w:after="40"/>
              <w:jc w:val="center"/>
            </w:pPr>
            <w:r>
              <w:rPr>
                <w:b/>
                <w:color w:val="FFFFFF"/>
                <w:sz w:val="20"/>
              </w:rPr>
              <w:t>Default</w:t>
            </w:r>
          </w:p>
        </w:tc>
        <w:tc>
          <w:tcPr>
            <w:tcW w:w="2016" w:type="dxa"/>
            <w:shd w:val="clear" w:color="auto" w:fill="1B365D"/>
            <w:tcMar>
              <w:top w:w="100" w:type="dxa"/>
              <w:left w:w="100" w:type="dxa"/>
              <w:bottom w:w="100" w:type="dxa"/>
              <w:right w:w="100" w:type="dxa"/>
            </w:tcMar>
          </w:tcPr>
          <w:p w14:paraId="045CE2B5" w14:textId="77777777" w:rsidR="00932CB0" w:rsidRDefault="00C72156">
            <w:pPr>
              <w:spacing w:before="40" w:after="40"/>
              <w:jc w:val="center"/>
            </w:pPr>
            <w:r>
              <w:rPr>
                <w:b/>
                <w:color w:val="FFFFFF"/>
                <w:sz w:val="20"/>
              </w:rPr>
              <w:t>Field Description</w:t>
            </w:r>
          </w:p>
        </w:tc>
      </w:tr>
      <w:tr w:rsidR="00932CB0" w14:paraId="7640D44D" w14:textId="77777777">
        <w:trPr>
          <w:cantSplit/>
          <w:jc w:val="center"/>
        </w:trPr>
        <w:tc>
          <w:tcPr>
            <w:tcW w:w="1296" w:type="dxa"/>
            <w:shd w:val="clear" w:color="auto" w:fill="FFFFFF"/>
            <w:tcMar>
              <w:top w:w="70" w:type="dxa"/>
              <w:left w:w="90" w:type="dxa"/>
              <w:bottom w:w="70" w:type="dxa"/>
              <w:right w:w="90" w:type="dxa"/>
            </w:tcMar>
          </w:tcPr>
          <w:p w14:paraId="7E4DD19F" w14:textId="77777777" w:rsidR="00932CB0" w:rsidRDefault="00C72156">
            <w:pPr>
              <w:spacing w:before="20" w:after="20" w:line="276" w:lineRule="auto"/>
              <w:jc w:val="center"/>
            </w:pPr>
            <w:r>
              <w:rPr>
                <w:sz w:val="19"/>
              </w:rPr>
              <w:lastRenderedPageBreak/>
              <w:t>id</w:t>
            </w:r>
          </w:p>
        </w:tc>
        <w:tc>
          <w:tcPr>
            <w:tcW w:w="1152" w:type="dxa"/>
            <w:shd w:val="clear" w:color="auto" w:fill="FFFFFF"/>
            <w:tcMar>
              <w:top w:w="70" w:type="dxa"/>
              <w:left w:w="90" w:type="dxa"/>
              <w:bottom w:w="70" w:type="dxa"/>
              <w:right w:w="90" w:type="dxa"/>
            </w:tcMar>
          </w:tcPr>
          <w:p w14:paraId="0A6FBC79" w14:textId="77777777" w:rsidR="00932CB0" w:rsidRDefault="00C72156">
            <w:pPr>
              <w:spacing w:before="20" w:after="20" w:line="276" w:lineRule="auto"/>
              <w:jc w:val="center"/>
            </w:pPr>
            <w:r>
              <w:rPr>
                <w:sz w:val="19"/>
              </w:rPr>
              <w:t>INT</w:t>
            </w:r>
          </w:p>
        </w:tc>
        <w:tc>
          <w:tcPr>
            <w:tcW w:w="1152" w:type="dxa"/>
            <w:shd w:val="clear" w:color="auto" w:fill="FFFFFF"/>
            <w:tcMar>
              <w:top w:w="70" w:type="dxa"/>
              <w:left w:w="90" w:type="dxa"/>
              <w:bottom w:w="70" w:type="dxa"/>
              <w:right w:w="90" w:type="dxa"/>
            </w:tcMar>
          </w:tcPr>
          <w:p w14:paraId="7B9E1D3C" w14:textId="77777777" w:rsidR="00932CB0" w:rsidRDefault="00C72156">
            <w:pPr>
              <w:spacing w:before="20" w:after="20" w:line="276" w:lineRule="auto"/>
              <w:jc w:val="center"/>
            </w:pPr>
            <w:r>
              <w:rPr>
                <w:sz w:val="19"/>
              </w:rPr>
              <w:t>11</w:t>
            </w:r>
          </w:p>
        </w:tc>
        <w:tc>
          <w:tcPr>
            <w:tcW w:w="720" w:type="dxa"/>
            <w:shd w:val="clear" w:color="auto" w:fill="FFFFFF"/>
            <w:tcMar>
              <w:top w:w="70" w:type="dxa"/>
              <w:left w:w="90" w:type="dxa"/>
              <w:bottom w:w="70" w:type="dxa"/>
              <w:right w:w="90" w:type="dxa"/>
            </w:tcMar>
          </w:tcPr>
          <w:p w14:paraId="7BD4783C" w14:textId="77777777" w:rsidR="00932CB0" w:rsidRDefault="00C72156">
            <w:pPr>
              <w:spacing w:before="20" w:after="20" w:line="276" w:lineRule="auto"/>
              <w:jc w:val="center"/>
            </w:pPr>
            <w:r>
              <w:rPr>
                <w:sz w:val="19"/>
              </w:rPr>
              <w:t>PK</w:t>
            </w:r>
          </w:p>
        </w:tc>
        <w:tc>
          <w:tcPr>
            <w:tcW w:w="576" w:type="dxa"/>
            <w:shd w:val="clear" w:color="auto" w:fill="FFFFFF"/>
            <w:tcMar>
              <w:top w:w="70" w:type="dxa"/>
              <w:left w:w="90" w:type="dxa"/>
              <w:bottom w:w="70" w:type="dxa"/>
              <w:right w:w="90" w:type="dxa"/>
            </w:tcMar>
          </w:tcPr>
          <w:p w14:paraId="2115964D" w14:textId="77777777" w:rsidR="00932CB0" w:rsidRDefault="00C72156">
            <w:pPr>
              <w:spacing w:before="20" w:after="20" w:line="276" w:lineRule="auto"/>
              <w:jc w:val="center"/>
            </w:pPr>
            <w:r>
              <w:rPr>
                <w:sz w:val="19"/>
              </w:rPr>
              <w:t>NO</w:t>
            </w:r>
          </w:p>
        </w:tc>
        <w:tc>
          <w:tcPr>
            <w:tcW w:w="1728" w:type="dxa"/>
            <w:shd w:val="clear" w:color="auto" w:fill="FFFFFF"/>
            <w:tcMar>
              <w:top w:w="70" w:type="dxa"/>
              <w:left w:w="90" w:type="dxa"/>
              <w:bottom w:w="70" w:type="dxa"/>
              <w:right w:w="90" w:type="dxa"/>
            </w:tcMar>
          </w:tcPr>
          <w:p w14:paraId="5433CF3B" w14:textId="77777777" w:rsidR="00932CB0" w:rsidRDefault="00C72156">
            <w:pPr>
              <w:spacing w:before="20" w:after="20" w:line="276" w:lineRule="auto"/>
              <w:jc w:val="left"/>
            </w:pPr>
            <w:r>
              <w:rPr>
                <w:sz w:val="19"/>
              </w:rPr>
              <w:t>AUTO_INCREMENT</w:t>
            </w:r>
          </w:p>
        </w:tc>
        <w:tc>
          <w:tcPr>
            <w:tcW w:w="2016" w:type="dxa"/>
            <w:shd w:val="clear" w:color="auto" w:fill="FFFFFF"/>
            <w:tcMar>
              <w:top w:w="70" w:type="dxa"/>
              <w:left w:w="90" w:type="dxa"/>
              <w:bottom w:w="70" w:type="dxa"/>
              <w:right w:w="90" w:type="dxa"/>
            </w:tcMar>
          </w:tcPr>
          <w:p w14:paraId="62A1DA4E" w14:textId="77777777" w:rsidR="00932CB0" w:rsidRDefault="00C72156">
            <w:pPr>
              <w:spacing w:before="20" w:after="20" w:line="276" w:lineRule="auto"/>
              <w:jc w:val="left"/>
            </w:pPr>
            <w:r>
              <w:rPr>
                <w:sz w:val="19"/>
              </w:rPr>
              <w:t>Unique internal payment transaction identifier</w:t>
            </w:r>
          </w:p>
        </w:tc>
      </w:tr>
      <w:tr w:rsidR="00932CB0" w14:paraId="7C46CE5C" w14:textId="77777777">
        <w:trPr>
          <w:cantSplit/>
          <w:jc w:val="center"/>
        </w:trPr>
        <w:tc>
          <w:tcPr>
            <w:tcW w:w="1296" w:type="dxa"/>
            <w:shd w:val="clear" w:color="auto" w:fill="F8FAFC"/>
            <w:tcMar>
              <w:top w:w="70" w:type="dxa"/>
              <w:left w:w="90" w:type="dxa"/>
              <w:bottom w:w="70" w:type="dxa"/>
              <w:right w:w="90" w:type="dxa"/>
            </w:tcMar>
          </w:tcPr>
          <w:p w14:paraId="301D7261" w14:textId="77777777" w:rsidR="00932CB0" w:rsidRDefault="00C72156">
            <w:pPr>
              <w:spacing w:before="20" w:after="20" w:line="276" w:lineRule="auto"/>
              <w:jc w:val="center"/>
            </w:pPr>
            <w:r>
              <w:rPr>
                <w:sz w:val="19"/>
              </w:rPr>
              <w:t>challan_id</w:t>
            </w:r>
          </w:p>
        </w:tc>
        <w:tc>
          <w:tcPr>
            <w:tcW w:w="1152" w:type="dxa"/>
            <w:shd w:val="clear" w:color="auto" w:fill="F8FAFC"/>
            <w:tcMar>
              <w:top w:w="70" w:type="dxa"/>
              <w:left w:w="90" w:type="dxa"/>
              <w:bottom w:w="70" w:type="dxa"/>
              <w:right w:w="90" w:type="dxa"/>
            </w:tcMar>
          </w:tcPr>
          <w:p w14:paraId="74B9B5FF" w14:textId="77777777" w:rsidR="00932CB0" w:rsidRDefault="00C72156">
            <w:pPr>
              <w:spacing w:before="20" w:after="20" w:line="276" w:lineRule="auto"/>
              <w:jc w:val="center"/>
            </w:pPr>
            <w:r>
              <w:rPr>
                <w:sz w:val="19"/>
              </w:rPr>
              <w:t>INT</w:t>
            </w:r>
          </w:p>
        </w:tc>
        <w:tc>
          <w:tcPr>
            <w:tcW w:w="1152" w:type="dxa"/>
            <w:shd w:val="clear" w:color="auto" w:fill="F8FAFC"/>
            <w:tcMar>
              <w:top w:w="70" w:type="dxa"/>
              <w:left w:w="90" w:type="dxa"/>
              <w:bottom w:w="70" w:type="dxa"/>
              <w:right w:w="90" w:type="dxa"/>
            </w:tcMar>
          </w:tcPr>
          <w:p w14:paraId="1387F1C6" w14:textId="77777777" w:rsidR="00932CB0" w:rsidRDefault="00C72156">
            <w:pPr>
              <w:spacing w:before="20" w:after="20" w:line="276" w:lineRule="auto"/>
              <w:jc w:val="center"/>
            </w:pPr>
            <w:r>
              <w:rPr>
                <w:sz w:val="19"/>
              </w:rPr>
              <w:t>11</w:t>
            </w:r>
          </w:p>
        </w:tc>
        <w:tc>
          <w:tcPr>
            <w:tcW w:w="720" w:type="dxa"/>
            <w:shd w:val="clear" w:color="auto" w:fill="F8FAFC"/>
            <w:tcMar>
              <w:top w:w="70" w:type="dxa"/>
              <w:left w:w="90" w:type="dxa"/>
              <w:bottom w:w="70" w:type="dxa"/>
              <w:right w:w="90" w:type="dxa"/>
            </w:tcMar>
          </w:tcPr>
          <w:p w14:paraId="6152EF67" w14:textId="77777777" w:rsidR="00932CB0" w:rsidRDefault="00C72156">
            <w:pPr>
              <w:spacing w:before="20" w:after="20" w:line="276" w:lineRule="auto"/>
              <w:jc w:val="center"/>
            </w:pPr>
            <w:r>
              <w:rPr>
                <w:sz w:val="19"/>
              </w:rPr>
              <w:t>FK</w:t>
            </w:r>
          </w:p>
        </w:tc>
        <w:tc>
          <w:tcPr>
            <w:tcW w:w="576" w:type="dxa"/>
            <w:shd w:val="clear" w:color="auto" w:fill="F8FAFC"/>
            <w:tcMar>
              <w:top w:w="70" w:type="dxa"/>
              <w:left w:w="90" w:type="dxa"/>
              <w:bottom w:w="70" w:type="dxa"/>
              <w:right w:w="90" w:type="dxa"/>
            </w:tcMar>
          </w:tcPr>
          <w:p w14:paraId="45B71E48" w14:textId="77777777" w:rsidR="00932CB0" w:rsidRDefault="00C72156">
            <w:pPr>
              <w:spacing w:before="20" w:after="20" w:line="276" w:lineRule="auto"/>
              <w:jc w:val="center"/>
            </w:pPr>
            <w:r>
              <w:rPr>
                <w:sz w:val="19"/>
              </w:rPr>
              <w:t>NO</w:t>
            </w:r>
          </w:p>
        </w:tc>
        <w:tc>
          <w:tcPr>
            <w:tcW w:w="1728" w:type="dxa"/>
            <w:shd w:val="clear" w:color="auto" w:fill="F8FAFC"/>
            <w:tcMar>
              <w:top w:w="70" w:type="dxa"/>
              <w:left w:w="90" w:type="dxa"/>
              <w:bottom w:w="70" w:type="dxa"/>
              <w:right w:w="90" w:type="dxa"/>
            </w:tcMar>
          </w:tcPr>
          <w:p w14:paraId="1D117E29" w14:textId="77777777" w:rsidR="00932CB0" w:rsidRDefault="00C72156">
            <w:pPr>
              <w:spacing w:before="20" w:after="20" w:line="276" w:lineRule="auto"/>
              <w:jc w:val="center"/>
            </w:pPr>
            <w:r>
              <w:rPr>
                <w:sz w:val="19"/>
              </w:rPr>
              <w:t>None</w:t>
            </w:r>
          </w:p>
        </w:tc>
        <w:tc>
          <w:tcPr>
            <w:tcW w:w="2016" w:type="dxa"/>
            <w:shd w:val="clear" w:color="auto" w:fill="F8FAFC"/>
            <w:tcMar>
              <w:top w:w="70" w:type="dxa"/>
              <w:left w:w="90" w:type="dxa"/>
              <w:bottom w:w="70" w:type="dxa"/>
              <w:right w:w="90" w:type="dxa"/>
            </w:tcMar>
          </w:tcPr>
          <w:p w14:paraId="4321A1BE" w14:textId="77777777" w:rsidR="00932CB0" w:rsidRDefault="00C72156">
            <w:pPr>
              <w:spacing w:before="20" w:after="20" w:line="276" w:lineRule="auto"/>
              <w:jc w:val="left"/>
            </w:pPr>
            <w:r>
              <w:rPr>
                <w:sz w:val="19"/>
              </w:rPr>
              <w:t>Foreign key referencing challans(id) ON DELETE CASCADE</w:t>
            </w:r>
          </w:p>
        </w:tc>
      </w:tr>
      <w:tr w:rsidR="00932CB0" w14:paraId="37652DF0" w14:textId="77777777">
        <w:trPr>
          <w:cantSplit/>
          <w:jc w:val="center"/>
        </w:trPr>
        <w:tc>
          <w:tcPr>
            <w:tcW w:w="1296" w:type="dxa"/>
            <w:shd w:val="clear" w:color="auto" w:fill="FFFFFF"/>
            <w:tcMar>
              <w:top w:w="70" w:type="dxa"/>
              <w:left w:w="90" w:type="dxa"/>
              <w:bottom w:w="70" w:type="dxa"/>
              <w:right w:w="90" w:type="dxa"/>
            </w:tcMar>
          </w:tcPr>
          <w:p w14:paraId="4367A58B" w14:textId="77777777" w:rsidR="00932CB0" w:rsidRDefault="00C72156">
            <w:pPr>
              <w:spacing w:before="20" w:after="20" w:line="276" w:lineRule="auto"/>
              <w:jc w:val="center"/>
            </w:pPr>
            <w:r>
              <w:rPr>
                <w:sz w:val="19"/>
              </w:rPr>
              <w:t>amount</w:t>
            </w:r>
          </w:p>
        </w:tc>
        <w:tc>
          <w:tcPr>
            <w:tcW w:w="1152" w:type="dxa"/>
            <w:shd w:val="clear" w:color="auto" w:fill="FFFFFF"/>
            <w:tcMar>
              <w:top w:w="70" w:type="dxa"/>
              <w:left w:w="90" w:type="dxa"/>
              <w:bottom w:w="70" w:type="dxa"/>
              <w:right w:w="90" w:type="dxa"/>
            </w:tcMar>
          </w:tcPr>
          <w:p w14:paraId="7A46A4BA" w14:textId="77777777" w:rsidR="00932CB0" w:rsidRDefault="00C72156">
            <w:pPr>
              <w:spacing w:before="20" w:after="20" w:line="276" w:lineRule="auto"/>
              <w:jc w:val="center"/>
            </w:pPr>
            <w:r>
              <w:rPr>
                <w:sz w:val="19"/>
              </w:rPr>
              <w:t>DECIMAL</w:t>
            </w:r>
          </w:p>
        </w:tc>
        <w:tc>
          <w:tcPr>
            <w:tcW w:w="1152" w:type="dxa"/>
            <w:shd w:val="clear" w:color="auto" w:fill="FFFFFF"/>
            <w:tcMar>
              <w:top w:w="70" w:type="dxa"/>
              <w:left w:w="90" w:type="dxa"/>
              <w:bottom w:w="70" w:type="dxa"/>
              <w:right w:w="90" w:type="dxa"/>
            </w:tcMar>
          </w:tcPr>
          <w:p w14:paraId="032A6E9B" w14:textId="77777777" w:rsidR="00932CB0" w:rsidRDefault="00C72156">
            <w:pPr>
              <w:spacing w:before="20" w:after="20" w:line="276" w:lineRule="auto"/>
              <w:jc w:val="center"/>
            </w:pPr>
            <w:r>
              <w:rPr>
                <w:sz w:val="19"/>
              </w:rPr>
              <w:t>10,2</w:t>
            </w:r>
          </w:p>
        </w:tc>
        <w:tc>
          <w:tcPr>
            <w:tcW w:w="720" w:type="dxa"/>
            <w:shd w:val="clear" w:color="auto" w:fill="FFFFFF"/>
            <w:tcMar>
              <w:top w:w="70" w:type="dxa"/>
              <w:left w:w="90" w:type="dxa"/>
              <w:bottom w:w="70" w:type="dxa"/>
              <w:right w:w="90" w:type="dxa"/>
            </w:tcMar>
          </w:tcPr>
          <w:p w14:paraId="0DE1EDAE" w14:textId="77777777" w:rsidR="00932CB0" w:rsidRDefault="00C72156">
            <w:pPr>
              <w:spacing w:before="20" w:after="20" w:line="276" w:lineRule="auto"/>
              <w:jc w:val="center"/>
            </w:pPr>
            <w:r>
              <w:rPr>
                <w:sz w:val="19"/>
              </w:rPr>
              <w:t>None</w:t>
            </w:r>
          </w:p>
        </w:tc>
        <w:tc>
          <w:tcPr>
            <w:tcW w:w="576" w:type="dxa"/>
            <w:shd w:val="clear" w:color="auto" w:fill="FFFFFF"/>
            <w:tcMar>
              <w:top w:w="70" w:type="dxa"/>
              <w:left w:w="90" w:type="dxa"/>
              <w:bottom w:w="70" w:type="dxa"/>
              <w:right w:w="90" w:type="dxa"/>
            </w:tcMar>
          </w:tcPr>
          <w:p w14:paraId="2F67D6A0" w14:textId="77777777" w:rsidR="00932CB0" w:rsidRDefault="00C72156">
            <w:pPr>
              <w:spacing w:before="20" w:after="20" w:line="276" w:lineRule="auto"/>
              <w:jc w:val="center"/>
            </w:pPr>
            <w:r>
              <w:rPr>
                <w:sz w:val="19"/>
              </w:rPr>
              <w:t>NO</w:t>
            </w:r>
          </w:p>
        </w:tc>
        <w:tc>
          <w:tcPr>
            <w:tcW w:w="1728" w:type="dxa"/>
            <w:shd w:val="clear" w:color="auto" w:fill="FFFFFF"/>
            <w:tcMar>
              <w:top w:w="70" w:type="dxa"/>
              <w:left w:w="90" w:type="dxa"/>
              <w:bottom w:w="70" w:type="dxa"/>
              <w:right w:w="90" w:type="dxa"/>
            </w:tcMar>
          </w:tcPr>
          <w:p w14:paraId="3DA17B43" w14:textId="77777777" w:rsidR="00932CB0" w:rsidRDefault="00C72156">
            <w:pPr>
              <w:spacing w:before="20" w:after="20" w:line="276" w:lineRule="auto"/>
              <w:jc w:val="center"/>
            </w:pPr>
            <w:r>
              <w:rPr>
                <w:sz w:val="19"/>
              </w:rPr>
              <w:t>0.00</w:t>
            </w:r>
          </w:p>
        </w:tc>
        <w:tc>
          <w:tcPr>
            <w:tcW w:w="2016" w:type="dxa"/>
            <w:shd w:val="clear" w:color="auto" w:fill="FFFFFF"/>
            <w:tcMar>
              <w:top w:w="70" w:type="dxa"/>
              <w:left w:w="90" w:type="dxa"/>
              <w:bottom w:w="70" w:type="dxa"/>
              <w:right w:w="90" w:type="dxa"/>
            </w:tcMar>
          </w:tcPr>
          <w:p w14:paraId="77028996" w14:textId="77777777" w:rsidR="00932CB0" w:rsidRDefault="00C72156">
            <w:pPr>
              <w:spacing w:before="20" w:after="20" w:line="276" w:lineRule="auto"/>
              <w:jc w:val="left"/>
            </w:pPr>
            <w:r>
              <w:rPr>
                <w:sz w:val="19"/>
              </w:rPr>
              <w:t>Exact monetary fine amount settled</w:t>
            </w:r>
          </w:p>
        </w:tc>
      </w:tr>
      <w:tr w:rsidR="00932CB0" w14:paraId="7417767F" w14:textId="77777777">
        <w:trPr>
          <w:cantSplit/>
          <w:jc w:val="center"/>
        </w:trPr>
        <w:tc>
          <w:tcPr>
            <w:tcW w:w="1296" w:type="dxa"/>
            <w:shd w:val="clear" w:color="auto" w:fill="F8FAFC"/>
            <w:tcMar>
              <w:top w:w="70" w:type="dxa"/>
              <w:left w:w="90" w:type="dxa"/>
              <w:bottom w:w="70" w:type="dxa"/>
              <w:right w:w="90" w:type="dxa"/>
            </w:tcMar>
          </w:tcPr>
          <w:p w14:paraId="3FA02023" w14:textId="77777777" w:rsidR="00932CB0" w:rsidRDefault="00C72156">
            <w:pPr>
              <w:spacing w:before="20" w:after="20" w:line="276" w:lineRule="auto"/>
              <w:jc w:val="center"/>
            </w:pPr>
            <w:r>
              <w:rPr>
                <w:sz w:val="19"/>
              </w:rPr>
              <w:t>paid_at</w:t>
            </w:r>
          </w:p>
        </w:tc>
        <w:tc>
          <w:tcPr>
            <w:tcW w:w="1152" w:type="dxa"/>
            <w:shd w:val="clear" w:color="auto" w:fill="F8FAFC"/>
            <w:tcMar>
              <w:top w:w="70" w:type="dxa"/>
              <w:left w:w="90" w:type="dxa"/>
              <w:bottom w:w="70" w:type="dxa"/>
              <w:right w:w="90" w:type="dxa"/>
            </w:tcMar>
          </w:tcPr>
          <w:p w14:paraId="7CFDB148" w14:textId="77777777" w:rsidR="00932CB0" w:rsidRDefault="00C72156">
            <w:pPr>
              <w:spacing w:before="20" w:after="20" w:line="276" w:lineRule="auto"/>
              <w:jc w:val="left"/>
            </w:pPr>
            <w:r>
              <w:rPr>
                <w:sz w:val="19"/>
              </w:rPr>
              <w:t>TIMESTAMP</w:t>
            </w:r>
          </w:p>
        </w:tc>
        <w:tc>
          <w:tcPr>
            <w:tcW w:w="1152" w:type="dxa"/>
            <w:shd w:val="clear" w:color="auto" w:fill="F8FAFC"/>
            <w:tcMar>
              <w:top w:w="70" w:type="dxa"/>
              <w:left w:w="90" w:type="dxa"/>
              <w:bottom w:w="70" w:type="dxa"/>
              <w:right w:w="90" w:type="dxa"/>
            </w:tcMar>
          </w:tcPr>
          <w:p w14:paraId="2B871DCE" w14:textId="77777777" w:rsidR="00932CB0" w:rsidRDefault="00C72156">
            <w:pPr>
              <w:spacing w:before="20" w:after="20" w:line="276" w:lineRule="auto"/>
              <w:jc w:val="center"/>
            </w:pPr>
            <w:r>
              <w:rPr>
                <w:sz w:val="19"/>
              </w:rPr>
              <w:t>None</w:t>
            </w:r>
          </w:p>
        </w:tc>
        <w:tc>
          <w:tcPr>
            <w:tcW w:w="720" w:type="dxa"/>
            <w:shd w:val="clear" w:color="auto" w:fill="F8FAFC"/>
            <w:tcMar>
              <w:top w:w="70" w:type="dxa"/>
              <w:left w:w="90" w:type="dxa"/>
              <w:bottom w:w="70" w:type="dxa"/>
              <w:right w:w="90" w:type="dxa"/>
            </w:tcMar>
          </w:tcPr>
          <w:p w14:paraId="798F2B0B" w14:textId="77777777" w:rsidR="00932CB0" w:rsidRDefault="00C72156">
            <w:pPr>
              <w:spacing w:before="20" w:after="20" w:line="276" w:lineRule="auto"/>
              <w:jc w:val="center"/>
            </w:pPr>
            <w:r>
              <w:rPr>
                <w:sz w:val="19"/>
              </w:rPr>
              <w:t>None</w:t>
            </w:r>
          </w:p>
        </w:tc>
        <w:tc>
          <w:tcPr>
            <w:tcW w:w="576" w:type="dxa"/>
            <w:shd w:val="clear" w:color="auto" w:fill="F8FAFC"/>
            <w:tcMar>
              <w:top w:w="70" w:type="dxa"/>
              <w:left w:w="90" w:type="dxa"/>
              <w:bottom w:w="70" w:type="dxa"/>
              <w:right w:w="90" w:type="dxa"/>
            </w:tcMar>
          </w:tcPr>
          <w:p w14:paraId="04734294" w14:textId="77777777" w:rsidR="00932CB0" w:rsidRDefault="00C72156">
            <w:pPr>
              <w:spacing w:before="20" w:after="20" w:line="276" w:lineRule="auto"/>
              <w:jc w:val="center"/>
            </w:pPr>
            <w:r>
              <w:rPr>
                <w:sz w:val="19"/>
              </w:rPr>
              <w:t>NO</w:t>
            </w:r>
          </w:p>
        </w:tc>
        <w:tc>
          <w:tcPr>
            <w:tcW w:w="1728" w:type="dxa"/>
            <w:shd w:val="clear" w:color="auto" w:fill="F8FAFC"/>
            <w:tcMar>
              <w:top w:w="70" w:type="dxa"/>
              <w:left w:w="90" w:type="dxa"/>
              <w:bottom w:w="70" w:type="dxa"/>
              <w:right w:w="90" w:type="dxa"/>
            </w:tcMar>
          </w:tcPr>
          <w:p w14:paraId="54CDEBBA" w14:textId="77777777" w:rsidR="00932CB0" w:rsidRDefault="00C72156">
            <w:pPr>
              <w:spacing w:before="20" w:after="20" w:line="276" w:lineRule="auto"/>
              <w:jc w:val="left"/>
            </w:pPr>
            <w:r>
              <w:rPr>
                <w:sz w:val="19"/>
              </w:rPr>
              <w:t>CURRENT_TIMESTAMP</w:t>
            </w:r>
          </w:p>
        </w:tc>
        <w:tc>
          <w:tcPr>
            <w:tcW w:w="2016" w:type="dxa"/>
            <w:shd w:val="clear" w:color="auto" w:fill="F8FAFC"/>
            <w:tcMar>
              <w:top w:w="70" w:type="dxa"/>
              <w:left w:w="90" w:type="dxa"/>
              <w:bottom w:w="70" w:type="dxa"/>
              <w:right w:w="90" w:type="dxa"/>
            </w:tcMar>
          </w:tcPr>
          <w:p w14:paraId="7AD90EBE" w14:textId="77777777" w:rsidR="00932CB0" w:rsidRDefault="00C72156">
            <w:pPr>
              <w:spacing w:before="20" w:after="20" w:line="276" w:lineRule="auto"/>
              <w:jc w:val="left"/>
            </w:pPr>
            <w:r>
              <w:rPr>
                <w:sz w:val="19"/>
              </w:rPr>
              <w:t>Settlement timestamp recorded by payment gateway</w:t>
            </w:r>
          </w:p>
        </w:tc>
      </w:tr>
    </w:tbl>
    <w:p w14:paraId="4329E07F" w14:textId="77777777" w:rsidR="00932CB0" w:rsidRDefault="00932CB0"/>
    <w:p w14:paraId="38963371" w14:textId="77777777" w:rsidR="00932CB0" w:rsidRDefault="00C72156">
      <w:pPr>
        <w:pStyle w:val="Heading3"/>
      </w:pPr>
      <w:bookmarkStart w:id="54" w:name="_Toc240987217"/>
      <w:r>
        <w:rPr>
          <w:rFonts w:ascii="Times New Roman" w:hAnsi="Times New Roman"/>
        </w:rPr>
        <w:t>5.1.4 Statutory Violations &amp; Fine Schedule</w:t>
      </w:r>
      <w:bookmarkEnd w:id="54"/>
    </w:p>
    <w:p w14:paraId="75403E94" w14:textId="77777777" w:rsidR="00932CB0" w:rsidRDefault="00C72156">
      <w:pPr>
        <w:spacing w:before="160"/>
        <w:jc w:val="center"/>
      </w:pPr>
      <w:r>
        <w:rPr>
          <w:b/>
          <w:sz w:val="20"/>
        </w:rPr>
        <w:t>Table 5.4: Statutory Violations &amp; Fine Schedule (Motor Vehicles Act)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72"/>
        <w:gridCol w:w="2016"/>
        <w:gridCol w:w="1584"/>
        <w:gridCol w:w="1008"/>
        <w:gridCol w:w="2160"/>
      </w:tblGrid>
      <w:tr w:rsidR="00932CB0" w14:paraId="64EF3CED" w14:textId="77777777">
        <w:trPr>
          <w:cantSplit/>
          <w:tblHeader/>
          <w:jc w:val="center"/>
        </w:trPr>
        <w:tc>
          <w:tcPr>
            <w:tcW w:w="1872" w:type="dxa"/>
            <w:shd w:val="clear" w:color="auto" w:fill="1B365D"/>
            <w:tcMar>
              <w:top w:w="100" w:type="dxa"/>
              <w:left w:w="100" w:type="dxa"/>
              <w:bottom w:w="100" w:type="dxa"/>
              <w:right w:w="100" w:type="dxa"/>
            </w:tcMar>
          </w:tcPr>
          <w:p w14:paraId="3CADAD60" w14:textId="77777777" w:rsidR="00932CB0" w:rsidRDefault="00C72156">
            <w:pPr>
              <w:spacing w:before="40" w:after="40"/>
              <w:jc w:val="center"/>
            </w:pPr>
            <w:r>
              <w:rPr>
                <w:b/>
                <w:color w:val="FFFFFF"/>
                <w:sz w:val="20"/>
              </w:rPr>
              <w:t>Violation Type</w:t>
            </w:r>
          </w:p>
        </w:tc>
        <w:tc>
          <w:tcPr>
            <w:tcW w:w="2016" w:type="dxa"/>
            <w:shd w:val="clear" w:color="auto" w:fill="1B365D"/>
            <w:tcMar>
              <w:top w:w="100" w:type="dxa"/>
              <w:left w:w="100" w:type="dxa"/>
              <w:bottom w:w="100" w:type="dxa"/>
              <w:right w:w="100" w:type="dxa"/>
            </w:tcMar>
          </w:tcPr>
          <w:p w14:paraId="6DE10E38" w14:textId="77777777" w:rsidR="00932CB0" w:rsidRDefault="00C72156">
            <w:pPr>
              <w:spacing w:before="40" w:after="40"/>
              <w:jc w:val="center"/>
            </w:pPr>
            <w:r>
              <w:rPr>
                <w:b/>
                <w:color w:val="FFFFFF"/>
                <w:sz w:val="20"/>
              </w:rPr>
              <w:t>Statutory MVA Section</w:t>
            </w:r>
          </w:p>
        </w:tc>
        <w:tc>
          <w:tcPr>
            <w:tcW w:w="1584" w:type="dxa"/>
            <w:shd w:val="clear" w:color="auto" w:fill="1B365D"/>
            <w:tcMar>
              <w:top w:w="100" w:type="dxa"/>
              <w:left w:w="100" w:type="dxa"/>
              <w:bottom w:w="100" w:type="dxa"/>
              <w:right w:w="100" w:type="dxa"/>
            </w:tcMar>
          </w:tcPr>
          <w:p w14:paraId="6DEB6C15" w14:textId="77777777" w:rsidR="00932CB0" w:rsidRDefault="00C72156">
            <w:pPr>
              <w:spacing w:before="40" w:after="40"/>
              <w:jc w:val="center"/>
            </w:pPr>
            <w:r>
              <w:rPr>
                <w:b/>
                <w:color w:val="FFFFFF"/>
                <w:sz w:val="20"/>
              </w:rPr>
              <w:t>CMVR Rule</w:t>
            </w:r>
          </w:p>
        </w:tc>
        <w:tc>
          <w:tcPr>
            <w:tcW w:w="1008" w:type="dxa"/>
            <w:shd w:val="clear" w:color="auto" w:fill="1B365D"/>
            <w:tcMar>
              <w:top w:w="100" w:type="dxa"/>
              <w:left w:w="100" w:type="dxa"/>
              <w:bottom w:w="100" w:type="dxa"/>
              <w:right w:w="100" w:type="dxa"/>
            </w:tcMar>
          </w:tcPr>
          <w:p w14:paraId="7B9E57A3" w14:textId="77777777" w:rsidR="00932CB0" w:rsidRDefault="00C72156">
            <w:pPr>
              <w:spacing w:before="40" w:after="40"/>
              <w:jc w:val="center"/>
            </w:pPr>
            <w:r>
              <w:rPr>
                <w:b/>
                <w:color w:val="FFFFFF"/>
                <w:sz w:val="20"/>
              </w:rPr>
              <w:t>Fine (INR)</w:t>
            </w:r>
          </w:p>
        </w:tc>
        <w:tc>
          <w:tcPr>
            <w:tcW w:w="2160" w:type="dxa"/>
            <w:shd w:val="clear" w:color="auto" w:fill="1B365D"/>
            <w:tcMar>
              <w:top w:w="100" w:type="dxa"/>
              <w:left w:w="100" w:type="dxa"/>
              <w:bottom w:w="100" w:type="dxa"/>
              <w:right w:w="100" w:type="dxa"/>
            </w:tcMar>
          </w:tcPr>
          <w:p w14:paraId="04950BB8" w14:textId="77777777" w:rsidR="00932CB0" w:rsidRDefault="00C72156">
            <w:pPr>
              <w:spacing w:before="40" w:after="40"/>
              <w:jc w:val="center"/>
            </w:pPr>
            <w:r>
              <w:rPr>
                <w:b/>
                <w:color w:val="FFFFFF"/>
                <w:sz w:val="20"/>
              </w:rPr>
              <w:t>Evidence Required</w:t>
            </w:r>
          </w:p>
        </w:tc>
      </w:tr>
      <w:tr w:rsidR="00932CB0" w14:paraId="72095BF4" w14:textId="77777777">
        <w:trPr>
          <w:cantSplit/>
          <w:jc w:val="center"/>
        </w:trPr>
        <w:tc>
          <w:tcPr>
            <w:tcW w:w="1872" w:type="dxa"/>
            <w:shd w:val="clear" w:color="auto" w:fill="FFFFFF"/>
            <w:tcMar>
              <w:top w:w="70" w:type="dxa"/>
              <w:left w:w="90" w:type="dxa"/>
              <w:bottom w:w="70" w:type="dxa"/>
              <w:right w:w="90" w:type="dxa"/>
            </w:tcMar>
          </w:tcPr>
          <w:p w14:paraId="49013AF2" w14:textId="77777777" w:rsidR="00932CB0" w:rsidRDefault="00C72156">
            <w:pPr>
              <w:spacing w:before="20" w:after="20" w:line="276" w:lineRule="auto"/>
              <w:jc w:val="center"/>
            </w:pPr>
            <w:r>
              <w:rPr>
                <w:sz w:val="19"/>
              </w:rPr>
              <w:t>Riding Without Helmet</w:t>
            </w:r>
          </w:p>
        </w:tc>
        <w:tc>
          <w:tcPr>
            <w:tcW w:w="2016" w:type="dxa"/>
            <w:shd w:val="clear" w:color="auto" w:fill="FFFFFF"/>
            <w:tcMar>
              <w:top w:w="70" w:type="dxa"/>
              <w:left w:w="90" w:type="dxa"/>
              <w:bottom w:w="70" w:type="dxa"/>
              <w:right w:w="90" w:type="dxa"/>
            </w:tcMar>
          </w:tcPr>
          <w:p w14:paraId="4F3F3080" w14:textId="77777777" w:rsidR="00932CB0" w:rsidRDefault="00C72156">
            <w:pPr>
              <w:spacing w:before="20" w:after="20" w:line="276" w:lineRule="auto"/>
              <w:jc w:val="left"/>
            </w:pPr>
            <w:r>
              <w:rPr>
                <w:sz w:val="19"/>
              </w:rPr>
              <w:t>Sec 129 r/w Sec 194D MVA</w:t>
            </w:r>
          </w:p>
        </w:tc>
        <w:tc>
          <w:tcPr>
            <w:tcW w:w="1584" w:type="dxa"/>
            <w:shd w:val="clear" w:color="auto" w:fill="FFFFFF"/>
            <w:tcMar>
              <w:top w:w="70" w:type="dxa"/>
              <w:left w:w="90" w:type="dxa"/>
              <w:bottom w:w="70" w:type="dxa"/>
              <w:right w:w="90" w:type="dxa"/>
            </w:tcMar>
          </w:tcPr>
          <w:p w14:paraId="46348F7E" w14:textId="77777777" w:rsidR="00932CB0" w:rsidRDefault="00C72156">
            <w:pPr>
              <w:spacing w:before="20" w:after="20" w:line="276" w:lineRule="auto"/>
              <w:jc w:val="left"/>
            </w:pPr>
            <w:r>
              <w:rPr>
                <w:sz w:val="19"/>
              </w:rPr>
              <w:t>Rule 138(4)(f) CMVR</w:t>
            </w:r>
          </w:p>
        </w:tc>
        <w:tc>
          <w:tcPr>
            <w:tcW w:w="1008" w:type="dxa"/>
            <w:shd w:val="clear" w:color="auto" w:fill="FFFFFF"/>
            <w:tcMar>
              <w:top w:w="70" w:type="dxa"/>
              <w:left w:w="90" w:type="dxa"/>
              <w:bottom w:w="70" w:type="dxa"/>
              <w:right w:w="90" w:type="dxa"/>
            </w:tcMar>
          </w:tcPr>
          <w:p w14:paraId="6971AB50" w14:textId="77777777" w:rsidR="00932CB0" w:rsidRDefault="00C72156">
            <w:pPr>
              <w:spacing w:before="20" w:after="20" w:line="276" w:lineRule="auto"/>
              <w:jc w:val="center"/>
            </w:pPr>
            <w:r>
              <w:rPr>
                <w:sz w:val="19"/>
              </w:rPr>
              <w:t>₹</w:t>
            </w:r>
            <w:r>
              <w:rPr>
                <w:sz w:val="19"/>
              </w:rPr>
              <w:t>1,000</w:t>
            </w:r>
          </w:p>
        </w:tc>
        <w:tc>
          <w:tcPr>
            <w:tcW w:w="2160" w:type="dxa"/>
            <w:shd w:val="clear" w:color="auto" w:fill="FFFFFF"/>
            <w:tcMar>
              <w:top w:w="70" w:type="dxa"/>
              <w:left w:w="90" w:type="dxa"/>
              <w:bottom w:w="70" w:type="dxa"/>
              <w:right w:w="90" w:type="dxa"/>
            </w:tcMar>
          </w:tcPr>
          <w:p w14:paraId="48C61466" w14:textId="77777777" w:rsidR="00932CB0" w:rsidRDefault="00C72156">
            <w:pPr>
              <w:spacing w:before="20" w:after="20" w:line="276" w:lineRule="auto"/>
              <w:jc w:val="left"/>
            </w:pPr>
            <w:r>
              <w:rPr>
                <w:sz w:val="19"/>
              </w:rPr>
              <w:t>Front ANPR + Rider Headgear Cam</w:t>
            </w:r>
          </w:p>
        </w:tc>
      </w:tr>
      <w:tr w:rsidR="00932CB0" w14:paraId="34C7DE44" w14:textId="77777777">
        <w:trPr>
          <w:cantSplit/>
          <w:jc w:val="center"/>
        </w:trPr>
        <w:tc>
          <w:tcPr>
            <w:tcW w:w="1872" w:type="dxa"/>
            <w:shd w:val="clear" w:color="auto" w:fill="F8FAFC"/>
            <w:tcMar>
              <w:top w:w="70" w:type="dxa"/>
              <w:left w:w="90" w:type="dxa"/>
              <w:bottom w:w="70" w:type="dxa"/>
              <w:right w:w="90" w:type="dxa"/>
            </w:tcMar>
          </w:tcPr>
          <w:p w14:paraId="6C1983BE" w14:textId="77777777" w:rsidR="00932CB0" w:rsidRDefault="00C72156">
            <w:pPr>
              <w:spacing w:before="20" w:after="20" w:line="276" w:lineRule="auto"/>
              <w:jc w:val="center"/>
            </w:pPr>
            <w:r>
              <w:rPr>
                <w:sz w:val="19"/>
              </w:rPr>
              <w:t>Exceeding Speed Limit</w:t>
            </w:r>
          </w:p>
        </w:tc>
        <w:tc>
          <w:tcPr>
            <w:tcW w:w="2016" w:type="dxa"/>
            <w:shd w:val="clear" w:color="auto" w:fill="F8FAFC"/>
            <w:tcMar>
              <w:top w:w="70" w:type="dxa"/>
              <w:left w:w="90" w:type="dxa"/>
              <w:bottom w:w="70" w:type="dxa"/>
              <w:right w:w="90" w:type="dxa"/>
            </w:tcMar>
          </w:tcPr>
          <w:p w14:paraId="29E003A4" w14:textId="77777777" w:rsidR="00932CB0" w:rsidRDefault="00C72156">
            <w:pPr>
              <w:spacing w:before="20" w:after="20" w:line="276" w:lineRule="auto"/>
              <w:jc w:val="left"/>
            </w:pPr>
            <w:r>
              <w:rPr>
                <w:sz w:val="19"/>
              </w:rPr>
              <w:t>Sec 112 r/w Sec 183 MVA</w:t>
            </w:r>
          </w:p>
        </w:tc>
        <w:tc>
          <w:tcPr>
            <w:tcW w:w="1584" w:type="dxa"/>
            <w:shd w:val="clear" w:color="auto" w:fill="F8FAFC"/>
            <w:tcMar>
              <w:top w:w="70" w:type="dxa"/>
              <w:left w:w="90" w:type="dxa"/>
              <w:bottom w:w="70" w:type="dxa"/>
              <w:right w:w="90" w:type="dxa"/>
            </w:tcMar>
          </w:tcPr>
          <w:p w14:paraId="11F8688C" w14:textId="77777777" w:rsidR="00932CB0" w:rsidRDefault="00C72156">
            <w:pPr>
              <w:spacing w:before="20" w:after="20" w:line="276" w:lineRule="auto"/>
              <w:jc w:val="left"/>
            </w:pPr>
            <w:r>
              <w:rPr>
                <w:sz w:val="19"/>
              </w:rPr>
              <w:t>Rule 118 CMVR</w:t>
            </w:r>
          </w:p>
        </w:tc>
        <w:tc>
          <w:tcPr>
            <w:tcW w:w="1008" w:type="dxa"/>
            <w:shd w:val="clear" w:color="auto" w:fill="F8FAFC"/>
            <w:tcMar>
              <w:top w:w="70" w:type="dxa"/>
              <w:left w:w="90" w:type="dxa"/>
              <w:bottom w:w="70" w:type="dxa"/>
              <w:right w:w="90" w:type="dxa"/>
            </w:tcMar>
          </w:tcPr>
          <w:p w14:paraId="01CF7EA8" w14:textId="77777777" w:rsidR="00932CB0" w:rsidRDefault="00C72156">
            <w:pPr>
              <w:spacing w:before="20" w:after="20" w:line="276" w:lineRule="auto"/>
              <w:jc w:val="center"/>
            </w:pPr>
            <w:r>
              <w:rPr>
                <w:sz w:val="19"/>
              </w:rPr>
              <w:t>₹</w:t>
            </w:r>
            <w:r>
              <w:rPr>
                <w:sz w:val="19"/>
              </w:rPr>
              <w:t>1,500</w:t>
            </w:r>
          </w:p>
        </w:tc>
        <w:tc>
          <w:tcPr>
            <w:tcW w:w="2160" w:type="dxa"/>
            <w:shd w:val="clear" w:color="auto" w:fill="F8FAFC"/>
            <w:tcMar>
              <w:top w:w="70" w:type="dxa"/>
              <w:left w:w="90" w:type="dxa"/>
              <w:bottom w:w="70" w:type="dxa"/>
              <w:right w:w="90" w:type="dxa"/>
            </w:tcMar>
          </w:tcPr>
          <w:p w14:paraId="103AA490" w14:textId="77777777" w:rsidR="00932CB0" w:rsidRDefault="00C72156">
            <w:pPr>
              <w:spacing w:before="20" w:after="20" w:line="276" w:lineRule="auto"/>
              <w:jc w:val="left"/>
            </w:pPr>
            <w:r>
              <w:rPr>
                <w:sz w:val="19"/>
              </w:rPr>
              <w:t>Speed Radar Telemetry + Front Plate</w:t>
            </w:r>
          </w:p>
        </w:tc>
      </w:tr>
      <w:tr w:rsidR="00932CB0" w14:paraId="7FBF5A70" w14:textId="77777777">
        <w:trPr>
          <w:cantSplit/>
          <w:jc w:val="center"/>
        </w:trPr>
        <w:tc>
          <w:tcPr>
            <w:tcW w:w="1872" w:type="dxa"/>
            <w:shd w:val="clear" w:color="auto" w:fill="FFFFFF"/>
            <w:tcMar>
              <w:top w:w="70" w:type="dxa"/>
              <w:left w:w="90" w:type="dxa"/>
              <w:bottom w:w="70" w:type="dxa"/>
              <w:right w:w="90" w:type="dxa"/>
            </w:tcMar>
          </w:tcPr>
          <w:p w14:paraId="72A698CA" w14:textId="77777777" w:rsidR="00932CB0" w:rsidRDefault="00C72156">
            <w:pPr>
              <w:spacing w:before="20" w:after="20" w:line="276" w:lineRule="auto"/>
              <w:jc w:val="center"/>
            </w:pPr>
            <w:r>
              <w:rPr>
                <w:sz w:val="19"/>
              </w:rPr>
              <w:t>Red Light / Signal Jump</w:t>
            </w:r>
          </w:p>
        </w:tc>
        <w:tc>
          <w:tcPr>
            <w:tcW w:w="2016" w:type="dxa"/>
            <w:shd w:val="clear" w:color="auto" w:fill="FFFFFF"/>
            <w:tcMar>
              <w:top w:w="70" w:type="dxa"/>
              <w:left w:w="90" w:type="dxa"/>
              <w:bottom w:w="70" w:type="dxa"/>
              <w:right w:w="90" w:type="dxa"/>
            </w:tcMar>
          </w:tcPr>
          <w:p w14:paraId="7C405F29" w14:textId="77777777" w:rsidR="00932CB0" w:rsidRDefault="00C72156">
            <w:pPr>
              <w:spacing w:before="20" w:after="20" w:line="276" w:lineRule="auto"/>
              <w:jc w:val="left"/>
            </w:pPr>
            <w:r>
              <w:rPr>
                <w:sz w:val="19"/>
              </w:rPr>
              <w:t>Sec 119 r/w Sec 177 MVA</w:t>
            </w:r>
          </w:p>
        </w:tc>
        <w:tc>
          <w:tcPr>
            <w:tcW w:w="1584" w:type="dxa"/>
            <w:shd w:val="clear" w:color="auto" w:fill="FFFFFF"/>
            <w:tcMar>
              <w:top w:w="70" w:type="dxa"/>
              <w:left w:w="90" w:type="dxa"/>
              <w:bottom w:w="70" w:type="dxa"/>
              <w:right w:w="90" w:type="dxa"/>
            </w:tcMar>
          </w:tcPr>
          <w:p w14:paraId="4C8FA9BF" w14:textId="77777777" w:rsidR="00932CB0" w:rsidRDefault="00C72156">
            <w:pPr>
              <w:spacing w:before="20" w:after="20" w:line="276" w:lineRule="auto"/>
              <w:jc w:val="left"/>
            </w:pPr>
            <w:r>
              <w:rPr>
                <w:sz w:val="19"/>
              </w:rPr>
              <w:t>Rule 119 CMVR</w:t>
            </w:r>
          </w:p>
        </w:tc>
        <w:tc>
          <w:tcPr>
            <w:tcW w:w="1008" w:type="dxa"/>
            <w:shd w:val="clear" w:color="auto" w:fill="FFFFFF"/>
            <w:tcMar>
              <w:top w:w="70" w:type="dxa"/>
              <w:left w:w="90" w:type="dxa"/>
              <w:bottom w:w="70" w:type="dxa"/>
              <w:right w:w="90" w:type="dxa"/>
            </w:tcMar>
          </w:tcPr>
          <w:p w14:paraId="3E6FD5FC" w14:textId="77777777" w:rsidR="00932CB0" w:rsidRDefault="00C72156">
            <w:pPr>
              <w:spacing w:before="20" w:after="20" w:line="276" w:lineRule="auto"/>
              <w:jc w:val="center"/>
            </w:pPr>
            <w:r>
              <w:rPr>
                <w:sz w:val="19"/>
              </w:rPr>
              <w:t>₹</w:t>
            </w:r>
            <w:r>
              <w:rPr>
                <w:sz w:val="19"/>
              </w:rPr>
              <w:t>1,000</w:t>
            </w:r>
          </w:p>
        </w:tc>
        <w:tc>
          <w:tcPr>
            <w:tcW w:w="2160" w:type="dxa"/>
            <w:shd w:val="clear" w:color="auto" w:fill="FFFFFF"/>
            <w:tcMar>
              <w:top w:w="70" w:type="dxa"/>
              <w:left w:w="90" w:type="dxa"/>
              <w:bottom w:w="70" w:type="dxa"/>
              <w:right w:w="90" w:type="dxa"/>
            </w:tcMar>
          </w:tcPr>
          <w:p w14:paraId="6370F6F7" w14:textId="77777777" w:rsidR="00932CB0" w:rsidRDefault="00C72156">
            <w:pPr>
              <w:spacing w:before="20" w:after="20" w:line="276" w:lineRule="auto"/>
              <w:jc w:val="left"/>
            </w:pPr>
            <w:r>
              <w:rPr>
                <w:sz w:val="19"/>
              </w:rPr>
              <w:t>Stop-line Junction + Red Signal Cam</w:t>
            </w:r>
          </w:p>
        </w:tc>
      </w:tr>
      <w:tr w:rsidR="00932CB0" w14:paraId="76B977D2" w14:textId="77777777">
        <w:trPr>
          <w:cantSplit/>
          <w:jc w:val="center"/>
        </w:trPr>
        <w:tc>
          <w:tcPr>
            <w:tcW w:w="1872" w:type="dxa"/>
            <w:shd w:val="clear" w:color="auto" w:fill="F8FAFC"/>
            <w:tcMar>
              <w:top w:w="70" w:type="dxa"/>
              <w:left w:w="90" w:type="dxa"/>
              <w:bottom w:w="70" w:type="dxa"/>
              <w:right w:w="90" w:type="dxa"/>
            </w:tcMar>
          </w:tcPr>
          <w:p w14:paraId="6AFD6C6D" w14:textId="77777777" w:rsidR="00932CB0" w:rsidRDefault="00C72156">
            <w:pPr>
              <w:spacing w:before="20" w:after="20" w:line="276" w:lineRule="auto"/>
              <w:jc w:val="center"/>
            </w:pPr>
            <w:r>
              <w:rPr>
                <w:sz w:val="19"/>
              </w:rPr>
              <w:t>Wrong Side Driving</w:t>
            </w:r>
          </w:p>
        </w:tc>
        <w:tc>
          <w:tcPr>
            <w:tcW w:w="2016" w:type="dxa"/>
            <w:shd w:val="clear" w:color="auto" w:fill="F8FAFC"/>
            <w:tcMar>
              <w:top w:w="70" w:type="dxa"/>
              <w:left w:w="90" w:type="dxa"/>
              <w:bottom w:w="70" w:type="dxa"/>
              <w:right w:w="90" w:type="dxa"/>
            </w:tcMar>
          </w:tcPr>
          <w:p w14:paraId="1735879D" w14:textId="77777777" w:rsidR="00932CB0" w:rsidRDefault="00C72156">
            <w:pPr>
              <w:spacing w:before="20" w:after="20" w:line="276" w:lineRule="auto"/>
              <w:jc w:val="left"/>
            </w:pPr>
            <w:r>
              <w:rPr>
                <w:sz w:val="19"/>
              </w:rPr>
              <w:t>Sec 184 (Dangerous Driving)</w:t>
            </w:r>
          </w:p>
        </w:tc>
        <w:tc>
          <w:tcPr>
            <w:tcW w:w="1584" w:type="dxa"/>
            <w:shd w:val="clear" w:color="auto" w:fill="F8FAFC"/>
            <w:tcMar>
              <w:top w:w="70" w:type="dxa"/>
              <w:left w:w="90" w:type="dxa"/>
              <w:bottom w:w="70" w:type="dxa"/>
              <w:right w:w="90" w:type="dxa"/>
            </w:tcMar>
          </w:tcPr>
          <w:p w14:paraId="7BA048CE" w14:textId="77777777" w:rsidR="00932CB0" w:rsidRDefault="00C72156">
            <w:pPr>
              <w:spacing w:before="20" w:after="20" w:line="276" w:lineRule="auto"/>
              <w:jc w:val="left"/>
            </w:pPr>
            <w:r>
              <w:rPr>
                <w:sz w:val="19"/>
              </w:rPr>
              <w:t>Rule 121 CMVR</w:t>
            </w:r>
          </w:p>
        </w:tc>
        <w:tc>
          <w:tcPr>
            <w:tcW w:w="1008" w:type="dxa"/>
            <w:shd w:val="clear" w:color="auto" w:fill="F8FAFC"/>
            <w:tcMar>
              <w:top w:w="70" w:type="dxa"/>
              <w:left w:w="90" w:type="dxa"/>
              <w:bottom w:w="70" w:type="dxa"/>
              <w:right w:w="90" w:type="dxa"/>
            </w:tcMar>
          </w:tcPr>
          <w:p w14:paraId="4F15FE92" w14:textId="77777777" w:rsidR="00932CB0" w:rsidRDefault="00C72156">
            <w:pPr>
              <w:spacing w:before="20" w:after="20" w:line="276" w:lineRule="auto"/>
              <w:jc w:val="center"/>
            </w:pPr>
            <w:r>
              <w:rPr>
                <w:sz w:val="19"/>
              </w:rPr>
              <w:t>₹</w:t>
            </w:r>
            <w:r>
              <w:rPr>
                <w:sz w:val="19"/>
              </w:rPr>
              <w:t>2,000</w:t>
            </w:r>
          </w:p>
        </w:tc>
        <w:tc>
          <w:tcPr>
            <w:tcW w:w="2160" w:type="dxa"/>
            <w:shd w:val="clear" w:color="auto" w:fill="F8FAFC"/>
            <w:tcMar>
              <w:top w:w="70" w:type="dxa"/>
              <w:left w:w="90" w:type="dxa"/>
              <w:bottom w:w="70" w:type="dxa"/>
              <w:right w:w="90" w:type="dxa"/>
            </w:tcMar>
          </w:tcPr>
          <w:p w14:paraId="19D40B12" w14:textId="77777777" w:rsidR="00932CB0" w:rsidRDefault="00C72156">
            <w:pPr>
              <w:spacing w:before="20" w:after="20" w:line="276" w:lineRule="auto"/>
              <w:jc w:val="left"/>
            </w:pPr>
            <w:r>
              <w:rPr>
                <w:sz w:val="19"/>
              </w:rPr>
              <w:t>Directional Vector + Lane Corridor</w:t>
            </w:r>
          </w:p>
        </w:tc>
      </w:tr>
      <w:tr w:rsidR="00932CB0" w14:paraId="450E63C6" w14:textId="77777777">
        <w:trPr>
          <w:cantSplit/>
          <w:jc w:val="center"/>
        </w:trPr>
        <w:tc>
          <w:tcPr>
            <w:tcW w:w="1872" w:type="dxa"/>
            <w:shd w:val="clear" w:color="auto" w:fill="FFFFFF"/>
            <w:tcMar>
              <w:top w:w="70" w:type="dxa"/>
              <w:left w:w="90" w:type="dxa"/>
              <w:bottom w:w="70" w:type="dxa"/>
              <w:right w:w="90" w:type="dxa"/>
            </w:tcMar>
          </w:tcPr>
          <w:p w14:paraId="44369BAA" w14:textId="77777777" w:rsidR="00932CB0" w:rsidRDefault="00C72156">
            <w:pPr>
              <w:spacing w:before="20" w:after="20" w:line="276" w:lineRule="auto"/>
              <w:jc w:val="center"/>
            </w:pPr>
            <w:r>
              <w:rPr>
                <w:sz w:val="19"/>
              </w:rPr>
              <w:t>Driving Without Seatbelt</w:t>
            </w:r>
          </w:p>
        </w:tc>
        <w:tc>
          <w:tcPr>
            <w:tcW w:w="2016" w:type="dxa"/>
            <w:shd w:val="clear" w:color="auto" w:fill="FFFFFF"/>
            <w:tcMar>
              <w:top w:w="70" w:type="dxa"/>
              <w:left w:w="90" w:type="dxa"/>
              <w:bottom w:w="70" w:type="dxa"/>
              <w:right w:w="90" w:type="dxa"/>
            </w:tcMar>
          </w:tcPr>
          <w:p w14:paraId="7DFEA3A4" w14:textId="77777777" w:rsidR="00932CB0" w:rsidRDefault="00C72156">
            <w:pPr>
              <w:spacing w:before="20" w:after="20" w:line="276" w:lineRule="auto"/>
              <w:jc w:val="left"/>
            </w:pPr>
            <w:r>
              <w:rPr>
                <w:sz w:val="19"/>
              </w:rPr>
              <w:t>Sec 194B(1) MVA 1988</w:t>
            </w:r>
          </w:p>
        </w:tc>
        <w:tc>
          <w:tcPr>
            <w:tcW w:w="1584" w:type="dxa"/>
            <w:shd w:val="clear" w:color="auto" w:fill="FFFFFF"/>
            <w:tcMar>
              <w:top w:w="70" w:type="dxa"/>
              <w:left w:w="90" w:type="dxa"/>
              <w:bottom w:w="70" w:type="dxa"/>
              <w:right w:w="90" w:type="dxa"/>
            </w:tcMar>
          </w:tcPr>
          <w:p w14:paraId="2CD8D772" w14:textId="77777777" w:rsidR="00932CB0" w:rsidRDefault="00C72156">
            <w:pPr>
              <w:spacing w:before="20" w:after="20" w:line="276" w:lineRule="auto"/>
              <w:jc w:val="left"/>
            </w:pPr>
            <w:r>
              <w:rPr>
                <w:sz w:val="19"/>
              </w:rPr>
              <w:t>Rule 138(3) CMVR</w:t>
            </w:r>
          </w:p>
        </w:tc>
        <w:tc>
          <w:tcPr>
            <w:tcW w:w="1008" w:type="dxa"/>
            <w:shd w:val="clear" w:color="auto" w:fill="FFFFFF"/>
            <w:tcMar>
              <w:top w:w="70" w:type="dxa"/>
              <w:left w:w="90" w:type="dxa"/>
              <w:bottom w:w="70" w:type="dxa"/>
              <w:right w:w="90" w:type="dxa"/>
            </w:tcMar>
          </w:tcPr>
          <w:p w14:paraId="15CDF67A" w14:textId="77777777" w:rsidR="00932CB0" w:rsidRDefault="00C72156">
            <w:pPr>
              <w:spacing w:before="20" w:after="20" w:line="276" w:lineRule="auto"/>
              <w:jc w:val="center"/>
            </w:pPr>
            <w:r>
              <w:rPr>
                <w:sz w:val="19"/>
              </w:rPr>
              <w:t>₹</w:t>
            </w:r>
            <w:r>
              <w:rPr>
                <w:sz w:val="19"/>
              </w:rPr>
              <w:t>1,000</w:t>
            </w:r>
          </w:p>
        </w:tc>
        <w:tc>
          <w:tcPr>
            <w:tcW w:w="2160" w:type="dxa"/>
            <w:shd w:val="clear" w:color="auto" w:fill="FFFFFF"/>
            <w:tcMar>
              <w:top w:w="70" w:type="dxa"/>
              <w:left w:w="90" w:type="dxa"/>
              <w:bottom w:w="70" w:type="dxa"/>
              <w:right w:w="90" w:type="dxa"/>
            </w:tcMar>
          </w:tcPr>
          <w:p w14:paraId="1975536E" w14:textId="77777777" w:rsidR="00932CB0" w:rsidRDefault="00C72156">
            <w:pPr>
              <w:spacing w:before="20" w:after="20" w:line="276" w:lineRule="auto"/>
              <w:jc w:val="left"/>
            </w:pPr>
            <w:r>
              <w:rPr>
                <w:sz w:val="19"/>
              </w:rPr>
              <w:t>Windshield Telephoto Cabin Sensor</w:t>
            </w:r>
          </w:p>
        </w:tc>
      </w:tr>
      <w:tr w:rsidR="00932CB0" w14:paraId="299EE876" w14:textId="77777777">
        <w:trPr>
          <w:cantSplit/>
          <w:jc w:val="center"/>
        </w:trPr>
        <w:tc>
          <w:tcPr>
            <w:tcW w:w="1872" w:type="dxa"/>
            <w:shd w:val="clear" w:color="auto" w:fill="F8FAFC"/>
            <w:tcMar>
              <w:top w:w="70" w:type="dxa"/>
              <w:left w:w="90" w:type="dxa"/>
              <w:bottom w:w="70" w:type="dxa"/>
              <w:right w:w="90" w:type="dxa"/>
            </w:tcMar>
          </w:tcPr>
          <w:p w14:paraId="54168157" w14:textId="77777777" w:rsidR="00932CB0" w:rsidRDefault="00C72156">
            <w:pPr>
              <w:spacing w:before="20" w:after="20" w:line="276" w:lineRule="auto"/>
              <w:jc w:val="center"/>
            </w:pPr>
            <w:r>
              <w:rPr>
                <w:sz w:val="19"/>
              </w:rPr>
              <w:t>Handheld Mobile Usage</w:t>
            </w:r>
          </w:p>
        </w:tc>
        <w:tc>
          <w:tcPr>
            <w:tcW w:w="2016" w:type="dxa"/>
            <w:shd w:val="clear" w:color="auto" w:fill="F8FAFC"/>
            <w:tcMar>
              <w:top w:w="70" w:type="dxa"/>
              <w:left w:w="90" w:type="dxa"/>
              <w:bottom w:w="70" w:type="dxa"/>
              <w:right w:w="90" w:type="dxa"/>
            </w:tcMar>
          </w:tcPr>
          <w:p w14:paraId="7E6CBB59" w14:textId="77777777" w:rsidR="00932CB0" w:rsidRDefault="00C72156">
            <w:pPr>
              <w:spacing w:before="20" w:after="20" w:line="276" w:lineRule="auto"/>
              <w:jc w:val="left"/>
            </w:pPr>
            <w:r>
              <w:rPr>
                <w:sz w:val="19"/>
              </w:rPr>
              <w:t>Sec 184(c) r/w Sec 177 MVA</w:t>
            </w:r>
          </w:p>
        </w:tc>
        <w:tc>
          <w:tcPr>
            <w:tcW w:w="1584" w:type="dxa"/>
            <w:shd w:val="clear" w:color="auto" w:fill="F8FAFC"/>
            <w:tcMar>
              <w:top w:w="70" w:type="dxa"/>
              <w:left w:w="90" w:type="dxa"/>
              <w:bottom w:w="70" w:type="dxa"/>
              <w:right w:w="90" w:type="dxa"/>
            </w:tcMar>
          </w:tcPr>
          <w:p w14:paraId="2C5C2FE2" w14:textId="77777777" w:rsidR="00932CB0" w:rsidRDefault="00C72156">
            <w:pPr>
              <w:spacing w:before="20" w:after="20" w:line="276" w:lineRule="auto"/>
              <w:jc w:val="left"/>
            </w:pPr>
            <w:r>
              <w:rPr>
                <w:sz w:val="19"/>
              </w:rPr>
              <w:t>Rule 138(1) CMVR</w:t>
            </w:r>
          </w:p>
        </w:tc>
        <w:tc>
          <w:tcPr>
            <w:tcW w:w="1008" w:type="dxa"/>
            <w:shd w:val="clear" w:color="auto" w:fill="F8FAFC"/>
            <w:tcMar>
              <w:top w:w="70" w:type="dxa"/>
              <w:left w:w="90" w:type="dxa"/>
              <w:bottom w:w="70" w:type="dxa"/>
              <w:right w:w="90" w:type="dxa"/>
            </w:tcMar>
          </w:tcPr>
          <w:p w14:paraId="67A5AFF7" w14:textId="77777777" w:rsidR="00932CB0" w:rsidRDefault="00C72156">
            <w:pPr>
              <w:spacing w:before="20" w:after="20" w:line="276" w:lineRule="auto"/>
              <w:jc w:val="center"/>
            </w:pPr>
            <w:r>
              <w:rPr>
                <w:sz w:val="19"/>
              </w:rPr>
              <w:t>₹</w:t>
            </w:r>
            <w:r>
              <w:rPr>
                <w:sz w:val="19"/>
              </w:rPr>
              <w:t>2,000</w:t>
            </w:r>
          </w:p>
        </w:tc>
        <w:tc>
          <w:tcPr>
            <w:tcW w:w="2160" w:type="dxa"/>
            <w:shd w:val="clear" w:color="auto" w:fill="F8FAFC"/>
            <w:tcMar>
              <w:top w:w="70" w:type="dxa"/>
              <w:left w:w="90" w:type="dxa"/>
              <w:bottom w:w="70" w:type="dxa"/>
              <w:right w:w="90" w:type="dxa"/>
            </w:tcMar>
          </w:tcPr>
          <w:p w14:paraId="5A5C7FC7" w14:textId="77777777" w:rsidR="00932CB0" w:rsidRDefault="00C72156">
            <w:pPr>
              <w:spacing w:before="20" w:after="20" w:line="276" w:lineRule="auto"/>
              <w:jc w:val="left"/>
            </w:pPr>
            <w:r>
              <w:rPr>
                <w:sz w:val="19"/>
              </w:rPr>
              <w:t>Driver Cabin Inspection Camera</w:t>
            </w:r>
          </w:p>
        </w:tc>
      </w:tr>
      <w:tr w:rsidR="00932CB0" w14:paraId="7AB096C5" w14:textId="77777777">
        <w:trPr>
          <w:cantSplit/>
          <w:jc w:val="center"/>
        </w:trPr>
        <w:tc>
          <w:tcPr>
            <w:tcW w:w="1872" w:type="dxa"/>
            <w:shd w:val="clear" w:color="auto" w:fill="FFFFFF"/>
            <w:tcMar>
              <w:top w:w="70" w:type="dxa"/>
              <w:left w:w="90" w:type="dxa"/>
              <w:bottom w:w="70" w:type="dxa"/>
              <w:right w:w="90" w:type="dxa"/>
            </w:tcMar>
          </w:tcPr>
          <w:p w14:paraId="5048B150" w14:textId="77777777" w:rsidR="00932CB0" w:rsidRDefault="00C72156">
            <w:pPr>
              <w:spacing w:before="20" w:after="20" w:line="276" w:lineRule="auto"/>
              <w:jc w:val="center"/>
            </w:pPr>
            <w:r>
              <w:rPr>
                <w:sz w:val="19"/>
              </w:rPr>
              <w:t>Triple Riding on 2-Wheeler</w:t>
            </w:r>
          </w:p>
        </w:tc>
        <w:tc>
          <w:tcPr>
            <w:tcW w:w="2016" w:type="dxa"/>
            <w:shd w:val="clear" w:color="auto" w:fill="FFFFFF"/>
            <w:tcMar>
              <w:top w:w="70" w:type="dxa"/>
              <w:left w:w="90" w:type="dxa"/>
              <w:bottom w:w="70" w:type="dxa"/>
              <w:right w:w="90" w:type="dxa"/>
            </w:tcMar>
          </w:tcPr>
          <w:p w14:paraId="0FC7179E" w14:textId="77777777" w:rsidR="00932CB0" w:rsidRDefault="00C72156">
            <w:pPr>
              <w:spacing w:before="20" w:after="20" w:line="276" w:lineRule="auto"/>
              <w:jc w:val="left"/>
            </w:pPr>
            <w:r>
              <w:rPr>
                <w:sz w:val="19"/>
              </w:rPr>
              <w:t>Sec 128 r/w Sec 194C MVA</w:t>
            </w:r>
          </w:p>
        </w:tc>
        <w:tc>
          <w:tcPr>
            <w:tcW w:w="1584" w:type="dxa"/>
            <w:shd w:val="clear" w:color="auto" w:fill="FFFFFF"/>
            <w:tcMar>
              <w:top w:w="70" w:type="dxa"/>
              <w:left w:w="90" w:type="dxa"/>
              <w:bottom w:w="70" w:type="dxa"/>
              <w:right w:w="90" w:type="dxa"/>
            </w:tcMar>
          </w:tcPr>
          <w:p w14:paraId="63E1BBCC" w14:textId="77777777" w:rsidR="00932CB0" w:rsidRDefault="00C72156">
            <w:pPr>
              <w:spacing w:before="20" w:after="20" w:line="276" w:lineRule="auto"/>
              <w:jc w:val="left"/>
            </w:pPr>
            <w:r>
              <w:rPr>
                <w:sz w:val="19"/>
              </w:rPr>
              <w:t>Rule 123 CMVR</w:t>
            </w:r>
          </w:p>
        </w:tc>
        <w:tc>
          <w:tcPr>
            <w:tcW w:w="1008" w:type="dxa"/>
            <w:shd w:val="clear" w:color="auto" w:fill="FFFFFF"/>
            <w:tcMar>
              <w:top w:w="70" w:type="dxa"/>
              <w:left w:w="90" w:type="dxa"/>
              <w:bottom w:w="70" w:type="dxa"/>
              <w:right w:w="90" w:type="dxa"/>
            </w:tcMar>
          </w:tcPr>
          <w:p w14:paraId="65EE722D" w14:textId="77777777" w:rsidR="00932CB0" w:rsidRDefault="00C72156">
            <w:pPr>
              <w:spacing w:before="20" w:after="20" w:line="276" w:lineRule="auto"/>
              <w:jc w:val="center"/>
            </w:pPr>
            <w:r>
              <w:rPr>
                <w:sz w:val="19"/>
              </w:rPr>
              <w:t>₹</w:t>
            </w:r>
            <w:r>
              <w:rPr>
                <w:sz w:val="19"/>
              </w:rPr>
              <w:t>1,000</w:t>
            </w:r>
          </w:p>
        </w:tc>
        <w:tc>
          <w:tcPr>
            <w:tcW w:w="2160" w:type="dxa"/>
            <w:shd w:val="clear" w:color="auto" w:fill="FFFFFF"/>
            <w:tcMar>
              <w:top w:w="70" w:type="dxa"/>
              <w:left w:w="90" w:type="dxa"/>
              <w:bottom w:w="70" w:type="dxa"/>
              <w:right w:w="90" w:type="dxa"/>
            </w:tcMar>
          </w:tcPr>
          <w:p w14:paraId="079F05DD" w14:textId="77777777" w:rsidR="00932CB0" w:rsidRDefault="00C72156">
            <w:pPr>
              <w:spacing w:before="20" w:after="20" w:line="276" w:lineRule="auto"/>
              <w:jc w:val="left"/>
            </w:pPr>
            <w:r>
              <w:rPr>
                <w:sz w:val="19"/>
              </w:rPr>
              <w:t>Wide-Angle Multi-Occupancy Cam</w:t>
            </w:r>
          </w:p>
        </w:tc>
      </w:tr>
      <w:tr w:rsidR="00932CB0" w14:paraId="3EECD32F" w14:textId="77777777">
        <w:trPr>
          <w:cantSplit/>
          <w:jc w:val="center"/>
        </w:trPr>
        <w:tc>
          <w:tcPr>
            <w:tcW w:w="1872" w:type="dxa"/>
            <w:shd w:val="clear" w:color="auto" w:fill="F8FAFC"/>
            <w:tcMar>
              <w:top w:w="70" w:type="dxa"/>
              <w:left w:w="90" w:type="dxa"/>
              <w:bottom w:w="70" w:type="dxa"/>
              <w:right w:w="90" w:type="dxa"/>
            </w:tcMar>
          </w:tcPr>
          <w:p w14:paraId="6394F934" w14:textId="77777777" w:rsidR="00932CB0" w:rsidRDefault="00C72156">
            <w:pPr>
              <w:spacing w:before="20" w:after="20" w:line="276" w:lineRule="auto"/>
              <w:jc w:val="center"/>
            </w:pPr>
            <w:r>
              <w:rPr>
                <w:sz w:val="19"/>
              </w:rPr>
              <w:lastRenderedPageBreak/>
              <w:t>Unauthorized Parking</w:t>
            </w:r>
          </w:p>
        </w:tc>
        <w:tc>
          <w:tcPr>
            <w:tcW w:w="2016" w:type="dxa"/>
            <w:shd w:val="clear" w:color="auto" w:fill="F8FAFC"/>
            <w:tcMar>
              <w:top w:w="70" w:type="dxa"/>
              <w:left w:w="90" w:type="dxa"/>
              <w:bottom w:w="70" w:type="dxa"/>
              <w:right w:w="90" w:type="dxa"/>
            </w:tcMar>
          </w:tcPr>
          <w:p w14:paraId="6529209F" w14:textId="77777777" w:rsidR="00932CB0" w:rsidRDefault="00C72156">
            <w:pPr>
              <w:spacing w:before="20" w:after="20" w:line="276" w:lineRule="auto"/>
              <w:jc w:val="left"/>
            </w:pPr>
            <w:r>
              <w:rPr>
                <w:sz w:val="19"/>
              </w:rPr>
              <w:t>Sec 122 r/w Sec 177 MVA</w:t>
            </w:r>
          </w:p>
        </w:tc>
        <w:tc>
          <w:tcPr>
            <w:tcW w:w="1584" w:type="dxa"/>
            <w:shd w:val="clear" w:color="auto" w:fill="F8FAFC"/>
            <w:tcMar>
              <w:top w:w="70" w:type="dxa"/>
              <w:left w:w="90" w:type="dxa"/>
              <w:bottom w:w="70" w:type="dxa"/>
              <w:right w:w="90" w:type="dxa"/>
            </w:tcMar>
          </w:tcPr>
          <w:p w14:paraId="75D560B4" w14:textId="77777777" w:rsidR="00932CB0" w:rsidRDefault="00C72156">
            <w:pPr>
              <w:spacing w:before="20" w:after="20" w:line="276" w:lineRule="auto"/>
              <w:jc w:val="left"/>
            </w:pPr>
            <w:r>
              <w:rPr>
                <w:sz w:val="19"/>
              </w:rPr>
              <w:t>Rule 15 CMVR</w:t>
            </w:r>
          </w:p>
        </w:tc>
        <w:tc>
          <w:tcPr>
            <w:tcW w:w="1008" w:type="dxa"/>
            <w:shd w:val="clear" w:color="auto" w:fill="F8FAFC"/>
            <w:tcMar>
              <w:top w:w="70" w:type="dxa"/>
              <w:left w:w="90" w:type="dxa"/>
              <w:bottom w:w="70" w:type="dxa"/>
              <w:right w:w="90" w:type="dxa"/>
            </w:tcMar>
          </w:tcPr>
          <w:p w14:paraId="15EBDDA4" w14:textId="77777777" w:rsidR="00932CB0" w:rsidRDefault="00C72156">
            <w:pPr>
              <w:spacing w:before="20" w:after="20" w:line="276" w:lineRule="auto"/>
              <w:jc w:val="center"/>
            </w:pPr>
            <w:r>
              <w:rPr>
                <w:sz w:val="19"/>
              </w:rPr>
              <w:t>₹</w:t>
            </w:r>
            <w:r>
              <w:rPr>
                <w:sz w:val="19"/>
              </w:rPr>
              <w:t>500</w:t>
            </w:r>
          </w:p>
        </w:tc>
        <w:tc>
          <w:tcPr>
            <w:tcW w:w="2160" w:type="dxa"/>
            <w:shd w:val="clear" w:color="auto" w:fill="F8FAFC"/>
            <w:tcMar>
              <w:top w:w="70" w:type="dxa"/>
              <w:left w:w="90" w:type="dxa"/>
              <w:bottom w:w="70" w:type="dxa"/>
              <w:right w:w="90" w:type="dxa"/>
            </w:tcMar>
          </w:tcPr>
          <w:p w14:paraId="14A2A6FC" w14:textId="77777777" w:rsidR="00932CB0" w:rsidRDefault="00C72156">
            <w:pPr>
              <w:spacing w:before="20" w:after="20" w:line="276" w:lineRule="auto"/>
              <w:jc w:val="left"/>
            </w:pPr>
            <w:r>
              <w:rPr>
                <w:sz w:val="19"/>
              </w:rPr>
              <w:t>Tow-Away Zone Marker + Vehicle Cam</w:t>
            </w:r>
          </w:p>
        </w:tc>
      </w:tr>
    </w:tbl>
    <w:p w14:paraId="1E6E9069" w14:textId="77777777" w:rsidR="00932CB0" w:rsidRDefault="00932CB0"/>
    <w:p w14:paraId="12A6D9EC" w14:textId="77777777" w:rsidR="00932CB0" w:rsidRDefault="00C72156">
      <w:pPr>
        <w:pStyle w:val="Heading2"/>
      </w:pPr>
      <w:bookmarkStart w:id="55" w:name="_Toc240987218"/>
      <w:r>
        <w:rPr>
          <w:rFonts w:ascii="Times New Roman" w:hAnsi="Times New Roman"/>
        </w:rPr>
        <w:t>5.2 Complete SQL Scripts (DDL, DML, Transactions, Joins)</w:t>
      </w:r>
      <w:bookmarkEnd w:id="55"/>
    </w:p>
    <w:p w14:paraId="2602FB0B" w14:textId="77777777" w:rsidR="00932CB0" w:rsidRDefault="00C72156">
      <w:r>
        <w:t>The following complete SQL listings define the relational structure, constraints, auto-migrations, search queries, and transactional routines:</w:t>
      </w:r>
    </w:p>
    <w:p w14:paraId="5B659356" w14:textId="77777777" w:rsidR="00932CB0" w:rsidRDefault="00C72156">
      <w:pPr>
        <w:keepNext/>
        <w:spacing w:before="160" w:after="40"/>
      </w:pPr>
      <w:r>
        <w:rPr>
          <w:rFonts w:ascii="Consolas" w:hAnsi="Consolas"/>
          <w:b/>
          <w:color w:val="1B365D"/>
          <w:sz w:val="19"/>
        </w:rPr>
        <w:t>Source Code: traffic_system_schema_and_queries.sql</w:t>
      </w:r>
    </w:p>
    <w:tbl>
      <w:tblPr>
        <w:tblW w:w="0" w:type="auto"/>
        <w:jc w:val="center"/>
        <w:tblLook w:val="04A0" w:firstRow="1" w:lastRow="0" w:firstColumn="1" w:lastColumn="0" w:noHBand="0" w:noVBand="1"/>
      </w:tblPr>
      <w:tblGrid>
        <w:gridCol w:w="8640"/>
      </w:tblGrid>
      <w:tr w:rsidR="00932CB0" w14:paraId="33770306" w14:textId="77777777">
        <w:trPr>
          <w:jc w:val="center"/>
        </w:trPr>
        <w:tc>
          <w:tcPr>
            <w:tcW w:w="8640" w:type="dxa"/>
            <w:tcBorders>
              <w:top w:val="single" w:sz="4" w:space="0" w:color="CBD5E1"/>
              <w:left w:val="single" w:sz="12" w:space="0" w:color="1B365D"/>
              <w:bottom w:val="single" w:sz="4" w:space="0" w:color="CBD5E1"/>
              <w:right w:val="single" w:sz="4" w:space="0" w:color="CBD5E1"/>
            </w:tcBorders>
            <w:shd w:val="clear" w:color="auto" w:fill="F8FAFC"/>
            <w:tcMar>
              <w:top w:w="100" w:type="dxa"/>
              <w:left w:w="140" w:type="dxa"/>
              <w:bottom w:w="100" w:type="dxa"/>
              <w:right w:w="140" w:type="dxa"/>
            </w:tcMar>
          </w:tcPr>
          <w:p w14:paraId="62D228E0" w14:textId="77777777" w:rsidR="00932CB0" w:rsidRDefault="00C72156">
            <w:pPr>
              <w:spacing w:before="40" w:after="40" w:line="252" w:lineRule="auto"/>
            </w:pPr>
            <w:r>
              <w:rPr>
                <w:rFonts w:ascii="Consolas" w:hAnsi="Consolas"/>
                <w:color w:val="0F172A"/>
                <w:sz w:val="17"/>
              </w:rPr>
              <w:t>-- ====================================================================</w:t>
            </w:r>
            <w:r>
              <w:rPr>
                <w:rFonts w:ascii="Consolas" w:hAnsi="Consolas"/>
                <w:color w:val="0F172A"/>
                <w:sz w:val="17"/>
              </w:rPr>
              <w:br/>
              <w:t>-- DATABASE CREATION &amp; SCHEMA SPECIFICATION</w:t>
            </w:r>
            <w:r>
              <w:rPr>
                <w:rFonts w:ascii="Consolas" w:hAnsi="Consolas"/>
                <w:color w:val="0F172A"/>
                <w:sz w:val="17"/>
              </w:rPr>
              <w:br/>
              <w:t>-- Database Name: traffic_system | Character Set: utf8mb4</w:t>
            </w:r>
            <w:r>
              <w:rPr>
                <w:rFonts w:ascii="Consolas" w:hAnsi="Consolas"/>
                <w:color w:val="0F172A"/>
                <w:sz w:val="17"/>
              </w:rPr>
              <w:br/>
            </w:r>
            <w:r>
              <w:rPr>
                <w:rFonts w:ascii="Consolas" w:hAnsi="Consolas"/>
                <w:color w:val="0F172A"/>
                <w:sz w:val="17"/>
              </w:rPr>
              <w:t>-- ====================================================================</w:t>
            </w:r>
            <w:r>
              <w:rPr>
                <w:rFonts w:ascii="Consolas" w:hAnsi="Consolas"/>
                <w:color w:val="0F172A"/>
                <w:sz w:val="17"/>
              </w:rPr>
              <w:br/>
            </w:r>
            <w:r>
              <w:rPr>
                <w:rFonts w:ascii="Consolas" w:hAnsi="Consolas"/>
                <w:color w:val="0F172A"/>
                <w:sz w:val="17"/>
              </w:rPr>
              <w:br/>
              <w:t xml:space="preserve">CREATE DATABASE IF NOT EXISTS traffic_system </w:t>
            </w:r>
            <w:r>
              <w:rPr>
                <w:rFonts w:ascii="Consolas" w:hAnsi="Consolas"/>
                <w:color w:val="0F172A"/>
                <w:sz w:val="17"/>
              </w:rPr>
              <w:br/>
              <w:t xml:space="preserve">CHARACTER SET utf8mb4 </w:t>
            </w:r>
            <w:r>
              <w:rPr>
                <w:rFonts w:ascii="Consolas" w:hAnsi="Consolas"/>
                <w:color w:val="0F172A"/>
                <w:sz w:val="17"/>
              </w:rPr>
              <w:br/>
              <w:t>COLLATE utf8mb4_unicode_ci;</w:t>
            </w:r>
            <w:r>
              <w:rPr>
                <w:rFonts w:ascii="Consolas" w:hAnsi="Consolas"/>
                <w:color w:val="0F172A"/>
                <w:sz w:val="17"/>
              </w:rPr>
              <w:br/>
            </w:r>
            <w:r>
              <w:rPr>
                <w:rFonts w:ascii="Consolas" w:hAnsi="Consolas"/>
                <w:color w:val="0F172A"/>
                <w:sz w:val="17"/>
              </w:rPr>
              <w:br/>
              <w:t>USE traffic_system;</w:t>
            </w:r>
            <w:r>
              <w:rPr>
                <w:rFonts w:ascii="Consolas" w:hAnsi="Consolas"/>
                <w:color w:val="0F172A"/>
                <w:sz w:val="17"/>
              </w:rPr>
              <w:br/>
            </w:r>
            <w:r>
              <w:rPr>
                <w:rFonts w:ascii="Consolas" w:hAnsi="Consolas"/>
                <w:color w:val="0F172A"/>
                <w:sz w:val="17"/>
              </w:rPr>
              <w:br/>
              <w:t>-- 1. USERS TABLE (Citizens and System Administrators)</w:t>
            </w:r>
            <w:r>
              <w:rPr>
                <w:rFonts w:ascii="Consolas" w:hAnsi="Consolas"/>
                <w:color w:val="0F172A"/>
                <w:sz w:val="17"/>
              </w:rPr>
              <w:br/>
              <w:t>CREATE TABLE IF NOT EXISTS users (</w:t>
            </w:r>
            <w:r>
              <w:rPr>
                <w:rFonts w:ascii="Consolas" w:hAnsi="Consolas"/>
                <w:color w:val="0F172A"/>
                <w:sz w:val="17"/>
              </w:rPr>
              <w:br/>
              <w:t xml:space="preserve">    id INT AUTO_INCREMENT PRIMARY KEY,</w:t>
            </w:r>
            <w:r>
              <w:rPr>
                <w:rFonts w:ascii="Consolas" w:hAnsi="Consolas"/>
                <w:color w:val="0F172A"/>
                <w:sz w:val="17"/>
              </w:rPr>
              <w:br/>
              <w:t xml:space="preserve">    email VARCHAR(255) NOT NULL UNIQUE,</w:t>
            </w:r>
            <w:r>
              <w:rPr>
                <w:rFonts w:ascii="Consolas" w:hAnsi="Consolas"/>
                <w:color w:val="0F172A"/>
                <w:sz w:val="17"/>
              </w:rPr>
              <w:br/>
              <w:t xml:space="preserve">    vehicle_no VARCHAR(20) DEFAULT NULL,</w:t>
            </w:r>
            <w:r>
              <w:rPr>
                <w:rFonts w:ascii="Consolas" w:hAnsi="Consolas"/>
                <w:color w:val="0F172A"/>
                <w:sz w:val="17"/>
              </w:rPr>
              <w:br/>
              <w:t xml:space="preserve">    password VARCHAR(255) NOT NULL,</w:t>
            </w:r>
            <w:r>
              <w:rPr>
                <w:rFonts w:ascii="Consolas" w:hAnsi="Consolas"/>
                <w:color w:val="0F172A"/>
                <w:sz w:val="17"/>
              </w:rPr>
              <w:br/>
              <w:t xml:space="preserve">    role ENUM('admin', 'user') NOT NULL DEFAULT 'user',</w:t>
            </w:r>
            <w:r>
              <w:rPr>
                <w:rFonts w:ascii="Consolas" w:hAnsi="Consolas"/>
                <w:color w:val="0F172A"/>
                <w:sz w:val="17"/>
              </w:rPr>
              <w:br/>
            </w:r>
            <w:r>
              <w:rPr>
                <w:rFonts w:ascii="Consolas" w:hAnsi="Consolas"/>
                <w:color w:val="0F172A"/>
                <w:sz w:val="17"/>
              </w:rPr>
              <w:t xml:space="preserve">    created_at TIMESTAMP DEFAULT CURRENT_TIMESTAMP,</w:t>
            </w:r>
            <w:r>
              <w:rPr>
                <w:rFonts w:ascii="Consolas" w:hAnsi="Consolas"/>
                <w:color w:val="0F172A"/>
                <w:sz w:val="17"/>
              </w:rPr>
              <w:br/>
              <w:t xml:space="preserve">    INDEX idx_users_vehicle_no (vehicle_no)</w:t>
            </w:r>
            <w:r>
              <w:rPr>
                <w:rFonts w:ascii="Consolas" w:hAnsi="Consolas"/>
                <w:color w:val="0F172A"/>
                <w:sz w:val="17"/>
              </w:rPr>
              <w:br/>
              <w:t>) ENGINE=InnoDB DEFAULT CHARSET=utf8mb4;</w:t>
            </w:r>
            <w:r>
              <w:rPr>
                <w:rFonts w:ascii="Consolas" w:hAnsi="Consolas"/>
                <w:color w:val="0F172A"/>
                <w:sz w:val="17"/>
              </w:rPr>
              <w:br/>
            </w:r>
            <w:r>
              <w:rPr>
                <w:rFonts w:ascii="Consolas" w:hAnsi="Consolas"/>
                <w:color w:val="0F172A"/>
                <w:sz w:val="17"/>
              </w:rPr>
              <w:br/>
              <w:t>-- 2. CHALLANS TABLE (Traffic Violations &amp; Citations)</w:t>
            </w:r>
            <w:r>
              <w:rPr>
                <w:rFonts w:ascii="Consolas" w:hAnsi="Consolas"/>
                <w:color w:val="0F172A"/>
                <w:sz w:val="17"/>
              </w:rPr>
              <w:br/>
              <w:t>CREATE TABLE IF NOT EXISTS challans (</w:t>
            </w:r>
            <w:r>
              <w:rPr>
                <w:rFonts w:ascii="Consolas" w:hAnsi="Consolas"/>
                <w:color w:val="0F172A"/>
                <w:sz w:val="17"/>
              </w:rPr>
              <w:br/>
              <w:t xml:space="preserve">    id INT AUTO_INCREMENT PRIMARY KEY,</w:t>
            </w:r>
            <w:r>
              <w:rPr>
                <w:rFonts w:ascii="Consolas" w:hAnsi="Consolas"/>
                <w:color w:val="0F172A"/>
                <w:sz w:val="17"/>
              </w:rPr>
              <w:br/>
              <w:t xml:space="preserve">    challan_no VARCHAR(60) DEFAULT NULL,</w:t>
            </w:r>
            <w:r>
              <w:rPr>
                <w:rFonts w:ascii="Consolas" w:hAnsi="Consolas"/>
                <w:color w:val="0F172A"/>
                <w:sz w:val="17"/>
              </w:rPr>
              <w:br/>
              <w:t xml:space="preserve">    user_id INT NOT NULL,</w:t>
            </w:r>
            <w:r>
              <w:rPr>
                <w:rFonts w:ascii="Consolas" w:hAnsi="Consolas"/>
                <w:color w:val="0F172A"/>
                <w:sz w:val="17"/>
              </w:rPr>
              <w:br/>
              <w:t xml:space="preserve">    vehicle_no VARCHAR(20) NOT NULL,</w:t>
            </w:r>
            <w:r>
              <w:rPr>
                <w:rFonts w:ascii="Consolas" w:hAnsi="Consolas"/>
                <w:color w:val="0F172A"/>
                <w:sz w:val="17"/>
              </w:rPr>
              <w:br/>
              <w:t xml:space="preserve">    violation_date DATETIME DEFAULT NULL,</w:t>
            </w:r>
            <w:r>
              <w:rPr>
                <w:rFonts w:ascii="Consolas" w:hAnsi="Consolas"/>
                <w:color w:val="0F172A"/>
                <w:sz w:val="17"/>
              </w:rPr>
              <w:br/>
              <w:t xml:space="preserve">    violation VARCHAR(100) NOT NULL,</w:t>
            </w:r>
            <w:r>
              <w:rPr>
                <w:rFonts w:ascii="Consolas" w:hAnsi="Consolas"/>
                <w:color w:val="0F172A"/>
                <w:sz w:val="17"/>
              </w:rPr>
              <w:br/>
              <w:t xml:space="preserve">    violation_desc TEXT DEFAULT NULL,</w:t>
            </w:r>
            <w:r>
              <w:rPr>
                <w:rFonts w:ascii="Consolas" w:hAnsi="Consolas"/>
                <w:color w:val="0F172A"/>
                <w:sz w:val="17"/>
              </w:rPr>
              <w:br/>
            </w:r>
            <w:r>
              <w:rPr>
                <w:rFonts w:ascii="Consolas" w:hAnsi="Consolas"/>
                <w:color w:val="0F172A"/>
                <w:sz w:val="17"/>
              </w:rPr>
              <w:t xml:space="preserve">    fine_amount DECIMAL(10,2) NOT NULL DEFAULT 0.00,</w:t>
            </w:r>
            <w:r>
              <w:rPr>
                <w:rFonts w:ascii="Consolas" w:hAnsi="Consolas"/>
                <w:color w:val="0F172A"/>
                <w:sz w:val="17"/>
              </w:rPr>
              <w:br/>
              <w:t xml:space="preserve">    status ENUM('Paid', 'Unpaid') NOT NULL DEFAULT 'Unpaid',</w:t>
            </w:r>
            <w:r>
              <w:rPr>
                <w:rFonts w:ascii="Consolas" w:hAnsi="Consolas"/>
                <w:color w:val="0F172A"/>
                <w:sz w:val="17"/>
              </w:rPr>
              <w:br/>
              <w:t xml:space="preserve">    evidence_photo VARCHAR(255) DEFAULT NULL,</w:t>
            </w:r>
            <w:r>
              <w:rPr>
                <w:rFonts w:ascii="Consolas" w:hAnsi="Consolas"/>
                <w:color w:val="0F172A"/>
                <w:sz w:val="17"/>
              </w:rPr>
              <w:br/>
              <w:t xml:space="preserve">    evidence_photo_2 VARCHAR(255) DEFAULT NULL,</w:t>
            </w:r>
            <w:r>
              <w:rPr>
                <w:rFonts w:ascii="Consolas" w:hAnsi="Consolas"/>
                <w:color w:val="0F172A"/>
                <w:sz w:val="17"/>
              </w:rPr>
              <w:br/>
              <w:t xml:space="preserve">    location VARCHAR(255) DEFAULT NULL,</w:t>
            </w:r>
            <w:r>
              <w:rPr>
                <w:rFonts w:ascii="Consolas" w:hAnsi="Consolas"/>
                <w:color w:val="0F172A"/>
                <w:sz w:val="17"/>
              </w:rPr>
              <w:br/>
              <w:t xml:space="preserve">    camera_id VARCHAR(100) DEFAULT NULL,</w:t>
            </w:r>
            <w:r>
              <w:rPr>
                <w:rFonts w:ascii="Consolas" w:hAnsi="Consolas"/>
                <w:color w:val="0F172A"/>
                <w:sz w:val="17"/>
              </w:rPr>
              <w:br/>
              <w:t xml:space="preserve">    officer_name VARCHAR(100) DEFAULT NULL,</w:t>
            </w:r>
            <w:r>
              <w:rPr>
                <w:rFonts w:ascii="Consolas" w:hAnsi="Consolas"/>
                <w:color w:val="0F172A"/>
                <w:sz w:val="17"/>
              </w:rPr>
              <w:br/>
              <w:t xml:space="preserve">    due_date DATE DEFAULT NULL,</w:t>
            </w:r>
            <w:r>
              <w:rPr>
                <w:rFonts w:ascii="Consolas" w:hAnsi="Consolas"/>
                <w:color w:val="0F172A"/>
                <w:sz w:val="17"/>
              </w:rPr>
              <w:br/>
            </w:r>
            <w:r>
              <w:rPr>
                <w:rFonts w:ascii="Consolas" w:hAnsi="Consolas"/>
                <w:color w:val="0F172A"/>
                <w:sz w:val="17"/>
              </w:rPr>
              <w:lastRenderedPageBreak/>
              <w:t xml:space="preserve">    created_at TIMESTAMP DEFAULT CURRENT_TIMESTAMP,</w:t>
            </w:r>
            <w:r>
              <w:rPr>
                <w:rFonts w:ascii="Consolas" w:hAnsi="Consolas"/>
                <w:color w:val="0F172A"/>
                <w:sz w:val="17"/>
              </w:rPr>
              <w:br/>
              <w:t xml:space="preserve">    INDEX idx_challans_user_id (user_id),</w:t>
            </w:r>
            <w:r>
              <w:rPr>
                <w:rFonts w:ascii="Consolas" w:hAnsi="Consolas"/>
                <w:color w:val="0F172A"/>
                <w:sz w:val="17"/>
              </w:rPr>
              <w:br/>
              <w:t xml:space="preserve">    INDEX idx_challans_vehicle_no (vehicle_no),</w:t>
            </w:r>
            <w:r>
              <w:rPr>
                <w:rFonts w:ascii="Consolas" w:hAnsi="Consolas"/>
                <w:color w:val="0F172A"/>
                <w:sz w:val="17"/>
              </w:rPr>
              <w:br/>
            </w:r>
            <w:r>
              <w:rPr>
                <w:rFonts w:ascii="Consolas" w:hAnsi="Consolas"/>
                <w:color w:val="0F172A"/>
                <w:sz w:val="17"/>
              </w:rPr>
              <w:t xml:space="preserve">    CONSTRAINT fk_challans_user </w:t>
            </w:r>
            <w:r>
              <w:rPr>
                <w:rFonts w:ascii="Consolas" w:hAnsi="Consolas"/>
                <w:color w:val="0F172A"/>
                <w:sz w:val="17"/>
              </w:rPr>
              <w:br/>
              <w:t xml:space="preserve">        FOREIGN KEY (user_id) REFERENCES users(id) </w:t>
            </w:r>
            <w:r>
              <w:rPr>
                <w:rFonts w:ascii="Consolas" w:hAnsi="Consolas"/>
                <w:color w:val="0F172A"/>
                <w:sz w:val="17"/>
              </w:rPr>
              <w:br/>
              <w:t xml:space="preserve">        ON DELETE CASCADE</w:t>
            </w:r>
            <w:r>
              <w:rPr>
                <w:rFonts w:ascii="Consolas" w:hAnsi="Consolas"/>
                <w:color w:val="0F172A"/>
                <w:sz w:val="17"/>
              </w:rPr>
              <w:br/>
              <w:t>) ENGINE=InnoDB DEFAULT CHARSET=utf8mb4;</w:t>
            </w:r>
            <w:r>
              <w:rPr>
                <w:rFonts w:ascii="Consolas" w:hAnsi="Consolas"/>
                <w:color w:val="0F172A"/>
                <w:sz w:val="17"/>
              </w:rPr>
              <w:br/>
            </w:r>
            <w:r>
              <w:rPr>
                <w:rFonts w:ascii="Consolas" w:hAnsi="Consolas"/>
                <w:color w:val="0F172A"/>
                <w:sz w:val="17"/>
              </w:rPr>
              <w:br/>
              <w:t>-- 3. PAYMENTS TABLE (Fiscal Settlement Transactions)</w:t>
            </w:r>
            <w:r>
              <w:rPr>
                <w:rFonts w:ascii="Consolas" w:hAnsi="Consolas"/>
                <w:color w:val="0F172A"/>
                <w:sz w:val="17"/>
              </w:rPr>
              <w:br/>
              <w:t>CREATE TABLE IF NOT EXISTS payments (</w:t>
            </w:r>
            <w:r>
              <w:rPr>
                <w:rFonts w:ascii="Consolas" w:hAnsi="Consolas"/>
                <w:color w:val="0F172A"/>
                <w:sz w:val="17"/>
              </w:rPr>
              <w:br/>
              <w:t xml:space="preserve">    id INT AUTO_INCREMENT PRIMARY KEY,</w:t>
            </w:r>
            <w:r>
              <w:rPr>
                <w:rFonts w:ascii="Consolas" w:hAnsi="Consolas"/>
                <w:color w:val="0F172A"/>
                <w:sz w:val="17"/>
              </w:rPr>
              <w:br/>
              <w:t xml:space="preserve">    challan_id INT NOT NULL,</w:t>
            </w:r>
            <w:r>
              <w:rPr>
                <w:rFonts w:ascii="Consolas" w:hAnsi="Consolas"/>
                <w:color w:val="0F172A"/>
                <w:sz w:val="17"/>
              </w:rPr>
              <w:br/>
              <w:t xml:space="preserve">    amount DECIMAL(10,2) NOT NULL DEFAULT 0.00,</w:t>
            </w:r>
            <w:r>
              <w:rPr>
                <w:rFonts w:ascii="Consolas" w:hAnsi="Consolas"/>
                <w:color w:val="0F172A"/>
                <w:sz w:val="17"/>
              </w:rPr>
              <w:br/>
              <w:t xml:space="preserve">    paid_at TIMESTAMP DEFAULT CURRENT_TIMESTAMP,</w:t>
            </w:r>
            <w:r>
              <w:rPr>
                <w:rFonts w:ascii="Consolas" w:hAnsi="Consolas"/>
                <w:color w:val="0F172A"/>
                <w:sz w:val="17"/>
              </w:rPr>
              <w:br/>
              <w:t xml:space="preserve">    INDEX idx_payments_challan_id (challan_id),</w:t>
            </w:r>
            <w:r>
              <w:rPr>
                <w:rFonts w:ascii="Consolas" w:hAnsi="Consolas"/>
                <w:color w:val="0F172A"/>
                <w:sz w:val="17"/>
              </w:rPr>
              <w:br/>
              <w:t xml:space="preserve">    CONSTRAINT fk_payments_challan </w:t>
            </w:r>
            <w:r>
              <w:rPr>
                <w:rFonts w:ascii="Consolas" w:hAnsi="Consolas"/>
                <w:color w:val="0F172A"/>
                <w:sz w:val="17"/>
              </w:rPr>
              <w:br/>
            </w:r>
            <w:r>
              <w:rPr>
                <w:rFonts w:ascii="Consolas" w:hAnsi="Consolas"/>
                <w:color w:val="0F172A"/>
                <w:sz w:val="17"/>
              </w:rPr>
              <w:t xml:space="preserve">        FOREIGN KEY (challan_id) REFERENCES challans(id) </w:t>
            </w:r>
            <w:r>
              <w:rPr>
                <w:rFonts w:ascii="Consolas" w:hAnsi="Consolas"/>
                <w:color w:val="0F172A"/>
                <w:sz w:val="17"/>
              </w:rPr>
              <w:br/>
              <w:t xml:space="preserve">        ON DELETE CASCADE</w:t>
            </w:r>
            <w:r>
              <w:rPr>
                <w:rFonts w:ascii="Consolas" w:hAnsi="Consolas"/>
                <w:color w:val="0F172A"/>
                <w:sz w:val="17"/>
              </w:rPr>
              <w:br/>
              <w:t>) ENGINE=InnoDB DEFAULT CHARSET=utf8mb4;</w:t>
            </w:r>
            <w:r>
              <w:rPr>
                <w:rFonts w:ascii="Consolas" w:hAnsi="Consolas"/>
                <w:color w:val="0F172A"/>
                <w:sz w:val="17"/>
              </w:rPr>
              <w:br/>
            </w:r>
            <w:r>
              <w:rPr>
                <w:rFonts w:ascii="Consolas" w:hAnsi="Consolas"/>
                <w:color w:val="0F172A"/>
                <w:sz w:val="17"/>
              </w:rPr>
              <w:br/>
              <w:t>-- ====================================================================</w:t>
            </w:r>
            <w:r>
              <w:rPr>
                <w:rFonts w:ascii="Consolas" w:hAnsi="Consolas"/>
                <w:color w:val="0F172A"/>
                <w:sz w:val="17"/>
              </w:rPr>
              <w:br/>
              <w:t>-- SEED DATA: DEFAULT ADMINISTRATOR &amp; DEMO CITIZENS</w:t>
            </w:r>
            <w:r>
              <w:rPr>
                <w:rFonts w:ascii="Consolas" w:hAnsi="Consolas"/>
                <w:color w:val="0F172A"/>
                <w:sz w:val="17"/>
              </w:rPr>
              <w:br/>
              <w:t>-- ====================================================================</w:t>
            </w:r>
            <w:r>
              <w:rPr>
                <w:rFonts w:ascii="Consolas" w:hAnsi="Consolas"/>
                <w:color w:val="0F172A"/>
                <w:sz w:val="17"/>
              </w:rPr>
              <w:br/>
              <w:t xml:space="preserve">INSERT INTO users (email, vehicle_no, password, role) VALUES </w:t>
            </w:r>
            <w:r>
              <w:rPr>
                <w:rFonts w:ascii="Consolas" w:hAnsi="Consolas"/>
                <w:color w:val="0F172A"/>
                <w:sz w:val="17"/>
              </w:rPr>
              <w:br/>
              <w:t>('admin@traffic.gov.in', 'KL07AB0001', '$2y$10$eA3pU26f.K.6Wv2k8sH7u.jXj9YQv4P1PjFkKk1P5B0H4G8k6', 'admin'),</w:t>
            </w:r>
            <w:r>
              <w:rPr>
                <w:rFonts w:ascii="Consolas" w:hAnsi="Consolas"/>
                <w:color w:val="0F172A"/>
                <w:sz w:val="17"/>
              </w:rPr>
              <w:br/>
            </w:r>
            <w:r>
              <w:rPr>
                <w:rFonts w:ascii="Consolas" w:hAnsi="Consolas"/>
                <w:color w:val="0F172A"/>
                <w:sz w:val="17"/>
              </w:rPr>
              <w:t>('rahul.nair@gmail.com', 'KL07CD1234', '$2y$10$eA3pU26f.K.6Wv2k8sH7u.jXj9YQv4P1PjFkKk1P5B0H4G8k6', 'user'),</w:t>
            </w:r>
            <w:r>
              <w:rPr>
                <w:rFonts w:ascii="Consolas" w:hAnsi="Consolas"/>
                <w:color w:val="0F172A"/>
                <w:sz w:val="17"/>
              </w:rPr>
              <w:br/>
              <w:t>('priya.menon@yahoo.com', 'KL01AZ9876', '$2y$10$eA3pU26f.K.6Wv2k8sH7u.jXj9YQv4P1PjFkKk1P5B0H4G8k6', 'user')</w:t>
            </w:r>
            <w:r>
              <w:rPr>
                <w:rFonts w:ascii="Consolas" w:hAnsi="Consolas"/>
                <w:color w:val="0F172A"/>
                <w:sz w:val="17"/>
              </w:rPr>
              <w:br/>
              <w:t>ON DUPLICATE KEY UPDATE email=email;</w:t>
            </w:r>
            <w:r>
              <w:rPr>
                <w:rFonts w:ascii="Consolas" w:hAnsi="Consolas"/>
                <w:color w:val="0F172A"/>
                <w:sz w:val="17"/>
              </w:rPr>
              <w:br/>
            </w:r>
            <w:r>
              <w:rPr>
                <w:rFonts w:ascii="Consolas" w:hAnsi="Consolas"/>
                <w:color w:val="0F172A"/>
                <w:sz w:val="17"/>
              </w:rPr>
              <w:br/>
              <w:t>-- ====================================================================</w:t>
            </w:r>
            <w:r>
              <w:rPr>
                <w:rFonts w:ascii="Consolas" w:hAnsi="Consolas"/>
                <w:color w:val="0F172A"/>
                <w:sz w:val="17"/>
              </w:rPr>
              <w:br/>
              <w:t>-- CRITICAL APPLICATION SQL QUERIES</w:t>
            </w:r>
            <w:r>
              <w:rPr>
                <w:rFonts w:ascii="Consolas" w:hAnsi="Consolas"/>
                <w:color w:val="0F172A"/>
                <w:sz w:val="17"/>
              </w:rPr>
              <w:br/>
              <w:t>-- ====================================================================</w:t>
            </w:r>
            <w:r>
              <w:rPr>
                <w:rFonts w:ascii="Consolas" w:hAnsi="Consolas"/>
                <w:color w:val="0F172A"/>
                <w:sz w:val="17"/>
              </w:rPr>
              <w:br/>
            </w:r>
            <w:r>
              <w:rPr>
                <w:rFonts w:ascii="Consolas" w:hAnsi="Consolas"/>
                <w:color w:val="0F172A"/>
                <w:sz w:val="17"/>
              </w:rPr>
              <w:br/>
              <w:t>-- Query 1: Citizen Vehicle Lookup &amp; Active Challans Retrieval</w:t>
            </w:r>
            <w:r>
              <w:rPr>
                <w:rFonts w:ascii="Consolas" w:hAnsi="Consolas"/>
                <w:color w:val="0F172A"/>
                <w:sz w:val="17"/>
              </w:rPr>
              <w:br/>
              <w:t xml:space="preserve">SELECT </w:t>
            </w:r>
            <w:r>
              <w:rPr>
                <w:rFonts w:ascii="Consolas" w:hAnsi="Consolas"/>
                <w:color w:val="0F172A"/>
                <w:sz w:val="17"/>
              </w:rPr>
              <w:br/>
            </w:r>
            <w:r>
              <w:rPr>
                <w:rFonts w:ascii="Consolas" w:hAnsi="Consolas"/>
                <w:color w:val="0F172A"/>
                <w:sz w:val="17"/>
              </w:rPr>
              <w:t xml:space="preserve">    c.id, c.challan_no, c.vehicle_no, c.violation_date, c.violation,</w:t>
            </w:r>
            <w:r>
              <w:rPr>
                <w:rFonts w:ascii="Consolas" w:hAnsi="Consolas"/>
                <w:color w:val="0F172A"/>
                <w:sz w:val="17"/>
              </w:rPr>
              <w:br/>
              <w:t xml:space="preserve">    c.violation_desc, c.fine_amount, c.status, c.evidence_photo, </w:t>
            </w:r>
            <w:r>
              <w:rPr>
                <w:rFonts w:ascii="Consolas" w:hAnsi="Consolas"/>
                <w:color w:val="0F172A"/>
                <w:sz w:val="17"/>
              </w:rPr>
              <w:br/>
              <w:t xml:space="preserve">    c.evidence_photo_2, c.location, c.camera_id, c.officer_name, c.due_date</w:t>
            </w:r>
            <w:r>
              <w:rPr>
                <w:rFonts w:ascii="Consolas" w:hAnsi="Consolas"/>
                <w:color w:val="0F172A"/>
                <w:sz w:val="17"/>
              </w:rPr>
              <w:br/>
              <w:t>FROM challans c</w:t>
            </w:r>
            <w:r>
              <w:rPr>
                <w:rFonts w:ascii="Consolas" w:hAnsi="Consolas"/>
                <w:color w:val="0F172A"/>
                <w:sz w:val="17"/>
              </w:rPr>
              <w:br/>
              <w:t>WHERE c.vehicle_no = 'KL07CD1234' OR REPLACE(c.vehicle_no, ' ', '') = 'KL07CD1234'</w:t>
            </w:r>
            <w:r>
              <w:rPr>
                <w:rFonts w:ascii="Consolas" w:hAnsi="Consolas"/>
                <w:color w:val="0F172A"/>
                <w:sz w:val="17"/>
              </w:rPr>
              <w:br/>
              <w:t>ORDER BY c.id DESC;</w:t>
            </w:r>
            <w:r>
              <w:rPr>
                <w:rFonts w:ascii="Consolas" w:hAnsi="Consolas"/>
                <w:color w:val="0F172A"/>
                <w:sz w:val="17"/>
              </w:rPr>
              <w:br/>
            </w:r>
            <w:r>
              <w:rPr>
                <w:rFonts w:ascii="Consolas" w:hAnsi="Consolas"/>
                <w:color w:val="0F172A"/>
                <w:sz w:val="17"/>
              </w:rPr>
              <w:br/>
              <w:t>-- Query 2: Executive Metrics Aggregation for Admin Command Center</w:t>
            </w:r>
            <w:r>
              <w:rPr>
                <w:rFonts w:ascii="Consolas" w:hAnsi="Consolas"/>
                <w:color w:val="0F172A"/>
                <w:sz w:val="17"/>
              </w:rPr>
              <w:br/>
              <w:t xml:space="preserve">SELECT </w:t>
            </w:r>
            <w:r>
              <w:rPr>
                <w:rFonts w:ascii="Consolas" w:hAnsi="Consolas"/>
                <w:color w:val="0F172A"/>
                <w:sz w:val="17"/>
              </w:rPr>
              <w:br/>
              <w:t xml:space="preserve">    COUNT(*) AS total_challans,</w:t>
            </w:r>
            <w:r>
              <w:rPr>
                <w:rFonts w:ascii="Consolas" w:hAnsi="Consolas"/>
                <w:color w:val="0F172A"/>
                <w:sz w:val="17"/>
              </w:rPr>
              <w:br/>
              <w:t xml:space="preserve">    SUM(CASE WHEN status = 'Paid' THEN 1 ELSE 0 END) AS paid_challans,</w:t>
            </w:r>
            <w:r>
              <w:rPr>
                <w:rFonts w:ascii="Consolas" w:hAnsi="Consolas"/>
                <w:color w:val="0F172A"/>
                <w:sz w:val="17"/>
              </w:rPr>
              <w:br/>
            </w:r>
            <w:r>
              <w:rPr>
                <w:rFonts w:ascii="Consolas" w:hAnsi="Consolas"/>
                <w:color w:val="0F172A"/>
                <w:sz w:val="17"/>
              </w:rPr>
              <w:t xml:space="preserve">    SUM(CASE WHEN status = 'Unpaid' THEN 1 ELSE 0 END) AS pending_challans,</w:t>
            </w:r>
            <w:r>
              <w:rPr>
                <w:rFonts w:ascii="Consolas" w:hAnsi="Consolas"/>
                <w:color w:val="0F172A"/>
                <w:sz w:val="17"/>
              </w:rPr>
              <w:br/>
              <w:t xml:space="preserve">    COALESCE(SUM(fine_amount), 0.00) AS gross_fines,</w:t>
            </w:r>
            <w:r>
              <w:rPr>
                <w:rFonts w:ascii="Consolas" w:hAnsi="Consolas"/>
                <w:color w:val="0F172A"/>
                <w:sz w:val="17"/>
              </w:rPr>
              <w:br/>
              <w:t xml:space="preserve">    COALESCE(SUM(CASE WHEN status = 'Paid' THEN fine_amount ELSE 0.00 END), 0.00) AS revenue_collected</w:t>
            </w:r>
            <w:r>
              <w:rPr>
                <w:rFonts w:ascii="Consolas" w:hAnsi="Consolas"/>
                <w:color w:val="0F172A"/>
                <w:sz w:val="17"/>
              </w:rPr>
              <w:br/>
              <w:t>FROM challans;</w:t>
            </w:r>
            <w:r>
              <w:rPr>
                <w:rFonts w:ascii="Consolas" w:hAnsi="Consolas"/>
                <w:color w:val="0F172A"/>
                <w:sz w:val="17"/>
              </w:rPr>
              <w:br/>
            </w:r>
            <w:r>
              <w:rPr>
                <w:rFonts w:ascii="Consolas" w:hAnsi="Consolas"/>
                <w:color w:val="0F172A"/>
                <w:sz w:val="17"/>
              </w:rPr>
              <w:br/>
              <w:t>-- Query 3: Atomic Settlement Transaction (Executed on UPI Payment Callback)</w:t>
            </w:r>
            <w:r>
              <w:rPr>
                <w:rFonts w:ascii="Consolas" w:hAnsi="Consolas"/>
                <w:color w:val="0F172A"/>
                <w:sz w:val="17"/>
              </w:rPr>
              <w:br/>
              <w:t>START TRANSACTION;</w:t>
            </w:r>
            <w:r>
              <w:rPr>
                <w:rFonts w:ascii="Consolas" w:hAnsi="Consolas"/>
                <w:color w:val="0F172A"/>
                <w:sz w:val="17"/>
              </w:rPr>
              <w:br/>
              <w:t xml:space="preserve">UPDATE challans </w:t>
            </w:r>
            <w:r>
              <w:rPr>
                <w:rFonts w:ascii="Consolas" w:hAnsi="Consolas"/>
                <w:color w:val="0F172A"/>
                <w:sz w:val="17"/>
              </w:rPr>
              <w:br/>
              <w:t xml:space="preserve">SET status = 'Paid' </w:t>
            </w:r>
            <w:r>
              <w:rPr>
                <w:rFonts w:ascii="Consolas" w:hAnsi="Consolas"/>
                <w:color w:val="0F172A"/>
                <w:sz w:val="17"/>
              </w:rPr>
              <w:br/>
              <w:t>WHERE id = 1042 AND status = 'Unpaid';</w:t>
            </w:r>
            <w:r>
              <w:rPr>
                <w:rFonts w:ascii="Consolas" w:hAnsi="Consolas"/>
                <w:color w:val="0F172A"/>
                <w:sz w:val="17"/>
              </w:rPr>
              <w:br/>
            </w:r>
            <w:r>
              <w:rPr>
                <w:rFonts w:ascii="Consolas" w:hAnsi="Consolas"/>
                <w:color w:val="0F172A"/>
                <w:sz w:val="17"/>
              </w:rPr>
              <w:lastRenderedPageBreak/>
              <w:br/>
              <w:t xml:space="preserve">INSERT INTO payments (challan_id, amount) </w:t>
            </w:r>
            <w:r>
              <w:rPr>
                <w:rFonts w:ascii="Consolas" w:hAnsi="Consolas"/>
                <w:color w:val="0F172A"/>
                <w:sz w:val="17"/>
              </w:rPr>
              <w:br/>
              <w:t>VALUES (1042, 1000.00);</w:t>
            </w:r>
            <w:r>
              <w:rPr>
                <w:rFonts w:ascii="Consolas" w:hAnsi="Consolas"/>
                <w:color w:val="0F172A"/>
                <w:sz w:val="17"/>
              </w:rPr>
              <w:br/>
              <w:t>COMMIT;</w:t>
            </w:r>
            <w:r>
              <w:rPr>
                <w:rFonts w:ascii="Consolas" w:hAnsi="Consolas"/>
                <w:color w:val="0F172A"/>
                <w:sz w:val="17"/>
              </w:rPr>
              <w:br/>
            </w:r>
            <w:r>
              <w:rPr>
                <w:rFonts w:ascii="Consolas" w:hAnsi="Consolas"/>
                <w:color w:val="0F172A"/>
                <w:sz w:val="17"/>
              </w:rPr>
              <w:br/>
            </w:r>
            <w:r>
              <w:rPr>
                <w:rFonts w:ascii="Consolas" w:hAnsi="Consolas"/>
                <w:color w:val="0F172A"/>
                <w:sz w:val="17"/>
              </w:rPr>
              <w:t>-- Query 4: Official Tax Invoice Retrieval with Payment Details</w:t>
            </w:r>
            <w:r>
              <w:rPr>
                <w:rFonts w:ascii="Consolas" w:hAnsi="Consolas"/>
                <w:color w:val="0F172A"/>
                <w:sz w:val="17"/>
              </w:rPr>
              <w:br/>
              <w:t xml:space="preserve">SELECT </w:t>
            </w:r>
            <w:r>
              <w:rPr>
                <w:rFonts w:ascii="Consolas" w:hAnsi="Consolas"/>
                <w:color w:val="0F172A"/>
                <w:sz w:val="17"/>
              </w:rPr>
              <w:br/>
              <w:t xml:space="preserve">    c.challan_no, c.vehicle_no, c.violation, c.violation_desc,</w:t>
            </w:r>
            <w:r>
              <w:rPr>
                <w:rFonts w:ascii="Consolas" w:hAnsi="Consolas"/>
                <w:color w:val="0F172A"/>
                <w:sz w:val="17"/>
              </w:rPr>
              <w:br/>
              <w:t xml:space="preserve">    c.fine_amount, c.violation_date, c.location, c.officer_name,</w:t>
            </w:r>
            <w:r>
              <w:rPr>
                <w:rFonts w:ascii="Consolas" w:hAnsi="Consolas"/>
                <w:color w:val="0F172A"/>
                <w:sz w:val="17"/>
              </w:rPr>
              <w:br/>
              <w:t xml:space="preserve">    p.id AS payment_id, p.amount AS amount_paid, p.paid_at,</w:t>
            </w:r>
            <w:r>
              <w:rPr>
                <w:rFonts w:ascii="Consolas" w:hAnsi="Consolas"/>
                <w:color w:val="0F172A"/>
                <w:sz w:val="17"/>
              </w:rPr>
              <w:br/>
              <w:t xml:space="preserve">    u.email AS citizen_email</w:t>
            </w:r>
            <w:r>
              <w:rPr>
                <w:rFonts w:ascii="Consolas" w:hAnsi="Consolas"/>
                <w:color w:val="0F172A"/>
                <w:sz w:val="17"/>
              </w:rPr>
              <w:br/>
              <w:t>FROM challans c</w:t>
            </w:r>
            <w:r>
              <w:rPr>
                <w:rFonts w:ascii="Consolas" w:hAnsi="Consolas"/>
                <w:color w:val="0F172A"/>
                <w:sz w:val="17"/>
              </w:rPr>
              <w:br/>
              <w:t>INNER JOIN payments p ON c.id = p.challan_id</w:t>
            </w:r>
            <w:r>
              <w:rPr>
                <w:rFonts w:ascii="Consolas" w:hAnsi="Consolas"/>
                <w:color w:val="0F172A"/>
                <w:sz w:val="17"/>
              </w:rPr>
              <w:br/>
              <w:t>INNER JOIN users u ON c.user_id = u.id</w:t>
            </w:r>
            <w:r>
              <w:rPr>
                <w:rFonts w:ascii="Consolas" w:hAnsi="Consolas"/>
                <w:color w:val="0F172A"/>
                <w:sz w:val="17"/>
              </w:rPr>
              <w:br/>
              <w:t>WHERE c.id = 1042 AND c.status = 'Paid';</w:t>
            </w:r>
            <w:r>
              <w:rPr>
                <w:rFonts w:ascii="Consolas" w:hAnsi="Consolas"/>
                <w:color w:val="0F172A"/>
                <w:sz w:val="17"/>
              </w:rPr>
              <w:br/>
            </w:r>
          </w:p>
        </w:tc>
      </w:tr>
    </w:tbl>
    <w:p w14:paraId="77BBDB5D" w14:textId="77777777" w:rsidR="00932CB0" w:rsidRDefault="00932CB0"/>
    <w:p w14:paraId="7CDB64FC" w14:textId="77777777" w:rsidR="00932CB0" w:rsidRDefault="00C72156">
      <w:r>
        <w:br w:type="page"/>
      </w:r>
    </w:p>
    <w:p w14:paraId="07BE0E76" w14:textId="77777777" w:rsidR="00932CB0" w:rsidRDefault="00C72156">
      <w:pPr>
        <w:pStyle w:val="Heading1"/>
        <w:jc w:val="left"/>
      </w:pPr>
      <w:bookmarkStart w:id="56" w:name="_Toc240987219"/>
      <w:r>
        <w:rPr>
          <w:rFonts w:ascii="Times New Roman" w:hAnsi="Times New Roman"/>
        </w:rPr>
        <w:lastRenderedPageBreak/>
        <w:t>CHAPTER 6: IMPLEMENTATION &amp; SOURCE CODE</w:t>
      </w:r>
      <w:bookmarkEnd w:id="56"/>
    </w:p>
    <w:p w14:paraId="213D8289" w14:textId="77777777" w:rsidR="00932CB0" w:rsidRDefault="00932CB0">
      <w:pPr>
        <w:pBdr>
          <w:bottom w:val="single" w:sz="12" w:space="1" w:color="1B365D"/>
        </w:pBdr>
        <w:spacing w:after="160"/>
      </w:pPr>
    </w:p>
    <w:p w14:paraId="4FC5880D" w14:textId="77777777" w:rsidR="00932CB0" w:rsidRDefault="00C72156">
      <w:pPr>
        <w:pStyle w:val="Heading2"/>
      </w:pPr>
      <w:bookmarkStart w:id="57" w:name="_Toc240987220"/>
      <w:r>
        <w:rPr>
          <w:rFonts w:ascii="Times New Roman" w:hAnsi="Times New Roman"/>
        </w:rPr>
        <w:t>6.1 Architectural Technology Stack &amp; Environment Setup</w:t>
      </w:r>
      <w:bookmarkEnd w:id="57"/>
    </w:p>
    <w:p w14:paraId="68014318" w14:textId="77777777" w:rsidR="00932CB0" w:rsidRDefault="00C72156">
      <w:r>
        <w:t>The portal implementation utilizes the XAMPP / LAMP open-source deployment environment, providing high reliability and ease of configuration:</w:t>
      </w:r>
    </w:p>
    <w:p w14:paraId="1377F0E6" w14:textId="77777777" w:rsidR="00932CB0" w:rsidRDefault="00C72156">
      <w:pPr>
        <w:pStyle w:val="ListBullet"/>
        <w:spacing w:after="60"/>
      </w:pPr>
      <w:r>
        <w:rPr>
          <w:b/>
        </w:rPr>
        <w:t xml:space="preserve">• Apache Web Server: </w:t>
      </w:r>
      <w:r>
        <w:t>Server Architecture: Apache HTTP Server 2.4 configured with virtual hosts, SSL/TLS certificates, and directory rewrite rules.</w:t>
      </w:r>
    </w:p>
    <w:p w14:paraId="7B6160B9" w14:textId="77777777" w:rsidR="00932CB0" w:rsidRDefault="00C72156">
      <w:pPr>
        <w:pStyle w:val="ListBullet"/>
        <w:spacing w:after="60"/>
      </w:pPr>
      <w:r>
        <w:rPr>
          <w:b/>
        </w:rPr>
        <w:t xml:space="preserve">• PHP 8.2 Engine: </w:t>
      </w:r>
      <w:r>
        <w:t>PHP 8.2 Runtime: Utilizes strict typing (`declare(strict_types=1)`), prepared statements via `mysqli`, BCRYPT password hashing, and session fixation guards.</w:t>
      </w:r>
    </w:p>
    <w:p w14:paraId="61C889BF" w14:textId="77777777" w:rsidR="00932CB0" w:rsidRDefault="00C72156">
      <w:pPr>
        <w:pStyle w:val="ListBullet"/>
        <w:spacing w:after="60"/>
      </w:pPr>
      <w:r>
        <w:rPr>
          <w:b/>
        </w:rPr>
        <w:t xml:space="preserve">• Styling Framework: </w:t>
      </w:r>
      <w:r>
        <w:t>Responsive Frontend: Pure Vanilla CSS with glassmorphic backdrop filters (`backdrop-filter: blur(12px)`), CSS custom variables (`--primary`, `--accent`, `--bg-card`), and responsive grid layouts.</w:t>
      </w:r>
    </w:p>
    <w:p w14:paraId="65595DFE" w14:textId="77777777" w:rsidR="00932CB0" w:rsidRDefault="00C72156">
      <w:pPr>
        <w:pStyle w:val="ListBullet"/>
        <w:spacing w:after="60"/>
      </w:pPr>
      <w:r>
        <w:rPr>
          <w:b/>
        </w:rPr>
        <w:t xml:space="preserve">• Client Logic: </w:t>
      </w:r>
      <w:r>
        <w:t>JavaScript Interactivity: Vanilla ES6 scripts powering asynchronous form validation, Leaflet OpenStreetMap rendering, Chart.js canvases, and dynamic vector QR generation.</w:t>
      </w:r>
    </w:p>
    <w:p w14:paraId="3077D1E9" w14:textId="77777777" w:rsidR="00932CB0" w:rsidRDefault="00C72156">
      <w:pPr>
        <w:pStyle w:val="Heading2"/>
      </w:pPr>
      <w:bookmarkStart w:id="58" w:name="_Toc240987221"/>
      <w:r>
        <w:rPr>
          <w:rFonts w:ascii="Times New Roman" w:hAnsi="Times New Roman"/>
        </w:rPr>
        <w:t>6.2 Complete Directory Structure Tree</w:t>
      </w:r>
      <w:bookmarkEnd w:id="58"/>
    </w:p>
    <w:p w14:paraId="7FBC9C0D" w14:textId="77777777" w:rsidR="00932CB0" w:rsidRDefault="00C72156">
      <w:pPr>
        <w:keepNext/>
        <w:spacing w:before="160" w:after="40"/>
      </w:pPr>
      <w:r>
        <w:rPr>
          <w:rFonts w:ascii="Consolas" w:hAnsi="Consolas"/>
          <w:b/>
          <w:color w:val="1B365D"/>
          <w:sz w:val="19"/>
        </w:rPr>
        <w:t>Source Code: Directory Hierarchy (smart_traffic)</w:t>
      </w:r>
    </w:p>
    <w:tbl>
      <w:tblPr>
        <w:tblW w:w="0" w:type="auto"/>
        <w:jc w:val="center"/>
        <w:tblLook w:val="04A0" w:firstRow="1" w:lastRow="0" w:firstColumn="1" w:lastColumn="0" w:noHBand="0" w:noVBand="1"/>
      </w:tblPr>
      <w:tblGrid>
        <w:gridCol w:w="8640"/>
      </w:tblGrid>
      <w:tr w:rsidR="00932CB0" w14:paraId="14DE2682" w14:textId="77777777">
        <w:trPr>
          <w:jc w:val="center"/>
        </w:trPr>
        <w:tc>
          <w:tcPr>
            <w:tcW w:w="8640" w:type="dxa"/>
            <w:tcBorders>
              <w:top w:val="single" w:sz="4" w:space="0" w:color="CBD5E1"/>
              <w:left w:val="single" w:sz="12" w:space="0" w:color="1B365D"/>
              <w:bottom w:val="single" w:sz="4" w:space="0" w:color="CBD5E1"/>
              <w:right w:val="single" w:sz="4" w:space="0" w:color="CBD5E1"/>
            </w:tcBorders>
            <w:shd w:val="clear" w:color="auto" w:fill="F8FAFC"/>
            <w:tcMar>
              <w:top w:w="100" w:type="dxa"/>
              <w:left w:w="140" w:type="dxa"/>
              <w:bottom w:w="100" w:type="dxa"/>
              <w:right w:w="140" w:type="dxa"/>
            </w:tcMar>
          </w:tcPr>
          <w:p w14:paraId="01BB98B6" w14:textId="77777777" w:rsidR="00932CB0" w:rsidRDefault="00C72156">
            <w:pPr>
              <w:spacing w:before="40" w:after="40" w:line="252" w:lineRule="auto"/>
            </w:pPr>
            <w:r>
              <w:rPr>
                <w:rFonts w:ascii="Consolas" w:hAnsi="Consolas"/>
                <w:color w:val="0F172A"/>
                <w:sz w:val="17"/>
              </w:rPr>
              <w:t>smart_traffic/</w:t>
            </w:r>
            <w:r>
              <w:rPr>
                <w:rFonts w:ascii="Consolas" w:hAnsi="Consolas"/>
                <w:color w:val="0F172A"/>
                <w:sz w:val="17"/>
              </w:rPr>
              <w:br/>
              <w:t>├── assets/</w:t>
            </w:r>
            <w:r>
              <w:rPr>
                <w:rFonts w:ascii="Consolas" w:hAnsi="Consolas"/>
                <w:color w:val="0F172A"/>
                <w:sz w:val="17"/>
              </w:rPr>
              <w:br/>
              <w:t>│   └── evidence/</w:t>
            </w:r>
            <w:r>
              <w:rPr>
                <w:rFonts w:ascii="Consolas" w:hAnsi="Consolas"/>
                <w:color w:val="0F172A"/>
                <w:sz w:val="17"/>
              </w:rPr>
              <w:br/>
              <w:t>│       ├── bike_front_cam.jpg</w:t>
            </w:r>
            <w:r>
              <w:rPr>
                <w:rFonts w:ascii="Consolas" w:hAnsi="Consolas"/>
                <w:color w:val="0F172A"/>
                <w:sz w:val="17"/>
              </w:rPr>
              <w:br/>
              <w:t>│       ├── bike_side_cam.jpg</w:t>
            </w:r>
            <w:r>
              <w:rPr>
                <w:rFonts w:ascii="Consolas" w:hAnsi="Consolas"/>
                <w:color w:val="0F172A"/>
                <w:sz w:val="17"/>
              </w:rPr>
              <w:br/>
              <w:t>│       ├── car_front_cam.jpg</w:t>
            </w:r>
            <w:r>
              <w:rPr>
                <w:rFonts w:ascii="Consolas" w:hAnsi="Consolas"/>
                <w:color w:val="0F172A"/>
                <w:sz w:val="17"/>
              </w:rPr>
              <w:br/>
              <w:t>│       ├── car_side_cam.jpg</w:t>
            </w:r>
            <w:r>
              <w:rPr>
                <w:rFonts w:ascii="Consolas" w:hAnsi="Consolas"/>
                <w:color w:val="0F172A"/>
                <w:sz w:val="17"/>
              </w:rPr>
              <w:br/>
              <w:t>│       ├── helmet_front_cam.jpg</w:t>
            </w:r>
            <w:r>
              <w:rPr>
                <w:rFonts w:ascii="Consolas" w:hAnsi="Consolas"/>
                <w:color w:val="0F172A"/>
                <w:sz w:val="17"/>
              </w:rPr>
              <w:br/>
              <w:t>│       ├── helmet_side_cam.jpg</w:t>
            </w:r>
            <w:r>
              <w:rPr>
                <w:rFonts w:ascii="Consolas" w:hAnsi="Consolas"/>
                <w:color w:val="0F172A"/>
                <w:sz w:val="17"/>
              </w:rPr>
              <w:br/>
            </w:r>
            <w:r>
              <w:rPr>
                <w:rFonts w:ascii="Consolas" w:hAnsi="Consolas"/>
                <w:color w:val="0F172A"/>
                <w:sz w:val="17"/>
              </w:rPr>
              <w:t>│       ├── signal_front_cam.jpg</w:t>
            </w:r>
            <w:r>
              <w:rPr>
                <w:rFonts w:ascii="Consolas" w:hAnsi="Consolas"/>
                <w:color w:val="0F172A"/>
                <w:sz w:val="17"/>
              </w:rPr>
              <w:br/>
              <w:t>│       ├── signal_side_cam.jpg</w:t>
            </w:r>
            <w:r>
              <w:rPr>
                <w:rFonts w:ascii="Consolas" w:hAnsi="Consolas"/>
                <w:color w:val="0F172A"/>
                <w:sz w:val="17"/>
              </w:rPr>
              <w:br/>
              <w:t>│       ├── mobile_front_cam.jpg</w:t>
            </w:r>
            <w:r>
              <w:rPr>
                <w:rFonts w:ascii="Consolas" w:hAnsi="Consolas"/>
                <w:color w:val="0F172A"/>
                <w:sz w:val="17"/>
              </w:rPr>
              <w:br/>
              <w:t>│       ├── seatbelt_front_cam.jpg</w:t>
            </w:r>
            <w:r>
              <w:rPr>
                <w:rFonts w:ascii="Consolas" w:hAnsi="Consolas"/>
                <w:color w:val="0F172A"/>
                <w:sz w:val="17"/>
              </w:rPr>
              <w:br/>
              <w:t>│       └── wrongside_front_cam.jpg</w:t>
            </w:r>
            <w:r>
              <w:rPr>
                <w:rFonts w:ascii="Consolas" w:hAnsi="Consolas"/>
                <w:color w:val="0F172A"/>
                <w:sz w:val="17"/>
              </w:rPr>
              <w:br/>
              <w:t>├── database/</w:t>
            </w:r>
            <w:r>
              <w:rPr>
                <w:rFonts w:ascii="Consolas" w:hAnsi="Consolas"/>
                <w:color w:val="0F172A"/>
                <w:sz w:val="17"/>
              </w:rPr>
              <w:br/>
              <w:t>│   ├── schema.sql</w:t>
            </w:r>
            <w:r>
              <w:rPr>
                <w:rFonts w:ascii="Consolas" w:hAnsi="Consolas"/>
                <w:color w:val="0F172A"/>
                <w:sz w:val="17"/>
              </w:rPr>
              <w:br/>
              <w:t>│   ├── create_admin.sql</w:t>
            </w:r>
            <w:r>
              <w:rPr>
                <w:rFonts w:ascii="Consolas" w:hAnsi="Consolas"/>
                <w:color w:val="0F172A"/>
                <w:sz w:val="17"/>
              </w:rPr>
              <w:br/>
              <w:t>│   └── seed_50_users_and_challans.sql</w:t>
            </w:r>
            <w:r>
              <w:rPr>
                <w:rFonts w:ascii="Consolas" w:hAnsi="Consolas"/>
                <w:color w:val="0F172A"/>
                <w:sz w:val="17"/>
              </w:rPr>
              <w:br/>
            </w:r>
            <w:r>
              <w:rPr>
                <w:rFonts w:ascii="Consolas" w:hAnsi="Consolas"/>
                <w:color w:val="0F172A"/>
                <w:sz w:val="17"/>
              </w:rPr>
              <w:lastRenderedPageBreak/>
              <w:t>├── admin_dashboard.php        // Officer Command Center, GIS Map, Metrics</w:t>
            </w:r>
            <w:r>
              <w:rPr>
                <w:rFonts w:ascii="Consolas" w:hAnsi="Consolas"/>
                <w:color w:val="0F172A"/>
                <w:sz w:val="17"/>
              </w:rPr>
              <w:br/>
              <w:t>├── admin_login.php            // Administrative Authentication Gateway</w:t>
            </w:r>
            <w:r>
              <w:rPr>
                <w:rFonts w:ascii="Consolas" w:hAnsi="Consolas"/>
                <w:color w:val="0F172A"/>
                <w:sz w:val="17"/>
              </w:rPr>
              <w:br/>
              <w:t>├── challans.php               // Challan Management &amp; Multi-Param Filtering</w:t>
            </w:r>
            <w:r>
              <w:rPr>
                <w:rFonts w:ascii="Consolas" w:hAnsi="Consolas"/>
                <w:color w:val="0F172A"/>
                <w:sz w:val="17"/>
              </w:rPr>
              <w:br/>
            </w:r>
            <w:r>
              <w:rPr>
                <w:rFonts w:ascii="Consolas" w:hAnsi="Consolas"/>
                <w:color w:val="0F172A"/>
                <w:sz w:val="17"/>
              </w:rPr>
              <w:t>├── challan_helper.php         // RTO Catalog &amp; Statutory Legal Intelligence</w:t>
            </w:r>
            <w:r>
              <w:rPr>
                <w:rFonts w:ascii="Consolas" w:hAnsi="Consolas"/>
                <w:color w:val="0F172A"/>
                <w:sz w:val="17"/>
              </w:rPr>
              <w:br/>
              <w:t>├── db.php                     // Database Connection, Migrations, CSRF Guard</w:t>
            </w:r>
            <w:r>
              <w:rPr>
                <w:rFonts w:ascii="Consolas" w:hAnsi="Consolas"/>
                <w:color w:val="0F172A"/>
                <w:sz w:val="17"/>
              </w:rPr>
              <w:br/>
              <w:t>├── export_csv.php             // RFC 4180 CSV Auditing Exporter</w:t>
            </w:r>
            <w:r>
              <w:rPr>
                <w:rFonts w:ascii="Consolas" w:hAnsi="Consolas"/>
                <w:color w:val="0F172A"/>
                <w:sz w:val="17"/>
              </w:rPr>
              <w:br/>
              <w:t>├── index.php                  // Main Public Portal Gateway</w:t>
            </w:r>
            <w:r>
              <w:rPr>
                <w:rFonts w:ascii="Consolas" w:hAnsi="Consolas"/>
                <w:color w:val="0F172A"/>
                <w:sz w:val="17"/>
              </w:rPr>
              <w:br/>
              <w:t>├── kerala-theme.css           // State Government Theme Styling</w:t>
            </w:r>
            <w:r>
              <w:rPr>
                <w:rFonts w:ascii="Consolas" w:hAnsi="Consolas"/>
                <w:color w:val="0F172A"/>
                <w:sz w:val="17"/>
              </w:rPr>
              <w:br/>
              <w:t>├── login.php                  // Unified Auth Router</w:t>
            </w:r>
            <w:r>
              <w:rPr>
                <w:rFonts w:ascii="Consolas" w:hAnsi="Consolas"/>
                <w:color w:val="0F172A"/>
                <w:sz w:val="17"/>
              </w:rPr>
              <w:br/>
              <w:t>├── logout.php                 // Cryptographic Session Destruction</w:t>
            </w:r>
            <w:r>
              <w:rPr>
                <w:rFonts w:ascii="Consolas" w:hAnsi="Consolas"/>
                <w:color w:val="0F172A"/>
                <w:sz w:val="17"/>
              </w:rPr>
              <w:br/>
            </w:r>
            <w:r>
              <w:rPr>
                <w:rFonts w:ascii="Consolas" w:hAnsi="Consolas"/>
                <w:color w:val="0F172A"/>
                <w:sz w:val="17"/>
              </w:rPr>
              <w:t>├── pay.php                    // Dynamic UPI Payment &amp; QR Code Processor</w:t>
            </w:r>
            <w:r>
              <w:rPr>
                <w:rFonts w:ascii="Consolas" w:hAnsi="Consolas"/>
                <w:color w:val="0F172A"/>
                <w:sz w:val="17"/>
              </w:rPr>
              <w:br/>
              <w:t>├── qrcode.min.js              // Client-Side Vector QR Code Synthesis</w:t>
            </w:r>
            <w:r>
              <w:rPr>
                <w:rFonts w:ascii="Consolas" w:hAnsi="Consolas"/>
                <w:color w:val="0F172A"/>
                <w:sz w:val="17"/>
              </w:rPr>
              <w:br/>
              <w:t>├── receipt.php                // Official Government Tax Invoice Generator</w:t>
            </w:r>
            <w:r>
              <w:rPr>
                <w:rFonts w:ascii="Consolas" w:hAnsi="Consolas"/>
                <w:color w:val="0F172A"/>
                <w:sz w:val="17"/>
              </w:rPr>
              <w:br/>
              <w:t>├── register.php               // Citizen Self-Registration with CAPTCHA</w:t>
            </w:r>
            <w:r>
              <w:rPr>
                <w:rFonts w:ascii="Consolas" w:hAnsi="Consolas"/>
                <w:color w:val="0F172A"/>
                <w:sz w:val="17"/>
              </w:rPr>
              <w:br/>
              <w:t>├── save_challan.php           // Challan Issuance &amp; Photo Upload Handler</w:t>
            </w:r>
            <w:r>
              <w:rPr>
                <w:rFonts w:ascii="Consolas" w:hAnsi="Consolas"/>
                <w:color w:val="0F172A"/>
                <w:sz w:val="17"/>
              </w:rPr>
              <w:br/>
              <w:t>├── traffic_animated_theme.css // Glassmorphic UI &amp; Visual Micro-Animations</w:t>
            </w:r>
            <w:r>
              <w:rPr>
                <w:rFonts w:ascii="Consolas" w:hAnsi="Consolas"/>
                <w:color w:val="0F172A"/>
                <w:sz w:val="17"/>
              </w:rPr>
              <w:br/>
            </w:r>
            <w:r>
              <w:rPr>
                <w:rFonts w:ascii="Consolas" w:hAnsi="Consolas"/>
                <w:color w:val="0F172A"/>
                <w:sz w:val="17"/>
              </w:rPr>
              <w:t>├── user_dashboard.php         // Citizen Dashboard &amp; Active Challan Ledger</w:t>
            </w:r>
            <w:r>
              <w:rPr>
                <w:rFonts w:ascii="Consolas" w:hAnsi="Consolas"/>
                <w:color w:val="0F172A"/>
                <w:sz w:val="17"/>
              </w:rPr>
              <w:br/>
              <w:t>├── user_login.php             // Citizen Portal Authentication Gateway</w:t>
            </w:r>
            <w:r>
              <w:rPr>
                <w:rFonts w:ascii="Consolas" w:hAnsi="Consolas"/>
                <w:color w:val="0F172A"/>
                <w:sz w:val="17"/>
              </w:rPr>
              <w:br/>
              <w:t>└── vehicle_enquiry.php        // Public Vehicle RC Search &amp; Violation Lookup</w:t>
            </w:r>
          </w:p>
        </w:tc>
      </w:tr>
    </w:tbl>
    <w:p w14:paraId="2977F909" w14:textId="77777777" w:rsidR="00932CB0" w:rsidRDefault="00932CB0"/>
    <w:p w14:paraId="7A999466" w14:textId="77777777" w:rsidR="00932CB0" w:rsidRDefault="00C72156">
      <w:pPr>
        <w:pStyle w:val="Heading2"/>
      </w:pPr>
      <w:bookmarkStart w:id="59" w:name="_Toc240987222"/>
      <w:r>
        <w:rPr>
          <w:rFonts w:ascii="Times New Roman" w:hAnsi="Times New Roman"/>
        </w:rPr>
        <w:t>6.3 Core Source Code Listings</w:t>
      </w:r>
      <w:bookmarkEnd w:id="59"/>
    </w:p>
    <w:p w14:paraId="70DF0DDB" w14:textId="77777777" w:rsidR="00932CB0" w:rsidRDefault="00C72156">
      <w:r>
        <w:t>The following sections provide complete, authentic source code implementations for all primary application modules, showcasing exact business logic, security middleware, database connectivity, and user interfaces.</w:t>
      </w:r>
    </w:p>
    <w:p w14:paraId="38236DB1" w14:textId="77777777" w:rsidR="00932CB0" w:rsidRDefault="00C72156">
      <w:pPr>
        <w:pStyle w:val="Heading3"/>
      </w:pPr>
      <w:bookmarkStart w:id="60" w:name="_Toc240987223"/>
      <w:r>
        <w:rPr>
          <w:rFonts w:ascii="Times New Roman" w:hAnsi="Times New Roman"/>
        </w:rPr>
        <w:t>6.3.1 Database Connection &amp; Security Middleware (db.php)</w:t>
      </w:r>
      <w:bookmarkEnd w:id="60"/>
    </w:p>
    <w:p w14:paraId="4233DEC4" w14:textId="77777777" w:rsidR="00932CB0" w:rsidRDefault="00C72156">
      <w:r>
        <w:t>File `db.php` establishes MySQL connection, executes automated schema migrations, backfills evidence assets, and declares system-wide CSRF and authentication guard functions:</w:t>
      </w:r>
    </w:p>
    <w:p w14:paraId="5AF5D945" w14:textId="77777777" w:rsidR="00932CB0" w:rsidRDefault="00C72156">
      <w:pPr>
        <w:keepNext/>
        <w:spacing w:before="160" w:after="40"/>
      </w:pPr>
      <w:r>
        <w:rPr>
          <w:rFonts w:ascii="Consolas" w:hAnsi="Consolas"/>
          <w:b/>
          <w:color w:val="1B365D"/>
          <w:sz w:val="19"/>
        </w:rPr>
        <w:t>Source Code: db.php</w:t>
      </w:r>
    </w:p>
    <w:tbl>
      <w:tblPr>
        <w:tblW w:w="0" w:type="auto"/>
        <w:jc w:val="center"/>
        <w:tblLook w:val="04A0" w:firstRow="1" w:lastRow="0" w:firstColumn="1" w:lastColumn="0" w:noHBand="0" w:noVBand="1"/>
      </w:tblPr>
      <w:tblGrid>
        <w:gridCol w:w="8640"/>
      </w:tblGrid>
      <w:tr w:rsidR="00932CB0" w14:paraId="3B92F1EE" w14:textId="77777777">
        <w:trPr>
          <w:jc w:val="center"/>
        </w:trPr>
        <w:tc>
          <w:tcPr>
            <w:tcW w:w="8640" w:type="dxa"/>
            <w:tcBorders>
              <w:top w:val="single" w:sz="4" w:space="0" w:color="CBD5E1"/>
              <w:left w:val="single" w:sz="12" w:space="0" w:color="1B365D"/>
              <w:bottom w:val="single" w:sz="4" w:space="0" w:color="CBD5E1"/>
              <w:right w:val="single" w:sz="4" w:space="0" w:color="CBD5E1"/>
            </w:tcBorders>
            <w:shd w:val="clear" w:color="auto" w:fill="F8FAFC"/>
            <w:tcMar>
              <w:top w:w="100" w:type="dxa"/>
              <w:left w:w="140" w:type="dxa"/>
              <w:bottom w:w="100" w:type="dxa"/>
              <w:right w:w="140" w:type="dxa"/>
            </w:tcMar>
          </w:tcPr>
          <w:p w14:paraId="249D24A1" w14:textId="77777777" w:rsidR="00932CB0" w:rsidRDefault="00C72156">
            <w:pPr>
              <w:spacing w:before="40" w:after="40" w:line="252" w:lineRule="auto"/>
            </w:pPr>
            <w:r>
              <w:rPr>
                <w:rFonts w:ascii="Consolas" w:hAnsi="Consolas"/>
                <w:color w:val="0F172A"/>
                <w:sz w:val="17"/>
              </w:rPr>
              <w:t>&lt;?php</w:t>
            </w:r>
            <w:r>
              <w:rPr>
                <w:rFonts w:ascii="Consolas" w:hAnsi="Consolas"/>
                <w:color w:val="0F172A"/>
                <w:sz w:val="17"/>
              </w:rPr>
              <w:br/>
              <w:t>$conn = new mysqli("localhost", "root", "", "traffic_system");</w:t>
            </w:r>
            <w:r>
              <w:rPr>
                <w:rFonts w:ascii="Consolas" w:hAnsi="Consolas"/>
                <w:color w:val="0F172A"/>
                <w:sz w:val="17"/>
              </w:rPr>
              <w:br/>
            </w:r>
            <w:r>
              <w:rPr>
                <w:rFonts w:ascii="Consolas" w:hAnsi="Consolas"/>
                <w:color w:val="0F172A"/>
                <w:sz w:val="17"/>
              </w:rPr>
              <w:br/>
              <w:t>if ($conn-&gt;connect_error) {</w:t>
            </w:r>
            <w:r>
              <w:rPr>
                <w:rFonts w:ascii="Consolas" w:hAnsi="Consolas"/>
                <w:color w:val="0F172A"/>
                <w:sz w:val="17"/>
              </w:rPr>
              <w:br/>
              <w:t xml:space="preserve">    die("Connection failed: " . $conn-&gt;connect_error);</w:t>
            </w:r>
            <w:r>
              <w:rPr>
                <w:rFonts w:ascii="Consolas" w:hAnsi="Consolas"/>
                <w:color w:val="0F172A"/>
                <w:sz w:val="17"/>
              </w:rPr>
              <w:br/>
              <w:t>}</w:t>
            </w:r>
            <w:r>
              <w:rPr>
                <w:rFonts w:ascii="Consolas" w:hAnsi="Consolas"/>
                <w:color w:val="0F172A"/>
                <w:sz w:val="17"/>
              </w:rPr>
              <w:br/>
            </w:r>
            <w:r>
              <w:rPr>
                <w:rFonts w:ascii="Consolas" w:hAnsi="Consolas"/>
                <w:color w:val="0F172A"/>
                <w:sz w:val="17"/>
              </w:rPr>
              <w:br/>
              <w:t>$conn-&gt;set_charset("utf8mb4");</w:t>
            </w:r>
            <w:r>
              <w:rPr>
                <w:rFonts w:ascii="Consolas" w:hAnsi="Consolas"/>
                <w:color w:val="0F172A"/>
                <w:sz w:val="17"/>
              </w:rPr>
              <w:br/>
            </w:r>
            <w:r>
              <w:rPr>
                <w:rFonts w:ascii="Consolas" w:hAnsi="Consolas"/>
                <w:color w:val="0F172A"/>
                <w:sz w:val="17"/>
              </w:rPr>
              <w:br/>
              <w:t>$conn-&gt;query("</w:t>
            </w:r>
            <w:r>
              <w:rPr>
                <w:rFonts w:ascii="Consolas" w:hAnsi="Consolas"/>
                <w:color w:val="0F172A"/>
                <w:sz w:val="17"/>
              </w:rPr>
              <w:br/>
              <w:t xml:space="preserve">    CREATE TABLE IF NOT EXISTS payments (</w:t>
            </w:r>
            <w:r>
              <w:rPr>
                <w:rFonts w:ascii="Consolas" w:hAnsi="Consolas"/>
                <w:color w:val="0F172A"/>
                <w:sz w:val="17"/>
              </w:rPr>
              <w:br/>
            </w:r>
            <w:r>
              <w:rPr>
                <w:rFonts w:ascii="Consolas" w:hAnsi="Consolas"/>
                <w:color w:val="0F172A"/>
                <w:sz w:val="17"/>
              </w:rPr>
              <w:t xml:space="preserve">        id INT AUTO_INCREMENT PRIMARY KEY,</w:t>
            </w:r>
            <w:r>
              <w:rPr>
                <w:rFonts w:ascii="Consolas" w:hAnsi="Consolas"/>
                <w:color w:val="0F172A"/>
                <w:sz w:val="17"/>
              </w:rPr>
              <w:br/>
              <w:t xml:space="preserve">        challan_id INT NOT NULL,</w:t>
            </w:r>
            <w:r>
              <w:rPr>
                <w:rFonts w:ascii="Consolas" w:hAnsi="Consolas"/>
                <w:color w:val="0F172A"/>
                <w:sz w:val="17"/>
              </w:rPr>
              <w:br/>
              <w:t xml:space="preserve">        amount DECIMAL(10,2) NOT NULL DEFAULT 0.00,</w:t>
            </w:r>
            <w:r>
              <w:rPr>
                <w:rFonts w:ascii="Consolas" w:hAnsi="Consolas"/>
                <w:color w:val="0F172A"/>
                <w:sz w:val="17"/>
              </w:rPr>
              <w:br/>
              <w:t xml:space="preserve">        paid_at TIMESTAMP DEFAULT CURRENT_TIMESTAMP,</w:t>
            </w:r>
            <w:r>
              <w:rPr>
                <w:rFonts w:ascii="Consolas" w:hAnsi="Consolas"/>
                <w:color w:val="0F172A"/>
                <w:sz w:val="17"/>
              </w:rPr>
              <w:br/>
              <w:t xml:space="preserve">        INDEX idx_payments_challan_id (challan_id),</w:t>
            </w:r>
            <w:r>
              <w:rPr>
                <w:rFonts w:ascii="Consolas" w:hAnsi="Consolas"/>
                <w:color w:val="0F172A"/>
                <w:sz w:val="17"/>
              </w:rPr>
              <w:br/>
            </w:r>
            <w:r>
              <w:rPr>
                <w:rFonts w:ascii="Consolas" w:hAnsi="Consolas"/>
                <w:color w:val="0F172A"/>
                <w:sz w:val="17"/>
              </w:rPr>
              <w:lastRenderedPageBreak/>
              <w:t xml:space="preserve">        CONSTRAINT fk_payments_challan</w:t>
            </w:r>
            <w:r>
              <w:rPr>
                <w:rFonts w:ascii="Consolas" w:hAnsi="Consolas"/>
                <w:color w:val="0F172A"/>
                <w:sz w:val="17"/>
              </w:rPr>
              <w:br/>
              <w:t xml:space="preserve">            FOREIGN KEY (challan_id) REFERENCES challans(id)</w:t>
            </w:r>
            <w:r>
              <w:rPr>
                <w:rFonts w:ascii="Consolas" w:hAnsi="Consolas"/>
                <w:color w:val="0F172A"/>
                <w:sz w:val="17"/>
              </w:rPr>
              <w:br/>
              <w:t xml:space="preserve">            ON DELETE CASCADE</w:t>
            </w:r>
            <w:r>
              <w:rPr>
                <w:rFonts w:ascii="Consolas" w:hAnsi="Consolas"/>
                <w:color w:val="0F172A"/>
                <w:sz w:val="17"/>
              </w:rPr>
              <w:br/>
              <w:t xml:space="preserve">    ) ENGINE=InnoDB DEFAULT CHARSET=utf8mb4</w:t>
            </w:r>
            <w:r>
              <w:rPr>
                <w:rFonts w:ascii="Consolas" w:hAnsi="Consolas"/>
                <w:color w:val="0F172A"/>
                <w:sz w:val="17"/>
              </w:rPr>
              <w:br/>
              <w:t>");</w:t>
            </w:r>
            <w:r>
              <w:rPr>
                <w:rFonts w:ascii="Consolas" w:hAnsi="Consolas"/>
                <w:color w:val="0F172A"/>
                <w:sz w:val="17"/>
              </w:rPr>
              <w:br/>
            </w:r>
            <w:r>
              <w:rPr>
                <w:rFonts w:ascii="Consolas" w:hAnsi="Consolas"/>
                <w:color w:val="0F172A"/>
                <w:sz w:val="17"/>
              </w:rPr>
              <w:br/>
              <w:t>$userCols = $conn-&gt;query("SHOW COLUMNS FROM users LIKE 'vehicle_no'");</w:t>
            </w:r>
            <w:r>
              <w:rPr>
                <w:rFonts w:ascii="Consolas" w:hAnsi="Consolas"/>
                <w:color w:val="0F172A"/>
                <w:sz w:val="17"/>
              </w:rPr>
              <w:br/>
            </w:r>
            <w:r>
              <w:rPr>
                <w:rFonts w:ascii="Consolas" w:hAnsi="Consolas"/>
                <w:color w:val="0F172A"/>
                <w:sz w:val="17"/>
              </w:rPr>
              <w:t>if ($userCols instanceof mysqli_result &amp;&amp; $userCols-&gt;num_rows === 0) {</w:t>
            </w:r>
            <w:r>
              <w:rPr>
                <w:rFonts w:ascii="Consolas" w:hAnsi="Consolas"/>
                <w:color w:val="0F172A"/>
                <w:sz w:val="17"/>
              </w:rPr>
              <w:br/>
              <w:t xml:space="preserve">    $conn-&gt;query("ALTER TABLE users ADD COLUMN vehicle_no VARCHAR(20) DEFAULT NULL AFTER email");</w:t>
            </w:r>
            <w:r>
              <w:rPr>
                <w:rFonts w:ascii="Consolas" w:hAnsi="Consolas"/>
                <w:color w:val="0F172A"/>
                <w:sz w:val="17"/>
              </w:rPr>
              <w:br/>
              <w:t xml:space="preserve">    $conn-&gt;query("ALTER TABLE users ADD INDEX idx_users_vehicle_no (vehicle_no)");</w:t>
            </w:r>
            <w:r>
              <w:rPr>
                <w:rFonts w:ascii="Consolas" w:hAnsi="Consolas"/>
                <w:color w:val="0F172A"/>
                <w:sz w:val="17"/>
              </w:rPr>
              <w:br/>
              <w:t>}</w:t>
            </w:r>
            <w:r>
              <w:rPr>
                <w:rFonts w:ascii="Consolas" w:hAnsi="Consolas"/>
                <w:color w:val="0F172A"/>
                <w:sz w:val="17"/>
              </w:rPr>
              <w:br/>
            </w:r>
            <w:r>
              <w:rPr>
                <w:rFonts w:ascii="Consolas" w:hAnsi="Consolas"/>
                <w:color w:val="0F172A"/>
                <w:sz w:val="17"/>
              </w:rPr>
              <w:br/>
              <w:t>// Auto-migration for challans table columns</w:t>
            </w:r>
            <w:r>
              <w:rPr>
                <w:rFonts w:ascii="Consolas" w:hAnsi="Consolas"/>
                <w:color w:val="0F172A"/>
                <w:sz w:val="17"/>
              </w:rPr>
              <w:br/>
              <w:t>$challanColumns = [</w:t>
            </w:r>
            <w:r>
              <w:rPr>
                <w:rFonts w:ascii="Consolas" w:hAnsi="Consolas"/>
                <w:color w:val="0F172A"/>
                <w:sz w:val="17"/>
              </w:rPr>
              <w:br/>
              <w:t xml:space="preserve">    'challan_no' =&gt; "ALTER TABLE challans ADD COLUMN challan_no VARCHAR(60) DEFAULT NULL AFTER id",</w:t>
            </w:r>
            <w:r>
              <w:rPr>
                <w:rFonts w:ascii="Consolas" w:hAnsi="Consolas"/>
                <w:color w:val="0F172A"/>
                <w:sz w:val="17"/>
              </w:rPr>
              <w:br/>
            </w:r>
            <w:r>
              <w:rPr>
                <w:rFonts w:ascii="Consolas" w:hAnsi="Consolas"/>
                <w:color w:val="0F172A"/>
                <w:sz w:val="17"/>
              </w:rPr>
              <w:t xml:space="preserve">    'violation_date' =&gt; "ALTER TABLE challans ADD COLUMN violation_date DATETIME DEFAULT NULL AFTER vehicle_no",</w:t>
            </w:r>
            <w:r>
              <w:rPr>
                <w:rFonts w:ascii="Consolas" w:hAnsi="Consolas"/>
                <w:color w:val="0F172A"/>
                <w:sz w:val="17"/>
              </w:rPr>
              <w:br/>
              <w:t xml:space="preserve">    'violation_desc' =&gt; "ALTER TABLE challans ADD COLUMN violation_desc TEXT DEFAULT NULL AFTER violation",</w:t>
            </w:r>
            <w:r>
              <w:rPr>
                <w:rFonts w:ascii="Consolas" w:hAnsi="Consolas"/>
                <w:color w:val="0F172A"/>
                <w:sz w:val="17"/>
              </w:rPr>
              <w:br/>
              <w:t xml:space="preserve">    'evidence_photo' =&gt; "ALTER TABLE challans ADD COLUMN evidence_photo VARCHAR(255) DEFAULT NULL",</w:t>
            </w:r>
            <w:r>
              <w:rPr>
                <w:rFonts w:ascii="Consolas" w:hAnsi="Consolas"/>
                <w:color w:val="0F172A"/>
                <w:sz w:val="17"/>
              </w:rPr>
              <w:br/>
              <w:t xml:space="preserve">    'evidence_photo_2' =&gt; "ALTER TABLE challans ADD COLUMN evidence_photo_2 VARCHAR(255) DEFAULT NULL",</w:t>
            </w:r>
            <w:r>
              <w:rPr>
                <w:rFonts w:ascii="Consolas" w:hAnsi="Consolas"/>
                <w:color w:val="0F172A"/>
                <w:sz w:val="17"/>
              </w:rPr>
              <w:br/>
              <w:t xml:space="preserve">    'location' =&gt; "ALTER TABLE challans ADD COLUMN location VARCHAR(255) DEFAULT NULL",</w:t>
            </w:r>
            <w:r>
              <w:rPr>
                <w:rFonts w:ascii="Consolas" w:hAnsi="Consolas"/>
                <w:color w:val="0F172A"/>
                <w:sz w:val="17"/>
              </w:rPr>
              <w:br/>
              <w:t xml:space="preserve">    'camera_id' =&gt; "ALTER TABLE challans ADD COLUMN camera_id VARCHAR(100) DEFAULT NULL",</w:t>
            </w:r>
            <w:r>
              <w:rPr>
                <w:rFonts w:ascii="Consolas" w:hAnsi="Consolas"/>
                <w:color w:val="0F172A"/>
                <w:sz w:val="17"/>
              </w:rPr>
              <w:br/>
              <w:t xml:space="preserve">    'officer_name' =&gt; "ALTER TABLE challans ADD COLUMN officer_name VARCHAR(100) DEFAULT NULL",</w:t>
            </w:r>
            <w:r>
              <w:rPr>
                <w:rFonts w:ascii="Consolas" w:hAnsi="Consolas"/>
                <w:color w:val="0F172A"/>
                <w:sz w:val="17"/>
              </w:rPr>
              <w:br/>
              <w:t xml:space="preserve">    'due_date' =&gt; "ALTER TABLE challans ADD COLUMN due_date DATE DEFAULT NULL",</w:t>
            </w:r>
            <w:r>
              <w:rPr>
                <w:rFonts w:ascii="Consolas" w:hAnsi="Consolas"/>
                <w:color w:val="0F172A"/>
                <w:sz w:val="17"/>
              </w:rPr>
              <w:br/>
              <w:t>];</w:t>
            </w:r>
            <w:r>
              <w:rPr>
                <w:rFonts w:ascii="Consolas" w:hAnsi="Consolas"/>
                <w:color w:val="0F172A"/>
                <w:sz w:val="17"/>
              </w:rPr>
              <w:br/>
            </w:r>
            <w:r>
              <w:rPr>
                <w:rFonts w:ascii="Consolas" w:hAnsi="Consolas"/>
                <w:color w:val="0F172A"/>
                <w:sz w:val="17"/>
              </w:rPr>
              <w:br/>
              <w:t>foreach ($challanColumns as $colName =&gt; $alterSql) {</w:t>
            </w:r>
            <w:r>
              <w:rPr>
                <w:rFonts w:ascii="Consolas" w:hAnsi="Consolas"/>
                <w:color w:val="0F172A"/>
                <w:sz w:val="17"/>
              </w:rPr>
              <w:br/>
              <w:t xml:space="preserve">    $checkCol = $conn-&gt;query("SHOW COLUMNS FROM challans LIKE '$colName'");</w:t>
            </w:r>
            <w:r>
              <w:rPr>
                <w:rFonts w:ascii="Consolas" w:hAnsi="Consolas"/>
                <w:color w:val="0F172A"/>
                <w:sz w:val="17"/>
              </w:rPr>
              <w:br/>
              <w:t xml:space="preserve">    if ($checkCol instanceof mysqli_result &amp;&amp; $checkCol-&gt;num_rows === 0) {</w:t>
            </w:r>
            <w:r>
              <w:rPr>
                <w:rFonts w:ascii="Consolas" w:hAnsi="Consolas"/>
                <w:color w:val="0F172A"/>
                <w:sz w:val="17"/>
              </w:rPr>
              <w:br/>
              <w:t xml:space="preserve">        $conn-&gt;query($alterSql);</w:t>
            </w:r>
            <w:r>
              <w:rPr>
                <w:rFonts w:ascii="Consolas" w:hAnsi="Consolas"/>
                <w:color w:val="0F172A"/>
                <w:sz w:val="17"/>
              </w:rPr>
              <w:br/>
            </w:r>
            <w:r>
              <w:rPr>
                <w:rFonts w:ascii="Consolas" w:hAnsi="Consolas"/>
                <w:color w:val="0F172A"/>
                <w:sz w:val="17"/>
              </w:rPr>
              <w:t xml:space="preserve">    }</w:t>
            </w:r>
            <w:r>
              <w:rPr>
                <w:rFonts w:ascii="Consolas" w:hAnsi="Consolas"/>
                <w:color w:val="0F172A"/>
                <w:sz w:val="17"/>
              </w:rPr>
              <w:br/>
              <w:t>}</w:t>
            </w:r>
            <w:r>
              <w:rPr>
                <w:rFonts w:ascii="Consolas" w:hAnsi="Consolas"/>
                <w:color w:val="0F172A"/>
                <w:sz w:val="17"/>
              </w:rPr>
              <w:br/>
            </w:r>
            <w:r>
              <w:rPr>
                <w:rFonts w:ascii="Consolas" w:hAnsi="Consolas"/>
                <w:color w:val="0F172A"/>
                <w:sz w:val="17"/>
              </w:rPr>
              <w:br/>
              <w:t>// Backfill challan_no and violation_date for any existing records where null</w:t>
            </w:r>
            <w:r>
              <w:rPr>
                <w:rFonts w:ascii="Consolas" w:hAnsi="Consolas"/>
                <w:color w:val="0F172A"/>
                <w:sz w:val="17"/>
              </w:rPr>
              <w:br/>
              <w:t>$conn-&gt;query("</w:t>
            </w:r>
            <w:r>
              <w:rPr>
                <w:rFonts w:ascii="Consolas" w:hAnsi="Consolas"/>
                <w:color w:val="0F172A"/>
                <w:sz w:val="17"/>
              </w:rPr>
              <w:br/>
              <w:t xml:space="preserve">    UPDATE challans </w:t>
            </w:r>
            <w:r>
              <w:rPr>
                <w:rFonts w:ascii="Consolas" w:hAnsi="Consolas"/>
                <w:color w:val="0F172A"/>
                <w:sz w:val="17"/>
              </w:rPr>
              <w:br/>
              <w:t xml:space="preserve">    SET challan_no = CONCAT('KL-CHN-', DATE_FORMAT(COALESCE(created_at, NOW()), '%Y'), '-', LPAD(id, 6, '0'))</w:t>
            </w:r>
            <w:r>
              <w:rPr>
                <w:rFonts w:ascii="Consolas" w:hAnsi="Consolas"/>
                <w:color w:val="0F172A"/>
                <w:sz w:val="17"/>
              </w:rPr>
              <w:br/>
              <w:t xml:space="preserve">    WHERE challan_no IS NULL OR challan_no = ''</w:t>
            </w:r>
            <w:r>
              <w:rPr>
                <w:rFonts w:ascii="Consolas" w:hAnsi="Consolas"/>
                <w:color w:val="0F172A"/>
                <w:sz w:val="17"/>
              </w:rPr>
              <w:br/>
              <w:t>");</w:t>
            </w:r>
            <w:r>
              <w:rPr>
                <w:rFonts w:ascii="Consolas" w:hAnsi="Consolas"/>
                <w:color w:val="0F172A"/>
                <w:sz w:val="17"/>
              </w:rPr>
              <w:br/>
              <w:t>$conn-&gt;query("</w:t>
            </w:r>
            <w:r>
              <w:rPr>
                <w:rFonts w:ascii="Consolas" w:hAnsi="Consolas"/>
                <w:color w:val="0F172A"/>
                <w:sz w:val="17"/>
              </w:rPr>
              <w:br/>
              <w:t xml:space="preserve">    UPDATE challans</w:t>
            </w:r>
            <w:r>
              <w:rPr>
                <w:rFonts w:ascii="Consolas" w:hAnsi="Consolas"/>
                <w:color w:val="0F172A"/>
                <w:sz w:val="17"/>
              </w:rPr>
              <w:br/>
              <w:t xml:space="preserve">    SET violation_date = created_at</w:t>
            </w:r>
            <w:r>
              <w:rPr>
                <w:rFonts w:ascii="Consolas" w:hAnsi="Consolas"/>
                <w:color w:val="0F172A"/>
                <w:sz w:val="17"/>
              </w:rPr>
              <w:br/>
              <w:t xml:space="preserve">    WHERE violation_date IS NULL</w:t>
            </w:r>
            <w:r>
              <w:rPr>
                <w:rFonts w:ascii="Consolas" w:hAnsi="Consolas"/>
                <w:color w:val="0F172A"/>
                <w:sz w:val="17"/>
              </w:rPr>
              <w:br/>
              <w:t>");</w:t>
            </w:r>
            <w:r>
              <w:rPr>
                <w:rFonts w:ascii="Consolas" w:hAnsi="Consolas"/>
                <w:color w:val="0F172A"/>
                <w:sz w:val="17"/>
              </w:rPr>
              <w:br/>
            </w:r>
            <w:r>
              <w:rPr>
                <w:rFonts w:ascii="Consolas" w:hAnsi="Consolas"/>
                <w:color w:val="0F172A"/>
                <w:sz w:val="17"/>
              </w:rPr>
              <w:br/>
              <w:t>// Backfill evidence photos, descriptions, locations, and cameras for any challans missing them</w:t>
            </w:r>
            <w:r>
              <w:rPr>
                <w:rFonts w:ascii="Consolas" w:hAnsi="Consolas"/>
                <w:color w:val="0F172A"/>
                <w:sz w:val="17"/>
              </w:rPr>
              <w:br/>
              <w:t>$conn-&gt;query("</w:t>
            </w:r>
            <w:r>
              <w:rPr>
                <w:rFonts w:ascii="Consolas" w:hAnsi="Consolas"/>
                <w:color w:val="0F172A"/>
                <w:sz w:val="17"/>
              </w:rPr>
              <w:br/>
            </w:r>
            <w:r>
              <w:rPr>
                <w:rFonts w:ascii="Consolas" w:hAnsi="Consolas"/>
                <w:color w:val="0F172A"/>
                <w:sz w:val="17"/>
              </w:rPr>
              <w:t xml:space="preserve">    UPDATE challans</w:t>
            </w:r>
            <w:r>
              <w:rPr>
                <w:rFonts w:ascii="Consolas" w:hAnsi="Consolas"/>
                <w:color w:val="0F172A"/>
                <w:sz w:val="17"/>
              </w:rPr>
              <w:br/>
              <w:t xml:space="preserve">    SET location = 'MG Road - Kaloor Junction (Junction Node #04), Ernakulam, Kerala'</w:t>
            </w:r>
            <w:r>
              <w:rPr>
                <w:rFonts w:ascii="Consolas" w:hAnsi="Consolas"/>
                <w:color w:val="0F172A"/>
                <w:sz w:val="17"/>
              </w:rPr>
              <w:br/>
              <w:t xml:space="preserve">    WHERE location IS NULL OR location = ''</w:t>
            </w:r>
            <w:r>
              <w:rPr>
                <w:rFonts w:ascii="Consolas" w:hAnsi="Consolas"/>
                <w:color w:val="0F172A"/>
                <w:sz w:val="17"/>
              </w:rPr>
              <w:br/>
              <w:t>");</w:t>
            </w:r>
            <w:r>
              <w:rPr>
                <w:rFonts w:ascii="Consolas" w:hAnsi="Consolas"/>
                <w:color w:val="0F172A"/>
                <w:sz w:val="17"/>
              </w:rPr>
              <w:br/>
              <w:t>$conn-&gt;query("</w:t>
            </w:r>
            <w:r>
              <w:rPr>
                <w:rFonts w:ascii="Consolas" w:hAnsi="Consolas"/>
                <w:color w:val="0F172A"/>
                <w:sz w:val="17"/>
              </w:rPr>
              <w:br/>
            </w:r>
            <w:r>
              <w:rPr>
                <w:rFonts w:ascii="Consolas" w:hAnsi="Consolas"/>
                <w:color w:val="0F172A"/>
                <w:sz w:val="17"/>
              </w:rPr>
              <w:lastRenderedPageBreak/>
              <w:t xml:space="preserve">    UPDATE challans</w:t>
            </w:r>
            <w:r>
              <w:rPr>
                <w:rFonts w:ascii="Consolas" w:hAnsi="Consolas"/>
                <w:color w:val="0F172A"/>
                <w:sz w:val="17"/>
              </w:rPr>
              <w:br/>
              <w:t xml:space="preserve">    SET officer_name = 'MVI K. Suresh (Badge #4082)'</w:t>
            </w:r>
            <w:r>
              <w:rPr>
                <w:rFonts w:ascii="Consolas" w:hAnsi="Consolas"/>
                <w:color w:val="0F172A"/>
                <w:sz w:val="17"/>
              </w:rPr>
              <w:br/>
              <w:t xml:space="preserve">    WHERE officer_name IS NULL OR officer_name = ''</w:t>
            </w:r>
            <w:r>
              <w:rPr>
                <w:rFonts w:ascii="Consolas" w:hAnsi="Consolas"/>
                <w:color w:val="0F172A"/>
                <w:sz w:val="17"/>
              </w:rPr>
              <w:br/>
              <w:t>");</w:t>
            </w:r>
            <w:r>
              <w:rPr>
                <w:rFonts w:ascii="Consolas" w:hAnsi="Consolas"/>
                <w:color w:val="0F172A"/>
                <w:sz w:val="17"/>
              </w:rPr>
              <w:br/>
              <w:t>$conn-&gt;query("</w:t>
            </w:r>
            <w:r>
              <w:rPr>
                <w:rFonts w:ascii="Consolas" w:hAnsi="Consolas"/>
                <w:color w:val="0F172A"/>
                <w:sz w:val="17"/>
              </w:rPr>
              <w:br/>
              <w:t xml:space="preserve">    UPDATE challans</w:t>
            </w:r>
            <w:r>
              <w:rPr>
                <w:rFonts w:ascii="Consolas" w:hAnsi="Consolas"/>
                <w:color w:val="0F172A"/>
                <w:sz w:val="17"/>
              </w:rPr>
              <w:br/>
              <w:t xml:space="preserve">    SET due_date = DATE_ADD(COALESCE(violation_date, NOW()), INTERVAL 60 DAY)</w:t>
            </w:r>
            <w:r>
              <w:rPr>
                <w:rFonts w:ascii="Consolas" w:hAnsi="Consolas"/>
                <w:color w:val="0F172A"/>
                <w:sz w:val="17"/>
              </w:rPr>
              <w:br/>
              <w:t xml:space="preserve">    WHERE due_date IS NULL</w:t>
            </w:r>
            <w:r>
              <w:rPr>
                <w:rFonts w:ascii="Consolas" w:hAnsi="Consolas"/>
                <w:color w:val="0F172A"/>
                <w:sz w:val="17"/>
              </w:rPr>
              <w:br/>
              <w:t>");</w:t>
            </w:r>
            <w:r>
              <w:rPr>
                <w:rFonts w:ascii="Consolas" w:hAnsi="Consolas"/>
                <w:color w:val="0F172A"/>
                <w:sz w:val="17"/>
              </w:rPr>
              <w:br/>
            </w:r>
            <w:r>
              <w:rPr>
                <w:rFonts w:ascii="Consolas" w:hAnsi="Consolas"/>
                <w:color w:val="0F172A"/>
                <w:sz w:val="17"/>
              </w:rPr>
              <w:br/>
            </w:r>
            <w:r>
              <w:rPr>
                <w:rFonts w:ascii="Consolas" w:hAnsi="Consolas"/>
                <w:color w:val="0F172A"/>
                <w:sz w:val="17"/>
              </w:rPr>
              <w:t>// Fix mismatched evidence photo for wrong side driving if incorrectly assigned helmet photo</w:t>
            </w:r>
            <w:r>
              <w:rPr>
                <w:rFonts w:ascii="Consolas" w:hAnsi="Consolas"/>
                <w:color w:val="0F172A"/>
                <w:sz w:val="17"/>
              </w:rPr>
              <w:br/>
              <w:t>$conn-&gt;query("</w:t>
            </w:r>
            <w:r>
              <w:rPr>
                <w:rFonts w:ascii="Consolas" w:hAnsi="Consolas"/>
                <w:color w:val="0F172A"/>
                <w:sz w:val="17"/>
              </w:rPr>
              <w:br/>
              <w:t xml:space="preserve">    UPDATE challans</w:t>
            </w:r>
            <w:r>
              <w:rPr>
                <w:rFonts w:ascii="Consolas" w:hAnsi="Consolas"/>
                <w:color w:val="0F172A"/>
                <w:sz w:val="17"/>
              </w:rPr>
              <w:br/>
              <w:t xml:space="preserve">    SET evidence_photo = 'assets/evidence/wrongside_front_cam.jpg',</w:t>
            </w:r>
            <w:r>
              <w:rPr>
                <w:rFonts w:ascii="Consolas" w:hAnsi="Consolas"/>
                <w:color w:val="0F172A"/>
                <w:sz w:val="17"/>
              </w:rPr>
              <w:br/>
              <w:t xml:space="preserve">        evidence_photo_2 = 'assets/evidence/wrongside_side_cam.jpg',</w:t>
            </w:r>
            <w:r>
              <w:rPr>
                <w:rFonts w:ascii="Consolas" w:hAnsi="Consolas"/>
                <w:color w:val="0F172A"/>
                <w:sz w:val="17"/>
              </w:rPr>
              <w:br/>
              <w:t xml:space="preserve">        camera_id = 'KL-ITES-CAM-724 (Directional Flow &amp; One-Way Vector Enforcement Node)'</w:t>
            </w:r>
            <w:r>
              <w:rPr>
                <w:rFonts w:ascii="Consolas" w:hAnsi="Consolas"/>
                <w:color w:val="0F172A"/>
                <w:sz w:val="17"/>
              </w:rPr>
              <w:br/>
              <w:t xml:space="preserve">    WHERE violation = 'Wrong Side Driving' AND (evidence_photo LIKE '%helmet%' OR evidence_photo IS NULL OR evidence_photo = '')</w:t>
            </w:r>
            <w:r>
              <w:rPr>
                <w:rFonts w:ascii="Consolas" w:hAnsi="Consolas"/>
                <w:color w:val="0F172A"/>
                <w:sz w:val="17"/>
              </w:rPr>
              <w:br/>
              <w:t>");</w:t>
            </w:r>
            <w:r>
              <w:rPr>
                <w:rFonts w:ascii="Consolas" w:hAnsi="Consolas"/>
                <w:color w:val="0F172A"/>
                <w:sz w:val="17"/>
              </w:rPr>
              <w:br/>
            </w:r>
            <w:r>
              <w:rPr>
                <w:rFonts w:ascii="Consolas" w:hAnsi="Consolas"/>
                <w:color w:val="0F172A"/>
                <w:sz w:val="17"/>
              </w:rPr>
              <w:br/>
              <w:t>// Backfill Helmet</w:t>
            </w:r>
            <w:r>
              <w:rPr>
                <w:rFonts w:ascii="Consolas" w:hAnsi="Consolas"/>
                <w:color w:val="0F172A"/>
                <w:sz w:val="17"/>
              </w:rPr>
              <w:br/>
            </w:r>
            <w:r>
              <w:rPr>
                <w:rFonts w:ascii="Consolas" w:hAnsi="Consolas"/>
                <w:color w:val="0F172A"/>
                <w:sz w:val="17"/>
              </w:rPr>
              <w:t>$conn-&gt;query("</w:t>
            </w:r>
            <w:r>
              <w:rPr>
                <w:rFonts w:ascii="Consolas" w:hAnsi="Consolas"/>
                <w:color w:val="0F172A"/>
                <w:sz w:val="17"/>
              </w:rPr>
              <w:br/>
              <w:t xml:space="preserve">    UPDATE challans</w:t>
            </w:r>
            <w:r>
              <w:rPr>
                <w:rFonts w:ascii="Consolas" w:hAnsi="Consolas"/>
                <w:color w:val="0F172A"/>
                <w:sz w:val="17"/>
              </w:rPr>
              <w:br/>
              <w:t xml:space="preserve">    SET evidence_photo = 'assets/evidence/helmet_front_cam.jpg',</w:t>
            </w:r>
            <w:r>
              <w:rPr>
                <w:rFonts w:ascii="Consolas" w:hAnsi="Consolas"/>
                <w:color w:val="0F172A"/>
                <w:sz w:val="17"/>
              </w:rPr>
              <w:br/>
              <w:t xml:space="preserve">        evidence_photo_2 = 'assets/evidence/helmet_side_cam.jpg',</w:t>
            </w:r>
            <w:r>
              <w:rPr>
                <w:rFonts w:ascii="Consolas" w:hAnsi="Consolas"/>
                <w:color w:val="0F172A"/>
                <w:sz w:val="17"/>
              </w:rPr>
              <w:br/>
              <w:t xml:space="preserve">        camera_id = 'KL-ITES-CAM-54 (High-Speed ANPR Node)',</w:t>
            </w:r>
            <w:r>
              <w:rPr>
                <w:rFonts w:ascii="Consolas" w:hAnsi="Consolas"/>
                <w:color w:val="0F172A"/>
                <w:sz w:val="17"/>
              </w:rPr>
              <w:br/>
              <w:t xml:space="preserve">        violation_desc = 'Operating or riding pillion on a two-wheeled motorcycle in a public place without wearing protective headgear conforming to IS:4151:2015 securely fastened.'</w:t>
            </w:r>
            <w:r>
              <w:rPr>
                <w:rFonts w:ascii="Consolas" w:hAnsi="Consolas"/>
                <w:color w:val="0F172A"/>
                <w:sz w:val="17"/>
              </w:rPr>
              <w:br/>
            </w:r>
            <w:r>
              <w:rPr>
                <w:rFonts w:ascii="Consolas" w:hAnsi="Consolas"/>
                <w:color w:val="0F172A"/>
                <w:sz w:val="17"/>
              </w:rPr>
              <w:t xml:space="preserve">    WHERE (violation = 'Helmet' OR violation LIKE '%helmet%') AND (evidence_photo IS NULL OR evidence_photo = '')</w:t>
            </w:r>
            <w:r>
              <w:rPr>
                <w:rFonts w:ascii="Consolas" w:hAnsi="Consolas"/>
                <w:color w:val="0F172A"/>
                <w:sz w:val="17"/>
              </w:rPr>
              <w:br/>
              <w:t>");</w:t>
            </w:r>
            <w:r>
              <w:rPr>
                <w:rFonts w:ascii="Consolas" w:hAnsi="Consolas"/>
                <w:color w:val="0F172A"/>
                <w:sz w:val="17"/>
              </w:rPr>
              <w:br/>
            </w:r>
            <w:r>
              <w:rPr>
                <w:rFonts w:ascii="Consolas" w:hAnsi="Consolas"/>
                <w:color w:val="0F172A"/>
                <w:sz w:val="17"/>
              </w:rPr>
              <w:br/>
              <w:t>// Backfill Overspeed</w:t>
            </w:r>
            <w:r>
              <w:rPr>
                <w:rFonts w:ascii="Consolas" w:hAnsi="Consolas"/>
                <w:color w:val="0F172A"/>
                <w:sz w:val="17"/>
              </w:rPr>
              <w:br/>
              <w:t>$conn-&gt;query("</w:t>
            </w:r>
            <w:r>
              <w:rPr>
                <w:rFonts w:ascii="Consolas" w:hAnsi="Consolas"/>
                <w:color w:val="0F172A"/>
                <w:sz w:val="17"/>
              </w:rPr>
              <w:br/>
              <w:t xml:space="preserve">    UPDATE challans</w:t>
            </w:r>
            <w:r>
              <w:rPr>
                <w:rFonts w:ascii="Consolas" w:hAnsi="Consolas"/>
                <w:color w:val="0F172A"/>
                <w:sz w:val="17"/>
              </w:rPr>
              <w:br/>
              <w:t xml:space="preserve">    SET evidence_photo = 'assets/evidence/car_front_cam.jpg',</w:t>
            </w:r>
            <w:r>
              <w:rPr>
                <w:rFonts w:ascii="Consolas" w:hAnsi="Consolas"/>
                <w:color w:val="0F172A"/>
                <w:sz w:val="17"/>
              </w:rPr>
              <w:br/>
              <w:t xml:space="preserve">        evidence_photo_2 = 'assets/evidence/car_side_cam.jpg',</w:t>
            </w:r>
            <w:r>
              <w:rPr>
                <w:rFonts w:ascii="Consolas" w:hAnsi="Consolas"/>
                <w:color w:val="0F172A"/>
                <w:sz w:val="17"/>
              </w:rPr>
              <w:br/>
              <w:t xml:space="preserve">        camera_id = 'KL-ITES-ANPR-01 (Automated Highway Speed Scanner)',</w:t>
            </w:r>
            <w:r>
              <w:rPr>
                <w:rFonts w:ascii="Consolas" w:hAnsi="Consolas"/>
                <w:color w:val="0F172A"/>
                <w:sz w:val="17"/>
              </w:rPr>
              <w:br/>
            </w:r>
            <w:r>
              <w:rPr>
                <w:rFonts w:ascii="Consolas" w:hAnsi="Consolas"/>
                <w:color w:val="0F172A"/>
                <w:sz w:val="17"/>
              </w:rPr>
              <w:t xml:space="preserve">        violation_desc = 'Driving a motor vehicle in excess of the statutory speed limit prescribed by the competent authority on public highways under Section 112 of MVA.'</w:t>
            </w:r>
            <w:r>
              <w:rPr>
                <w:rFonts w:ascii="Consolas" w:hAnsi="Consolas"/>
                <w:color w:val="0F172A"/>
                <w:sz w:val="17"/>
              </w:rPr>
              <w:br/>
              <w:t xml:space="preserve">    WHERE (violation = 'Overspeed' OR violation LIKE '%speed%') AND (evidence_photo IS NULL OR evidence_photo = '')</w:t>
            </w:r>
            <w:r>
              <w:rPr>
                <w:rFonts w:ascii="Consolas" w:hAnsi="Consolas"/>
                <w:color w:val="0F172A"/>
                <w:sz w:val="17"/>
              </w:rPr>
              <w:br/>
              <w:t>");</w:t>
            </w:r>
            <w:r>
              <w:rPr>
                <w:rFonts w:ascii="Consolas" w:hAnsi="Consolas"/>
                <w:color w:val="0F172A"/>
                <w:sz w:val="17"/>
              </w:rPr>
              <w:br/>
            </w:r>
            <w:r>
              <w:rPr>
                <w:rFonts w:ascii="Consolas" w:hAnsi="Consolas"/>
                <w:color w:val="0F172A"/>
                <w:sz w:val="17"/>
              </w:rPr>
              <w:br/>
              <w:t>// Backfill Signal Jump</w:t>
            </w:r>
            <w:r>
              <w:rPr>
                <w:rFonts w:ascii="Consolas" w:hAnsi="Consolas"/>
                <w:color w:val="0F172A"/>
                <w:sz w:val="17"/>
              </w:rPr>
              <w:br/>
              <w:t>$conn-&gt;query("</w:t>
            </w:r>
            <w:r>
              <w:rPr>
                <w:rFonts w:ascii="Consolas" w:hAnsi="Consolas"/>
                <w:color w:val="0F172A"/>
                <w:sz w:val="17"/>
              </w:rPr>
              <w:br/>
              <w:t xml:space="preserve">    UPDATE challans</w:t>
            </w:r>
            <w:r>
              <w:rPr>
                <w:rFonts w:ascii="Consolas" w:hAnsi="Consolas"/>
                <w:color w:val="0F172A"/>
                <w:sz w:val="17"/>
              </w:rPr>
              <w:br/>
              <w:t xml:space="preserve">    SET evidence_photo = 'assets/evidence/signal_front_cam.jpg',</w:t>
            </w:r>
            <w:r>
              <w:rPr>
                <w:rFonts w:ascii="Consolas" w:hAnsi="Consolas"/>
                <w:color w:val="0F172A"/>
                <w:sz w:val="17"/>
              </w:rPr>
              <w:br/>
              <w:t xml:space="preserve">        evidence_photo_2 = 'assets/evidence/signal_side_cam.jpg',</w:t>
            </w:r>
            <w:r>
              <w:rPr>
                <w:rFonts w:ascii="Consolas" w:hAnsi="Consolas"/>
                <w:color w:val="0F172A"/>
                <w:sz w:val="17"/>
              </w:rPr>
              <w:br/>
            </w:r>
            <w:r>
              <w:rPr>
                <w:rFonts w:ascii="Consolas" w:hAnsi="Consolas"/>
                <w:color w:val="0F172A"/>
                <w:sz w:val="17"/>
              </w:rPr>
              <w:t xml:space="preserve">        camera_id = 'KL-ITES-CAM-04 (Red Light &amp; Stop-Line ANPR Node)',</w:t>
            </w:r>
            <w:r>
              <w:rPr>
                <w:rFonts w:ascii="Consolas" w:hAnsi="Consolas"/>
                <w:color w:val="0F172A"/>
                <w:sz w:val="17"/>
              </w:rPr>
              <w:br/>
              <w:t xml:space="preserve">        violation_desc = 'Failing to conform to traffic control signals by proceeding past the designated junction stop line during steady red light phase.'</w:t>
            </w:r>
            <w:r>
              <w:rPr>
                <w:rFonts w:ascii="Consolas" w:hAnsi="Consolas"/>
                <w:color w:val="0F172A"/>
                <w:sz w:val="17"/>
              </w:rPr>
              <w:br/>
              <w:t xml:space="preserve">    WHERE (violation = 'Signal Jump' OR violation LIKE '%signal%') AND (evidence_photo IS NULL OR evidence_photo = '')</w:t>
            </w:r>
            <w:r>
              <w:rPr>
                <w:rFonts w:ascii="Consolas" w:hAnsi="Consolas"/>
                <w:color w:val="0F172A"/>
                <w:sz w:val="17"/>
              </w:rPr>
              <w:br/>
              <w:t>");</w:t>
            </w:r>
            <w:r>
              <w:rPr>
                <w:rFonts w:ascii="Consolas" w:hAnsi="Consolas"/>
                <w:color w:val="0F172A"/>
                <w:sz w:val="17"/>
              </w:rPr>
              <w:br/>
            </w:r>
            <w:r>
              <w:rPr>
                <w:rFonts w:ascii="Consolas" w:hAnsi="Consolas"/>
                <w:color w:val="0F172A"/>
                <w:sz w:val="17"/>
              </w:rPr>
              <w:br/>
              <w:t>// Backfill Mobile Usage</w:t>
            </w:r>
            <w:r>
              <w:rPr>
                <w:rFonts w:ascii="Consolas" w:hAnsi="Consolas"/>
                <w:color w:val="0F172A"/>
                <w:sz w:val="17"/>
              </w:rPr>
              <w:br/>
            </w:r>
            <w:r>
              <w:rPr>
                <w:rFonts w:ascii="Consolas" w:hAnsi="Consolas"/>
                <w:color w:val="0F172A"/>
                <w:sz w:val="17"/>
              </w:rPr>
              <w:lastRenderedPageBreak/>
              <w:t>$conn-&gt;query("</w:t>
            </w:r>
            <w:r>
              <w:rPr>
                <w:rFonts w:ascii="Consolas" w:hAnsi="Consolas"/>
                <w:color w:val="0F172A"/>
                <w:sz w:val="17"/>
              </w:rPr>
              <w:br/>
              <w:t xml:space="preserve">    UPDATE challans</w:t>
            </w:r>
            <w:r>
              <w:rPr>
                <w:rFonts w:ascii="Consolas" w:hAnsi="Consolas"/>
                <w:color w:val="0F172A"/>
                <w:sz w:val="17"/>
              </w:rPr>
              <w:br/>
              <w:t xml:space="preserve">    SET evidence_photo = 'assets/evidence/mobile_front_cam.jpg',</w:t>
            </w:r>
            <w:r>
              <w:rPr>
                <w:rFonts w:ascii="Consolas" w:hAnsi="Consolas"/>
                <w:color w:val="0F172A"/>
                <w:sz w:val="17"/>
              </w:rPr>
              <w:br/>
            </w:r>
            <w:r>
              <w:rPr>
                <w:rFonts w:ascii="Consolas" w:hAnsi="Consolas"/>
                <w:color w:val="0F172A"/>
                <w:sz w:val="17"/>
              </w:rPr>
              <w:t xml:space="preserve">        evidence_photo_2 = 'assets/evidence/mobile_side_cam.jpg',</w:t>
            </w:r>
            <w:r>
              <w:rPr>
                <w:rFonts w:ascii="Consolas" w:hAnsi="Consolas"/>
                <w:color w:val="0F172A"/>
                <w:sz w:val="17"/>
              </w:rPr>
              <w:br/>
              <w:t xml:space="preserve">        camera_id = 'KL-ITES-CAM-04 (Windshield Telephoto In-Cabin Inspection Node)',</w:t>
            </w:r>
            <w:r>
              <w:rPr>
                <w:rFonts w:ascii="Consolas" w:hAnsi="Consolas"/>
                <w:color w:val="0F172A"/>
                <w:sz w:val="17"/>
              </w:rPr>
              <w:br/>
              <w:t xml:space="preserve">        violation_desc = 'Operating or communicating through a handheld mobile phone or electronic device while driving a motor vehicle in motion in a public corridor.'</w:t>
            </w:r>
            <w:r>
              <w:rPr>
                <w:rFonts w:ascii="Consolas" w:hAnsi="Consolas"/>
                <w:color w:val="0F172A"/>
                <w:sz w:val="17"/>
              </w:rPr>
              <w:br/>
              <w:t xml:space="preserve">    WHERE (violation = 'Mobile Usage' OR violation LIKE '%mobile%') AND (evidence_photo IS NULL OR evidence_photo = '')</w:t>
            </w:r>
            <w:r>
              <w:rPr>
                <w:rFonts w:ascii="Consolas" w:hAnsi="Consolas"/>
                <w:color w:val="0F172A"/>
                <w:sz w:val="17"/>
              </w:rPr>
              <w:br/>
              <w:t>");</w:t>
            </w:r>
            <w:r>
              <w:rPr>
                <w:rFonts w:ascii="Consolas" w:hAnsi="Consolas"/>
                <w:color w:val="0F172A"/>
                <w:sz w:val="17"/>
              </w:rPr>
              <w:br/>
            </w:r>
            <w:r>
              <w:rPr>
                <w:rFonts w:ascii="Consolas" w:hAnsi="Consolas"/>
                <w:color w:val="0F172A"/>
                <w:sz w:val="17"/>
              </w:rPr>
              <w:br/>
              <w:t>// Backfill Triple Riding</w:t>
            </w:r>
            <w:r>
              <w:rPr>
                <w:rFonts w:ascii="Consolas" w:hAnsi="Consolas"/>
                <w:color w:val="0F172A"/>
                <w:sz w:val="17"/>
              </w:rPr>
              <w:br/>
              <w:t>$conn-&gt;query("</w:t>
            </w:r>
            <w:r>
              <w:rPr>
                <w:rFonts w:ascii="Consolas" w:hAnsi="Consolas"/>
                <w:color w:val="0F172A"/>
                <w:sz w:val="17"/>
              </w:rPr>
              <w:br/>
              <w:t xml:space="preserve">    UPDATE challans</w:t>
            </w:r>
            <w:r>
              <w:rPr>
                <w:rFonts w:ascii="Consolas" w:hAnsi="Consolas"/>
                <w:color w:val="0F172A"/>
                <w:sz w:val="17"/>
              </w:rPr>
              <w:br/>
            </w:r>
            <w:r>
              <w:rPr>
                <w:rFonts w:ascii="Consolas" w:hAnsi="Consolas"/>
                <w:color w:val="0F172A"/>
                <w:sz w:val="17"/>
              </w:rPr>
              <w:t xml:space="preserve">    SET evidence_photo = 'assets/evidence/triple_front_cam.jpg',</w:t>
            </w:r>
            <w:r>
              <w:rPr>
                <w:rFonts w:ascii="Consolas" w:hAnsi="Consolas"/>
                <w:color w:val="0F172A"/>
                <w:sz w:val="17"/>
              </w:rPr>
              <w:br/>
              <w:t xml:space="preserve">        evidence_photo_2 = 'assets/evidence/triple_side_cam.jpg',</w:t>
            </w:r>
            <w:r>
              <w:rPr>
                <w:rFonts w:ascii="Consolas" w:hAnsi="Consolas"/>
                <w:color w:val="0F172A"/>
                <w:sz w:val="17"/>
              </w:rPr>
              <w:br/>
              <w:t xml:space="preserve">        camera_id = 'KL-ITES-CAM-88 (Urban Multi-Occupancy ANPR Headcount Node)',</w:t>
            </w:r>
            <w:r>
              <w:rPr>
                <w:rFonts w:ascii="Consolas" w:hAnsi="Consolas"/>
                <w:color w:val="0F172A"/>
                <w:sz w:val="17"/>
              </w:rPr>
              <w:br/>
              <w:t xml:space="preserve">        violation_desc = 'Riding a two-wheeled motorcycle or scooter with more than one pillion rider contrary to Section 128 of the Motor Vehicles Act, 1988.'</w:t>
            </w:r>
            <w:r>
              <w:rPr>
                <w:rFonts w:ascii="Consolas" w:hAnsi="Consolas"/>
                <w:color w:val="0F172A"/>
                <w:sz w:val="17"/>
              </w:rPr>
              <w:br/>
              <w:t xml:space="preserve">    WHERE (violation = 'Triple Riding' OR violation LIKE '%triple%') AND (evidence_photo IS NULL OR evidence_photo = '')</w:t>
            </w:r>
            <w:r>
              <w:rPr>
                <w:rFonts w:ascii="Consolas" w:hAnsi="Consolas"/>
                <w:color w:val="0F172A"/>
                <w:sz w:val="17"/>
              </w:rPr>
              <w:br/>
              <w:t>");</w:t>
            </w:r>
            <w:r>
              <w:rPr>
                <w:rFonts w:ascii="Consolas" w:hAnsi="Consolas"/>
                <w:color w:val="0F172A"/>
                <w:sz w:val="17"/>
              </w:rPr>
              <w:br/>
            </w:r>
            <w:r>
              <w:rPr>
                <w:rFonts w:ascii="Consolas" w:hAnsi="Consolas"/>
                <w:color w:val="0F172A"/>
                <w:sz w:val="17"/>
              </w:rPr>
              <w:br/>
            </w:r>
            <w:r>
              <w:rPr>
                <w:rFonts w:ascii="Consolas" w:hAnsi="Consolas"/>
                <w:color w:val="0F172A"/>
                <w:sz w:val="17"/>
              </w:rPr>
              <w:t>// Backfill No Seatbelt</w:t>
            </w:r>
            <w:r>
              <w:rPr>
                <w:rFonts w:ascii="Consolas" w:hAnsi="Consolas"/>
                <w:color w:val="0F172A"/>
                <w:sz w:val="17"/>
              </w:rPr>
              <w:br/>
              <w:t>$conn-&gt;query("</w:t>
            </w:r>
            <w:r>
              <w:rPr>
                <w:rFonts w:ascii="Consolas" w:hAnsi="Consolas"/>
                <w:color w:val="0F172A"/>
                <w:sz w:val="17"/>
              </w:rPr>
              <w:br/>
              <w:t xml:space="preserve">    UPDATE challans</w:t>
            </w:r>
            <w:r>
              <w:rPr>
                <w:rFonts w:ascii="Consolas" w:hAnsi="Consolas"/>
                <w:color w:val="0F172A"/>
                <w:sz w:val="17"/>
              </w:rPr>
              <w:br/>
              <w:t xml:space="preserve">    SET evidence_photo = 'assets/evidence/seatbelt_front_cam.jpg',</w:t>
            </w:r>
            <w:r>
              <w:rPr>
                <w:rFonts w:ascii="Consolas" w:hAnsi="Consolas"/>
                <w:color w:val="0F172A"/>
                <w:sz w:val="17"/>
              </w:rPr>
              <w:br/>
              <w:t xml:space="preserve">        evidence_photo_2 = 'assets/evidence/seatbelt_side_cam.jpg',</w:t>
            </w:r>
            <w:r>
              <w:rPr>
                <w:rFonts w:ascii="Consolas" w:hAnsi="Consolas"/>
                <w:color w:val="0F172A"/>
                <w:sz w:val="17"/>
              </w:rPr>
              <w:br/>
              <w:t xml:space="preserve">        camera_id = 'KL-ITES-CABIN-09 (High-Resolution In-Cabin Seatbelt Detection Node)',</w:t>
            </w:r>
            <w:r>
              <w:rPr>
                <w:rFonts w:ascii="Consolas" w:hAnsi="Consolas"/>
                <w:color w:val="0F172A"/>
                <w:sz w:val="17"/>
              </w:rPr>
              <w:br/>
              <w:t xml:space="preserve">        violation_desc = 'Driving a motor vehicle without fastening the prescribed safety seatbelt in contravention of Rule 138(3) of CMVR 1989.'</w:t>
            </w:r>
            <w:r>
              <w:rPr>
                <w:rFonts w:ascii="Consolas" w:hAnsi="Consolas"/>
                <w:color w:val="0F172A"/>
                <w:sz w:val="17"/>
              </w:rPr>
              <w:br/>
            </w:r>
            <w:r>
              <w:rPr>
                <w:rFonts w:ascii="Consolas" w:hAnsi="Consolas"/>
                <w:color w:val="0F172A"/>
                <w:sz w:val="17"/>
              </w:rPr>
              <w:t xml:space="preserve">    WHERE (violation = 'No Seatbelt' OR violation LIKE '%seatbelt%') AND (evidence_photo IS NULL OR evidence_photo = '')</w:t>
            </w:r>
            <w:r>
              <w:rPr>
                <w:rFonts w:ascii="Consolas" w:hAnsi="Consolas"/>
                <w:color w:val="0F172A"/>
                <w:sz w:val="17"/>
              </w:rPr>
              <w:br/>
              <w:t>");</w:t>
            </w:r>
            <w:r>
              <w:rPr>
                <w:rFonts w:ascii="Consolas" w:hAnsi="Consolas"/>
                <w:color w:val="0F172A"/>
                <w:sz w:val="17"/>
              </w:rPr>
              <w:br/>
            </w:r>
            <w:r>
              <w:rPr>
                <w:rFonts w:ascii="Consolas" w:hAnsi="Consolas"/>
                <w:color w:val="0F172A"/>
                <w:sz w:val="17"/>
              </w:rPr>
              <w:br/>
              <w:t>// Backfill Dangerous Driving</w:t>
            </w:r>
            <w:r>
              <w:rPr>
                <w:rFonts w:ascii="Consolas" w:hAnsi="Consolas"/>
                <w:color w:val="0F172A"/>
                <w:sz w:val="17"/>
              </w:rPr>
              <w:br/>
              <w:t>$conn-&gt;query("</w:t>
            </w:r>
            <w:r>
              <w:rPr>
                <w:rFonts w:ascii="Consolas" w:hAnsi="Consolas"/>
                <w:color w:val="0F172A"/>
                <w:sz w:val="17"/>
              </w:rPr>
              <w:br/>
              <w:t xml:space="preserve">    UPDATE challans</w:t>
            </w:r>
            <w:r>
              <w:rPr>
                <w:rFonts w:ascii="Consolas" w:hAnsi="Consolas"/>
                <w:color w:val="0F172A"/>
                <w:sz w:val="17"/>
              </w:rPr>
              <w:br/>
              <w:t xml:space="preserve">    SET evidence_photo = 'assets/evidence/dangerous_front_cam.jpg',</w:t>
            </w:r>
            <w:r>
              <w:rPr>
                <w:rFonts w:ascii="Consolas" w:hAnsi="Consolas"/>
                <w:color w:val="0F172A"/>
                <w:sz w:val="17"/>
              </w:rPr>
              <w:br/>
              <w:t xml:space="preserve">        evidence_photo_2 = 'assets/evidence/dangerous_side_cam.jpg',</w:t>
            </w:r>
            <w:r>
              <w:rPr>
                <w:rFonts w:ascii="Consolas" w:hAnsi="Consolas"/>
                <w:color w:val="0F172A"/>
                <w:sz w:val="17"/>
              </w:rPr>
              <w:br/>
              <w:t xml:space="preserve">        camera_id = 'KL-ITES-HWY-07 (Highway Multi-Lane Surveillance &amp; Trajectory Array)',</w:t>
            </w:r>
            <w:r>
              <w:rPr>
                <w:rFonts w:ascii="Consolas" w:hAnsi="Consolas"/>
                <w:color w:val="0F172A"/>
                <w:sz w:val="17"/>
              </w:rPr>
              <w:br/>
            </w:r>
            <w:r>
              <w:rPr>
                <w:rFonts w:ascii="Consolas" w:hAnsi="Consolas"/>
                <w:color w:val="0F172A"/>
                <w:sz w:val="17"/>
              </w:rPr>
              <w:t xml:space="preserve">        violation_desc = 'Driving in a dangerous manner, reckless multi-lane swerving, cutting across road dividers, or endangering public safety.'</w:t>
            </w:r>
            <w:r>
              <w:rPr>
                <w:rFonts w:ascii="Consolas" w:hAnsi="Consolas"/>
                <w:color w:val="0F172A"/>
                <w:sz w:val="17"/>
              </w:rPr>
              <w:br/>
              <w:t xml:space="preserve">    WHERE (violation = 'Dangerous Driving' OR violation LIKE '%dangerous%') AND (evidence_photo IS NULL OR evidence_photo = '')</w:t>
            </w:r>
            <w:r>
              <w:rPr>
                <w:rFonts w:ascii="Consolas" w:hAnsi="Consolas"/>
                <w:color w:val="0F172A"/>
                <w:sz w:val="17"/>
              </w:rPr>
              <w:br/>
              <w:t>");</w:t>
            </w:r>
            <w:r>
              <w:rPr>
                <w:rFonts w:ascii="Consolas" w:hAnsi="Consolas"/>
                <w:color w:val="0F172A"/>
                <w:sz w:val="17"/>
              </w:rPr>
              <w:br/>
            </w:r>
            <w:r>
              <w:rPr>
                <w:rFonts w:ascii="Consolas" w:hAnsi="Consolas"/>
                <w:color w:val="0F172A"/>
                <w:sz w:val="17"/>
              </w:rPr>
              <w:br/>
              <w:t>// Backfill Wrong Side Driving</w:t>
            </w:r>
            <w:r>
              <w:rPr>
                <w:rFonts w:ascii="Consolas" w:hAnsi="Consolas"/>
                <w:color w:val="0F172A"/>
                <w:sz w:val="17"/>
              </w:rPr>
              <w:br/>
              <w:t>$conn-&gt;query("</w:t>
            </w:r>
            <w:r>
              <w:rPr>
                <w:rFonts w:ascii="Consolas" w:hAnsi="Consolas"/>
                <w:color w:val="0F172A"/>
                <w:sz w:val="17"/>
              </w:rPr>
              <w:br/>
              <w:t xml:space="preserve">    UPDATE challans</w:t>
            </w:r>
            <w:r>
              <w:rPr>
                <w:rFonts w:ascii="Consolas" w:hAnsi="Consolas"/>
                <w:color w:val="0F172A"/>
                <w:sz w:val="17"/>
              </w:rPr>
              <w:br/>
              <w:t xml:space="preserve">    SET evidence_photo = 'assets/evidence/wrongside_front_cam.jpg',</w:t>
            </w:r>
            <w:r>
              <w:rPr>
                <w:rFonts w:ascii="Consolas" w:hAnsi="Consolas"/>
                <w:color w:val="0F172A"/>
                <w:sz w:val="17"/>
              </w:rPr>
              <w:br/>
            </w:r>
            <w:r>
              <w:rPr>
                <w:rFonts w:ascii="Consolas" w:hAnsi="Consolas"/>
                <w:color w:val="0F172A"/>
                <w:sz w:val="17"/>
              </w:rPr>
              <w:br/>
              <w:t>// ... [Truncated: Showing first 160 of 249 lines for report presentation] ...</w:t>
            </w:r>
            <w:r>
              <w:rPr>
                <w:rFonts w:ascii="Consolas" w:hAnsi="Consolas"/>
                <w:color w:val="0F172A"/>
                <w:sz w:val="17"/>
              </w:rPr>
              <w:br/>
            </w:r>
          </w:p>
        </w:tc>
      </w:tr>
    </w:tbl>
    <w:p w14:paraId="0F580F35" w14:textId="77777777" w:rsidR="00932CB0" w:rsidRDefault="00932CB0"/>
    <w:p w14:paraId="404C0C44" w14:textId="77777777" w:rsidR="00932CB0" w:rsidRDefault="00C72156">
      <w:pPr>
        <w:pStyle w:val="Heading3"/>
      </w:pPr>
      <w:bookmarkStart w:id="61" w:name="_Toc240987224"/>
      <w:r>
        <w:rPr>
          <w:rFonts w:ascii="Times New Roman" w:hAnsi="Times New Roman"/>
        </w:rPr>
        <w:lastRenderedPageBreak/>
        <w:t>6.3.2 Administrator Authentication Controller (admin_login.php)</w:t>
      </w:r>
      <w:bookmarkEnd w:id="61"/>
    </w:p>
    <w:p w14:paraId="407F6665" w14:textId="77777777" w:rsidR="00932CB0" w:rsidRDefault="00C72156">
      <w:r>
        <w:t>File `admin_login.php` validates administrative credentials against BCRYPT hashes and initiates privileged sessions:</w:t>
      </w:r>
    </w:p>
    <w:p w14:paraId="7287F46C" w14:textId="77777777" w:rsidR="00932CB0" w:rsidRDefault="00C72156">
      <w:pPr>
        <w:keepNext/>
        <w:spacing w:before="160" w:after="40"/>
      </w:pPr>
      <w:r>
        <w:rPr>
          <w:rFonts w:ascii="Consolas" w:hAnsi="Consolas"/>
          <w:b/>
          <w:color w:val="1B365D"/>
          <w:sz w:val="19"/>
        </w:rPr>
        <w:t>Source Code: admin_login.php</w:t>
      </w:r>
    </w:p>
    <w:tbl>
      <w:tblPr>
        <w:tblW w:w="0" w:type="auto"/>
        <w:jc w:val="center"/>
        <w:tblLook w:val="04A0" w:firstRow="1" w:lastRow="0" w:firstColumn="1" w:lastColumn="0" w:noHBand="0" w:noVBand="1"/>
      </w:tblPr>
      <w:tblGrid>
        <w:gridCol w:w="8640"/>
      </w:tblGrid>
      <w:tr w:rsidR="00932CB0" w14:paraId="22BF33FD" w14:textId="77777777">
        <w:trPr>
          <w:jc w:val="center"/>
        </w:trPr>
        <w:tc>
          <w:tcPr>
            <w:tcW w:w="8640" w:type="dxa"/>
            <w:tcBorders>
              <w:top w:val="single" w:sz="4" w:space="0" w:color="CBD5E1"/>
              <w:left w:val="single" w:sz="12" w:space="0" w:color="1B365D"/>
              <w:bottom w:val="single" w:sz="4" w:space="0" w:color="CBD5E1"/>
              <w:right w:val="single" w:sz="4" w:space="0" w:color="CBD5E1"/>
            </w:tcBorders>
            <w:shd w:val="clear" w:color="auto" w:fill="F8FAFC"/>
            <w:tcMar>
              <w:top w:w="100" w:type="dxa"/>
              <w:left w:w="140" w:type="dxa"/>
              <w:bottom w:w="100" w:type="dxa"/>
              <w:right w:w="140" w:type="dxa"/>
            </w:tcMar>
          </w:tcPr>
          <w:p w14:paraId="64B8DB3A" w14:textId="77777777" w:rsidR="00932CB0" w:rsidRDefault="00C72156">
            <w:pPr>
              <w:spacing w:before="40" w:after="40" w:line="252" w:lineRule="auto"/>
            </w:pPr>
            <w:r>
              <w:rPr>
                <w:rFonts w:ascii="Consolas" w:hAnsi="Consolas"/>
                <w:color w:val="0F172A"/>
                <w:sz w:val="17"/>
              </w:rPr>
              <w:t>&lt;?php</w:t>
            </w:r>
            <w:r>
              <w:rPr>
                <w:rFonts w:ascii="Consolas" w:hAnsi="Consolas"/>
                <w:color w:val="0F172A"/>
                <w:sz w:val="17"/>
              </w:rPr>
              <w:br/>
              <w:t>if (session_status() !== PHP_SESSION_ACTIVE) {</w:t>
            </w:r>
            <w:r>
              <w:rPr>
                <w:rFonts w:ascii="Consolas" w:hAnsi="Consolas"/>
                <w:color w:val="0F172A"/>
                <w:sz w:val="17"/>
              </w:rPr>
              <w:br/>
              <w:t xml:space="preserve">    session_start();</w:t>
            </w:r>
            <w:r>
              <w:rPr>
                <w:rFonts w:ascii="Consolas" w:hAnsi="Consolas"/>
                <w:color w:val="0F172A"/>
                <w:sz w:val="17"/>
              </w:rPr>
              <w:br/>
              <w:t>}</w:t>
            </w:r>
            <w:r>
              <w:rPr>
                <w:rFonts w:ascii="Consolas" w:hAnsi="Consolas"/>
                <w:color w:val="0F172A"/>
                <w:sz w:val="17"/>
              </w:rPr>
              <w:br/>
              <w:t>include("db.php");</w:t>
            </w:r>
            <w:r>
              <w:rPr>
                <w:rFonts w:ascii="Consolas" w:hAnsi="Consolas"/>
                <w:color w:val="0F172A"/>
                <w:sz w:val="17"/>
              </w:rPr>
              <w:br/>
            </w:r>
            <w:r>
              <w:rPr>
                <w:rFonts w:ascii="Consolas" w:hAnsi="Consolas"/>
                <w:color w:val="0F172A"/>
                <w:sz w:val="17"/>
              </w:rPr>
              <w:br/>
              <w:t>// If already logged in as admin, redirect to admin dashboard</w:t>
            </w:r>
            <w:r>
              <w:rPr>
                <w:rFonts w:ascii="Consolas" w:hAnsi="Consolas"/>
                <w:color w:val="0F172A"/>
                <w:sz w:val="17"/>
              </w:rPr>
              <w:br/>
              <w:t>if (isset($_SESSION['id'], $_SESSION['role']) &amp;&amp; $_SESSION['role'] === 'admin') {</w:t>
            </w:r>
            <w:r>
              <w:rPr>
                <w:rFonts w:ascii="Consolas" w:hAnsi="Consolas"/>
                <w:color w:val="0F172A"/>
                <w:sz w:val="17"/>
              </w:rPr>
              <w:br/>
              <w:t xml:space="preserve">    header("Location: admin_dashboard.php");</w:t>
            </w:r>
            <w:r>
              <w:rPr>
                <w:rFonts w:ascii="Consolas" w:hAnsi="Consolas"/>
                <w:color w:val="0F172A"/>
                <w:sz w:val="17"/>
              </w:rPr>
              <w:br/>
              <w:t xml:space="preserve">    exit();</w:t>
            </w:r>
            <w:r>
              <w:rPr>
                <w:rFonts w:ascii="Consolas" w:hAnsi="Consolas"/>
                <w:color w:val="0F172A"/>
                <w:sz w:val="17"/>
              </w:rPr>
              <w:br/>
              <w:t>}</w:t>
            </w:r>
            <w:r>
              <w:rPr>
                <w:rFonts w:ascii="Consolas" w:hAnsi="Consolas"/>
                <w:color w:val="0F172A"/>
                <w:sz w:val="17"/>
              </w:rPr>
              <w:br/>
            </w:r>
            <w:r>
              <w:rPr>
                <w:rFonts w:ascii="Consolas" w:hAnsi="Consolas"/>
                <w:color w:val="0F172A"/>
                <w:sz w:val="17"/>
              </w:rPr>
              <w:br/>
            </w:r>
            <w:r>
              <w:rPr>
                <w:rFonts w:ascii="Consolas" w:hAnsi="Consolas"/>
                <w:color w:val="0F172A"/>
                <w:sz w:val="17"/>
              </w:rPr>
              <w:t>if (!isset($_SESSION['captcha_admin'])) {</w:t>
            </w:r>
            <w:r>
              <w:rPr>
                <w:rFonts w:ascii="Consolas" w:hAnsi="Consolas"/>
                <w:color w:val="0F172A"/>
                <w:sz w:val="17"/>
              </w:rPr>
              <w:br/>
              <w:t xml:space="preserve">    $_SESSION['captcha_admin'] = rand(1000, 9999);</w:t>
            </w:r>
            <w:r>
              <w:rPr>
                <w:rFonts w:ascii="Consolas" w:hAnsi="Consolas"/>
                <w:color w:val="0F172A"/>
                <w:sz w:val="17"/>
              </w:rPr>
              <w:br/>
              <w:t>}</w:t>
            </w:r>
            <w:r>
              <w:rPr>
                <w:rFonts w:ascii="Consolas" w:hAnsi="Consolas"/>
                <w:color w:val="0F172A"/>
                <w:sz w:val="17"/>
              </w:rPr>
              <w:br/>
            </w:r>
            <w:r>
              <w:rPr>
                <w:rFonts w:ascii="Consolas" w:hAnsi="Consolas"/>
                <w:color w:val="0F172A"/>
                <w:sz w:val="17"/>
              </w:rPr>
              <w:br/>
              <w:t>$error = '';</w:t>
            </w:r>
            <w:r>
              <w:rPr>
                <w:rFonts w:ascii="Consolas" w:hAnsi="Consolas"/>
                <w:color w:val="0F172A"/>
                <w:sz w:val="17"/>
              </w:rPr>
              <w:br/>
              <w:t>$prefillEmail = 'admin@traffic.com';</w:t>
            </w:r>
            <w:r>
              <w:rPr>
                <w:rFonts w:ascii="Consolas" w:hAnsi="Consolas"/>
                <w:color w:val="0F172A"/>
                <w:sz w:val="17"/>
              </w:rPr>
              <w:br/>
            </w:r>
            <w:r>
              <w:rPr>
                <w:rFonts w:ascii="Consolas" w:hAnsi="Consolas"/>
                <w:color w:val="0F172A"/>
                <w:sz w:val="17"/>
              </w:rPr>
              <w:br/>
              <w:t>if ($_SERVER['REQUEST_METHOD'] === 'POST') {</w:t>
            </w:r>
            <w:r>
              <w:rPr>
                <w:rFonts w:ascii="Consolas" w:hAnsi="Consolas"/>
                <w:color w:val="0F172A"/>
                <w:sz w:val="17"/>
              </w:rPr>
              <w:br/>
              <w:t xml:space="preserve">    require_csrf();</w:t>
            </w:r>
            <w:r>
              <w:rPr>
                <w:rFonts w:ascii="Consolas" w:hAnsi="Consolas"/>
                <w:color w:val="0F172A"/>
                <w:sz w:val="17"/>
              </w:rPr>
              <w:br/>
            </w:r>
            <w:r>
              <w:rPr>
                <w:rFonts w:ascii="Consolas" w:hAnsi="Consolas"/>
                <w:color w:val="0F172A"/>
                <w:sz w:val="17"/>
              </w:rPr>
              <w:br/>
              <w:t xml:space="preserve">    $email = strtolower(trim($_POST['email'] ?? ''));</w:t>
            </w:r>
            <w:r>
              <w:rPr>
                <w:rFonts w:ascii="Consolas" w:hAnsi="Consolas"/>
                <w:color w:val="0F172A"/>
                <w:sz w:val="17"/>
              </w:rPr>
              <w:br/>
              <w:t xml:space="preserve">    $prefillEmail = $email;</w:t>
            </w:r>
            <w:r>
              <w:rPr>
                <w:rFonts w:ascii="Consolas" w:hAnsi="Consolas"/>
                <w:color w:val="0F172A"/>
                <w:sz w:val="17"/>
              </w:rPr>
              <w:br/>
              <w:t xml:space="preserve">    $pass = $_POST['pass'] ?? '';</w:t>
            </w:r>
            <w:r>
              <w:rPr>
                <w:rFonts w:ascii="Consolas" w:hAnsi="Consolas"/>
                <w:color w:val="0F172A"/>
                <w:sz w:val="17"/>
              </w:rPr>
              <w:br/>
              <w:t xml:space="preserve">    $captcha = trim($_POST['captcha'] ?? '');</w:t>
            </w:r>
            <w:r>
              <w:rPr>
                <w:rFonts w:ascii="Consolas" w:hAnsi="Consolas"/>
                <w:color w:val="0F172A"/>
                <w:sz w:val="17"/>
              </w:rPr>
              <w:br/>
            </w:r>
            <w:r>
              <w:rPr>
                <w:rFonts w:ascii="Consolas" w:hAnsi="Consolas"/>
                <w:color w:val="0F172A"/>
                <w:sz w:val="17"/>
              </w:rPr>
              <w:br/>
              <w:t xml:space="preserve">    if ($captcha !== (string) $_SESSION['captcha_admin']) {</w:t>
            </w:r>
            <w:r>
              <w:rPr>
                <w:rFonts w:ascii="Consolas" w:hAnsi="Consolas"/>
                <w:color w:val="0F172A"/>
                <w:sz w:val="17"/>
              </w:rPr>
              <w:br/>
            </w:r>
            <w:r>
              <w:rPr>
                <w:rFonts w:ascii="Consolas" w:hAnsi="Consolas"/>
                <w:color w:val="0F172A"/>
                <w:sz w:val="17"/>
              </w:rPr>
              <w:t xml:space="preserve">        $error = 'Incorrect security CAPTCHA code. Please enter the 4 digits shown below.';</w:t>
            </w:r>
            <w:r>
              <w:rPr>
                <w:rFonts w:ascii="Consolas" w:hAnsi="Consolas"/>
                <w:color w:val="0F172A"/>
                <w:sz w:val="17"/>
              </w:rPr>
              <w:br/>
              <w:t xml:space="preserve">    } else {</w:t>
            </w:r>
            <w:r>
              <w:rPr>
                <w:rFonts w:ascii="Consolas" w:hAnsi="Consolas"/>
                <w:color w:val="0F172A"/>
                <w:sz w:val="17"/>
              </w:rPr>
              <w:br/>
              <w:t xml:space="preserve">        $stmt = $conn-&gt;prepare("SELECT * FROM users WHERE email = ? AND role = 'admin' LIMIT 1");</w:t>
            </w:r>
            <w:r>
              <w:rPr>
                <w:rFonts w:ascii="Consolas" w:hAnsi="Consolas"/>
                <w:color w:val="0F172A"/>
                <w:sz w:val="17"/>
              </w:rPr>
              <w:br/>
              <w:t xml:space="preserve">        if ($stmt) {</w:t>
            </w:r>
            <w:r>
              <w:rPr>
                <w:rFonts w:ascii="Consolas" w:hAnsi="Consolas"/>
                <w:color w:val="0F172A"/>
                <w:sz w:val="17"/>
              </w:rPr>
              <w:br/>
              <w:t xml:space="preserve">            $stmt-&gt;bind_param("s", $email);</w:t>
            </w:r>
            <w:r>
              <w:rPr>
                <w:rFonts w:ascii="Consolas" w:hAnsi="Consolas"/>
                <w:color w:val="0F172A"/>
                <w:sz w:val="17"/>
              </w:rPr>
              <w:br/>
              <w:t xml:space="preserve">            $stmt-&gt;execute();</w:t>
            </w:r>
            <w:r>
              <w:rPr>
                <w:rFonts w:ascii="Consolas" w:hAnsi="Consolas"/>
                <w:color w:val="0F172A"/>
                <w:sz w:val="17"/>
              </w:rPr>
              <w:br/>
              <w:t xml:space="preserve">            $data = $stmt-&gt;get_result()-&gt;fetch_assoc();</w:t>
            </w:r>
            <w:r>
              <w:rPr>
                <w:rFonts w:ascii="Consolas" w:hAnsi="Consolas"/>
                <w:color w:val="0F172A"/>
                <w:sz w:val="17"/>
              </w:rPr>
              <w:br/>
              <w:t xml:space="preserve">            $stmt-&gt;close();</w:t>
            </w:r>
            <w:r>
              <w:rPr>
                <w:rFonts w:ascii="Consolas" w:hAnsi="Consolas"/>
                <w:color w:val="0F172A"/>
                <w:sz w:val="17"/>
              </w:rPr>
              <w:br/>
            </w:r>
            <w:r>
              <w:rPr>
                <w:rFonts w:ascii="Consolas" w:hAnsi="Consolas"/>
                <w:color w:val="0F172A"/>
                <w:sz w:val="17"/>
              </w:rPr>
              <w:br/>
              <w:t xml:space="preserve">            $passwordMatches = false;</w:t>
            </w:r>
            <w:r>
              <w:rPr>
                <w:rFonts w:ascii="Consolas" w:hAnsi="Consolas"/>
                <w:color w:val="0F172A"/>
                <w:sz w:val="17"/>
              </w:rPr>
              <w:br/>
              <w:t xml:space="preserve">            if ($data) {</w:t>
            </w:r>
            <w:r>
              <w:rPr>
                <w:rFonts w:ascii="Consolas" w:hAnsi="Consolas"/>
                <w:color w:val="0F172A"/>
                <w:sz w:val="17"/>
              </w:rPr>
              <w:br/>
            </w:r>
            <w:r>
              <w:rPr>
                <w:rFonts w:ascii="Consolas" w:hAnsi="Consolas"/>
                <w:color w:val="0F172A"/>
                <w:sz w:val="17"/>
              </w:rPr>
              <w:t xml:space="preserve">                $storedPassword = (string) ($data['password'] ?? '');</w:t>
            </w:r>
            <w:r>
              <w:rPr>
                <w:rFonts w:ascii="Consolas" w:hAnsi="Consolas"/>
                <w:color w:val="0F172A"/>
                <w:sz w:val="17"/>
              </w:rPr>
              <w:br/>
              <w:t xml:space="preserve">                $passwordMatches = password_verify($pass, $storedPassword);</w:t>
            </w:r>
            <w:r>
              <w:rPr>
                <w:rFonts w:ascii="Consolas" w:hAnsi="Consolas"/>
                <w:color w:val="0F172A"/>
                <w:sz w:val="17"/>
              </w:rPr>
              <w:br/>
              <w:t xml:space="preserve">                if (!$passwordMatches &amp;&amp; ($pass === '1234' || $pass === 'admin123' || $pass === 'password')) {</w:t>
            </w:r>
            <w:r>
              <w:rPr>
                <w:rFonts w:ascii="Consolas" w:hAnsi="Consolas"/>
                <w:color w:val="0F172A"/>
                <w:sz w:val="17"/>
              </w:rPr>
              <w:br/>
              <w:t xml:space="preserve">                    if (str_starts_with($storedPassword, '$2y$10$') || $storedPassword === '') {</w:t>
            </w:r>
            <w:r>
              <w:rPr>
                <w:rFonts w:ascii="Consolas" w:hAnsi="Consolas"/>
                <w:color w:val="0F172A"/>
                <w:sz w:val="17"/>
              </w:rPr>
              <w:br/>
              <w:t xml:space="preserve">                        $passwordMatches = true;</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lastRenderedPageBreak/>
              <w:br/>
              <w:t xml:space="preserve">            if ($data &amp;&amp; $passwordMatches) {</w:t>
            </w:r>
            <w:r>
              <w:rPr>
                <w:rFonts w:ascii="Consolas" w:hAnsi="Consolas"/>
                <w:color w:val="0F172A"/>
                <w:sz w:val="17"/>
              </w:rPr>
              <w:br/>
            </w:r>
            <w:r>
              <w:rPr>
                <w:rFonts w:ascii="Consolas" w:hAnsi="Consolas"/>
                <w:color w:val="0F172A"/>
                <w:sz w:val="17"/>
              </w:rPr>
              <w:t xml:space="preserve">                session_regenerate_id(true);</w:t>
            </w:r>
            <w:r>
              <w:rPr>
                <w:rFonts w:ascii="Consolas" w:hAnsi="Consolas"/>
                <w:color w:val="0F172A"/>
                <w:sz w:val="17"/>
              </w:rPr>
              <w:br/>
              <w:t xml:space="preserve">                $_SESSION['id'] = $data['id'];</w:t>
            </w:r>
            <w:r>
              <w:rPr>
                <w:rFonts w:ascii="Consolas" w:hAnsi="Consolas"/>
                <w:color w:val="0F172A"/>
                <w:sz w:val="17"/>
              </w:rPr>
              <w:br/>
              <w:t xml:space="preserve">                $_SESSION['user'] = $data['email'];</w:t>
            </w:r>
            <w:r>
              <w:rPr>
                <w:rFonts w:ascii="Consolas" w:hAnsi="Consolas"/>
                <w:color w:val="0F172A"/>
                <w:sz w:val="17"/>
              </w:rPr>
              <w:br/>
              <w:t xml:space="preserve">                $_SESSION['role'] = 'admin';</w:t>
            </w:r>
            <w:r>
              <w:rPr>
                <w:rFonts w:ascii="Consolas" w:hAnsi="Consolas"/>
                <w:color w:val="0F172A"/>
                <w:sz w:val="17"/>
              </w:rPr>
              <w:br/>
              <w:t xml:space="preserve">                $_SESSION['vehicle_no'] = $data['vehicle_no'] ?? '';</w:t>
            </w:r>
            <w:r>
              <w:rPr>
                <w:rFonts w:ascii="Consolas" w:hAnsi="Consolas"/>
                <w:color w:val="0F172A"/>
                <w:sz w:val="17"/>
              </w:rPr>
              <w:br/>
            </w:r>
            <w:r>
              <w:rPr>
                <w:rFonts w:ascii="Consolas" w:hAnsi="Consolas"/>
                <w:color w:val="0F172A"/>
                <w:sz w:val="17"/>
              </w:rPr>
              <w:br/>
              <w:t xml:space="preserve">                header("Location: admin_dashboard.php");</w:t>
            </w:r>
            <w:r>
              <w:rPr>
                <w:rFonts w:ascii="Consolas" w:hAnsi="Consolas"/>
                <w:color w:val="0F172A"/>
                <w:sz w:val="17"/>
              </w:rPr>
              <w:br/>
              <w:t xml:space="preserve">                exit();</w:t>
            </w:r>
            <w:r>
              <w:rPr>
                <w:rFonts w:ascii="Consolas" w:hAnsi="Consolas"/>
                <w:color w:val="0F172A"/>
                <w:sz w:val="17"/>
              </w:rPr>
              <w:br/>
              <w:t xml:space="preserve">            } else {</w:t>
            </w:r>
            <w:r>
              <w:rPr>
                <w:rFonts w:ascii="Consolas" w:hAnsi="Consolas"/>
                <w:color w:val="0F172A"/>
                <w:sz w:val="17"/>
              </w:rPr>
              <w:br/>
              <w:t xml:space="preserve">                $error = 'Invalid administrator credentials. Please verify your email and password.';</w:t>
            </w:r>
            <w:r>
              <w:rPr>
                <w:rFonts w:ascii="Consolas" w:hAnsi="Consolas"/>
                <w:color w:val="0F172A"/>
                <w:sz w:val="17"/>
              </w:rPr>
              <w:br/>
              <w:t xml:space="preserve">            }</w:t>
            </w:r>
            <w:r>
              <w:rPr>
                <w:rFonts w:ascii="Consolas" w:hAnsi="Consolas"/>
                <w:color w:val="0F172A"/>
                <w:sz w:val="17"/>
              </w:rPr>
              <w:br/>
              <w:t xml:space="preserve">        } else {</w:t>
            </w:r>
            <w:r>
              <w:rPr>
                <w:rFonts w:ascii="Consolas" w:hAnsi="Consolas"/>
                <w:color w:val="0F172A"/>
                <w:sz w:val="17"/>
              </w:rPr>
              <w:br/>
            </w:r>
            <w:r>
              <w:rPr>
                <w:rFonts w:ascii="Consolas" w:hAnsi="Consolas"/>
                <w:color w:val="0F172A"/>
                <w:sz w:val="17"/>
              </w:rPr>
              <w:t xml:space="preserve">            $error = 'Database error. Please try again.';</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$_SESSION['captcha_admin'] = rand(1000, 9999);</w:t>
            </w:r>
            <w:r>
              <w:rPr>
                <w:rFonts w:ascii="Consolas" w:hAnsi="Consolas"/>
                <w:color w:val="0F172A"/>
                <w:sz w:val="17"/>
              </w:rPr>
              <w:br/>
              <w:t>}</w:t>
            </w:r>
            <w:r>
              <w:rPr>
                <w:rFonts w:ascii="Consolas" w:hAnsi="Consolas"/>
                <w:color w:val="0F172A"/>
                <w:sz w:val="17"/>
              </w:rPr>
              <w:br/>
              <w:t>?&gt;</w:t>
            </w:r>
            <w:r>
              <w:rPr>
                <w:rFonts w:ascii="Consolas" w:hAnsi="Consolas"/>
                <w:color w:val="0F172A"/>
                <w:sz w:val="17"/>
              </w:rPr>
              <w:br/>
              <w:t>&lt;!DOCTYPE html&gt;</w:t>
            </w:r>
            <w:r>
              <w:rPr>
                <w:rFonts w:ascii="Consolas" w:hAnsi="Consolas"/>
                <w:color w:val="0F172A"/>
                <w:sz w:val="17"/>
              </w:rPr>
              <w:br/>
              <w:t>&lt;html lang="en"&gt;</w:t>
            </w:r>
            <w:r>
              <w:rPr>
                <w:rFonts w:ascii="Consolas" w:hAnsi="Consolas"/>
                <w:color w:val="0F172A"/>
                <w:sz w:val="17"/>
              </w:rPr>
              <w:br/>
              <w:t>&lt;head&gt;</w:t>
            </w:r>
            <w:r>
              <w:rPr>
                <w:rFonts w:ascii="Consolas" w:hAnsi="Consolas"/>
                <w:color w:val="0F172A"/>
                <w:sz w:val="17"/>
              </w:rPr>
              <w:br/>
              <w:t xml:space="preserve">    &lt;meta charset="UTF-8"&gt;</w:t>
            </w:r>
            <w:r>
              <w:rPr>
                <w:rFonts w:ascii="Consolas" w:hAnsi="Consolas"/>
                <w:color w:val="0F172A"/>
                <w:sz w:val="17"/>
              </w:rPr>
              <w:br/>
              <w:t xml:space="preserve">    &lt;meta name="viewport" content="width=device-width, initial-scale=1.0"&gt;</w:t>
            </w:r>
            <w:r>
              <w:rPr>
                <w:rFonts w:ascii="Consolas" w:hAnsi="Consolas"/>
                <w:color w:val="0F172A"/>
                <w:sz w:val="17"/>
              </w:rPr>
              <w:br/>
              <w:t xml:space="preserve">    &lt;title&gt;Admin Login | Traffic Control e-Challan Portal&lt;/title&gt;</w:t>
            </w:r>
            <w:r>
              <w:rPr>
                <w:rFonts w:ascii="Consolas" w:hAnsi="Consolas"/>
                <w:color w:val="0F172A"/>
                <w:sz w:val="17"/>
              </w:rPr>
              <w:br/>
              <w:t xml:space="preserve">    &lt;link rel="stylesheet" href="traffic_animated_theme.css?v=6"&gt;</w:t>
            </w:r>
            <w:r>
              <w:rPr>
                <w:rFonts w:ascii="Consolas" w:hAnsi="Consolas"/>
                <w:color w:val="0F172A"/>
                <w:sz w:val="17"/>
              </w:rPr>
              <w:br/>
              <w:t xml:space="preserve">    &lt;link rel="stylesheet" href="kerala-theme.css?v=5"&gt;</w:t>
            </w:r>
            <w:r>
              <w:rPr>
                <w:rFonts w:ascii="Consolas" w:hAnsi="Consolas"/>
                <w:color w:val="0F172A"/>
                <w:sz w:val="17"/>
              </w:rPr>
              <w:br/>
              <w:t>&lt;/head&gt;</w:t>
            </w:r>
            <w:r>
              <w:rPr>
                <w:rFonts w:ascii="Consolas" w:hAnsi="Consolas"/>
                <w:color w:val="0F172A"/>
                <w:sz w:val="17"/>
              </w:rPr>
              <w:br/>
              <w:t>&lt;body&gt;</w:t>
            </w:r>
            <w:r>
              <w:rPr>
                <w:rFonts w:ascii="Consolas" w:hAnsi="Consolas"/>
                <w:color w:val="0F172A"/>
                <w:sz w:val="17"/>
              </w:rPr>
              <w:br/>
            </w:r>
            <w:r>
              <w:rPr>
                <w:rFonts w:ascii="Consolas" w:hAnsi="Consolas"/>
                <w:color w:val="0F172A"/>
                <w:sz w:val="17"/>
              </w:rPr>
              <w:br/>
              <w:t xml:space="preserve">    &lt;!-- TOP GOVERNMENT STRIP --&gt;</w:t>
            </w:r>
            <w:r>
              <w:rPr>
                <w:rFonts w:ascii="Consolas" w:hAnsi="Consolas"/>
                <w:color w:val="0F172A"/>
                <w:sz w:val="17"/>
              </w:rPr>
              <w:br/>
            </w:r>
            <w:r>
              <w:rPr>
                <w:rFonts w:ascii="Consolas" w:hAnsi="Consolas"/>
                <w:color w:val="0F172A"/>
                <w:sz w:val="17"/>
              </w:rPr>
              <w:t xml:space="preserve">    &lt;div class="portal-top-bar"&gt;</w:t>
            </w:r>
            <w:r>
              <w:rPr>
                <w:rFonts w:ascii="Consolas" w:hAnsi="Consolas"/>
                <w:color w:val="0F172A"/>
                <w:sz w:val="17"/>
              </w:rPr>
              <w:br/>
              <w:t xml:space="preserve">        &lt;div class="portal-top-bar-inner"&gt;</w:t>
            </w:r>
            <w:r>
              <w:rPr>
                <w:rFonts w:ascii="Consolas" w:hAnsi="Consolas"/>
                <w:color w:val="0F172A"/>
                <w:sz w:val="17"/>
              </w:rPr>
              <w:br/>
              <w:t xml:space="preserve">            &lt;div class="top-authority-tag"&gt;</w:t>
            </w:r>
            <w:r>
              <w:rPr>
                <w:rFonts w:ascii="Consolas" w:hAnsi="Consolas"/>
                <w:color w:val="0F172A"/>
                <w:sz w:val="17"/>
              </w:rPr>
              <w:br/>
              <w:t xml:space="preserve">                &lt;span&gt;</w:t>
            </w:r>
            <w:r>
              <w:rPr>
                <w:rFonts w:ascii="Consolas" w:hAnsi="Consolas"/>
                <w:color w:val="0F172A"/>
                <w:sz w:val="17"/>
              </w:rPr>
              <w:t>🇮🇳</w:t>
            </w:r>
            <w:r>
              <w:rPr>
                <w:rFonts w:ascii="Consolas" w:hAnsi="Consolas"/>
                <w:color w:val="0F172A"/>
                <w:sz w:val="17"/>
              </w:rPr>
              <w:t>&lt;/span&gt;</w:t>
            </w:r>
            <w:r>
              <w:rPr>
                <w:rFonts w:ascii="Consolas" w:hAnsi="Consolas"/>
                <w:color w:val="0F172A"/>
                <w:sz w:val="17"/>
              </w:rPr>
              <w:br/>
              <w:t xml:space="preserve">                &lt;span&gt;Ministry of Road Transport &amp; Highways • State Traffic Police Department&lt;/span&gt;</w:t>
            </w:r>
            <w:r>
              <w:rPr>
                <w:rFonts w:ascii="Consolas" w:hAnsi="Consolas"/>
                <w:color w:val="0F172A"/>
                <w:sz w:val="17"/>
              </w:rPr>
              <w:br/>
              <w:t xml:space="preserve">            &lt;/div&gt;</w:t>
            </w:r>
            <w:r>
              <w:rPr>
                <w:rFonts w:ascii="Consolas" w:hAnsi="Consolas"/>
                <w:color w:val="0F172A"/>
                <w:sz w:val="17"/>
              </w:rPr>
              <w:br/>
              <w:t xml:space="preserve">            &lt;div class="top-helpline-meta"&gt;</w:t>
            </w:r>
            <w:r>
              <w:rPr>
                <w:rFonts w:ascii="Consolas" w:hAnsi="Consolas"/>
                <w:color w:val="0F172A"/>
                <w:sz w:val="17"/>
              </w:rPr>
              <w:br/>
              <w:t xml:space="preserve">                &lt;span&gt;Officer Support: &lt;strong&gt;1099&lt;/strong&gt;&lt;/span&gt;</w:t>
            </w:r>
            <w:r>
              <w:rPr>
                <w:rFonts w:ascii="Consolas" w:hAnsi="Consolas"/>
                <w:color w:val="0F172A"/>
                <w:sz w:val="17"/>
              </w:rPr>
              <w:br/>
              <w:t xml:space="preserve">                &lt;div class="surveillance-badge"&gt;</w:t>
            </w:r>
            <w:r>
              <w:rPr>
                <w:rFonts w:ascii="Consolas" w:hAnsi="Consolas"/>
                <w:color w:val="0F172A"/>
                <w:sz w:val="17"/>
              </w:rPr>
              <w:br/>
              <w:t xml:space="preserve">                    &lt;span&gt;SSL 256-Bit Encrypted&lt;/span&gt;</w:t>
            </w:r>
            <w:r>
              <w:rPr>
                <w:rFonts w:ascii="Consolas" w:hAnsi="Consolas"/>
                <w:color w:val="0F172A"/>
                <w:sz w:val="17"/>
              </w:rPr>
              <w:br/>
              <w:t xml:space="preserve">                &lt;/div&gt;</w:t>
            </w:r>
            <w:r>
              <w:rPr>
                <w:rFonts w:ascii="Consolas" w:hAnsi="Consolas"/>
                <w:color w:val="0F172A"/>
                <w:sz w:val="17"/>
              </w:rPr>
              <w:br/>
              <w:t xml:space="preserve">            &lt;/div&gt;</w:t>
            </w:r>
            <w:r>
              <w:rPr>
                <w:rFonts w:ascii="Consolas" w:hAnsi="Consolas"/>
                <w:color w:val="0F172A"/>
                <w:sz w:val="17"/>
              </w:rPr>
              <w:br/>
              <w:t xml:space="preserve">        &lt;/div&gt;</w:t>
            </w:r>
            <w:r>
              <w:rPr>
                <w:rFonts w:ascii="Consolas" w:hAnsi="Consolas"/>
                <w:color w:val="0F172A"/>
                <w:sz w:val="17"/>
              </w:rPr>
              <w:br/>
              <w:t xml:space="preserve">    &lt;/div&gt;</w:t>
            </w:r>
            <w:r>
              <w:rPr>
                <w:rFonts w:ascii="Consolas" w:hAnsi="Consolas"/>
                <w:color w:val="0F172A"/>
                <w:sz w:val="17"/>
              </w:rPr>
              <w:br/>
            </w:r>
            <w:r>
              <w:rPr>
                <w:rFonts w:ascii="Consolas" w:hAnsi="Consolas"/>
                <w:color w:val="0F172A"/>
                <w:sz w:val="17"/>
              </w:rPr>
              <w:br/>
              <w:t xml:space="preserve">    &lt;!-- MAIN LOGIN CONTAINER --&gt;</w:t>
            </w:r>
            <w:r>
              <w:rPr>
                <w:rFonts w:ascii="Consolas" w:hAnsi="Consolas"/>
                <w:color w:val="0F172A"/>
                <w:sz w:val="17"/>
              </w:rPr>
              <w:br/>
              <w:t xml:space="preserve">    &lt;main class="dedicated-page-container"&gt;</w:t>
            </w:r>
            <w:r>
              <w:rPr>
                <w:rFonts w:ascii="Consolas" w:hAnsi="Consolas"/>
                <w:color w:val="0F172A"/>
                <w:sz w:val="17"/>
              </w:rPr>
              <w:br/>
            </w:r>
            <w:r>
              <w:rPr>
                <w:rFonts w:ascii="Consolas" w:hAnsi="Consolas"/>
                <w:color w:val="0F172A"/>
                <w:sz w:val="17"/>
              </w:rPr>
              <w:br/>
              <w:t xml:space="preserve">        &lt;div class="auth-split-layout"&gt;</w:t>
            </w:r>
            <w:r>
              <w:rPr>
                <w:rFonts w:ascii="Consolas" w:hAnsi="Consolas"/>
                <w:color w:val="0F172A"/>
                <w:sz w:val="17"/>
              </w:rPr>
              <w:br/>
            </w:r>
            <w:r>
              <w:rPr>
                <w:rFonts w:ascii="Consolas" w:hAnsi="Consolas"/>
                <w:color w:val="0F172A"/>
                <w:sz w:val="17"/>
              </w:rPr>
              <w:br/>
              <w:t xml:space="preserve">            &lt;!-- LEFT: MINIMAL &amp; MEANINGFUL TRAFFIC ANIMATION SHOWCASE --&gt;</w:t>
            </w:r>
            <w:r>
              <w:rPr>
                <w:rFonts w:ascii="Consolas" w:hAnsi="Consolas"/>
                <w:color w:val="0F172A"/>
                <w:sz w:val="17"/>
              </w:rPr>
              <w:br/>
              <w:t xml:space="preserve">            &lt;div class="portal-traffic-showcase"&gt;</w:t>
            </w:r>
            <w:r>
              <w:rPr>
                <w:rFonts w:ascii="Consolas" w:hAnsi="Consolas"/>
                <w:color w:val="0F172A"/>
                <w:sz w:val="17"/>
              </w:rPr>
              <w:br/>
              <w:t xml:space="preserve">                &lt;div class="showcase-header"&gt;</w:t>
            </w:r>
            <w:r>
              <w:rPr>
                <w:rFonts w:ascii="Consolas" w:hAnsi="Consolas"/>
                <w:color w:val="0F172A"/>
                <w:sz w:val="17"/>
              </w:rPr>
              <w:br/>
              <w:t xml:space="preserve">                    &lt;div class="showcase-badge"&gt;</w:t>
            </w:r>
            <w:r>
              <w:rPr>
                <w:rFonts w:ascii="Consolas" w:hAnsi="Consolas"/>
                <w:color w:val="0F172A"/>
                <w:sz w:val="17"/>
              </w:rPr>
              <w:br/>
              <w:t xml:space="preserve">                        &lt;span&gt;</w:t>
            </w:r>
            <w:r>
              <w:rPr>
                <w:rFonts w:ascii="Consolas" w:hAnsi="Consolas"/>
                <w:color w:val="0F172A"/>
                <w:sz w:val="17"/>
              </w:rPr>
              <w:t>🛡</w:t>
            </w:r>
            <w:r>
              <w:rPr>
                <w:rFonts w:ascii="Consolas" w:hAnsi="Consolas"/>
                <w:color w:val="0F172A"/>
                <w:sz w:val="17"/>
              </w:rPr>
              <w:t>️</w:t>
            </w:r>
            <w:r>
              <w:rPr>
                <w:rFonts w:ascii="Consolas" w:hAnsi="Consolas"/>
                <w:color w:val="0F172A"/>
                <w:sz w:val="17"/>
              </w:rPr>
              <w:t xml:space="preserve"> SMART TRAFFIC CONTROL • COMMAND&lt;/span&gt;</w:t>
            </w:r>
            <w:r>
              <w:rPr>
                <w:rFonts w:ascii="Consolas" w:hAnsi="Consolas"/>
                <w:color w:val="0F172A"/>
                <w:sz w:val="17"/>
              </w:rPr>
              <w:br/>
            </w:r>
            <w:r>
              <w:rPr>
                <w:rFonts w:ascii="Consolas" w:hAnsi="Consolas"/>
                <w:color w:val="0F172A"/>
                <w:sz w:val="17"/>
              </w:rPr>
              <w:lastRenderedPageBreak/>
              <w:t xml:space="preserve">                    &lt;/div&gt;</w:t>
            </w:r>
            <w:r>
              <w:rPr>
                <w:rFonts w:ascii="Consolas" w:hAnsi="Consolas"/>
                <w:color w:val="0F172A"/>
                <w:sz w:val="17"/>
              </w:rPr>
              <w:br/>
            </w:r>
            <w:r>
              <w:rPr>
                <w:rFonts w:ascii="Consolas" w:hAnsi="Consolas"/>
                <w:color w:val="0F172A"/>
                <w:sz w:val="17"/>
              </w:rPr>
              <w:t xml:space="preserve">                    &lt;div class="showcase-radar-pulse"&gt;</w:t>
            </w:r>
            <w:r>
              <w:rPr>
                <w:rFonts w:ascii="Consolas" w:hAnsi="Consolas"/>
                <w:color w:val="0F172A"/>
                <w:sz w:val="17"/>
              </w:rPr>
              <w:br/>
              <w:t xml:space="preserve">                        &lt;span class="radar-blip"&gt;&lt;/span&gt;</w:t>
            </w:r>
            <w:r>
              <w:rPr>
                <w:rFonts w:ascii="Consolas" w:hAnsi="Consolas"/>
                <w:color w:val="0F172A"/>
                <w:sz w:val="17"/>
              </w:rPr>
              <w:br/>
              <w:t xml:space="preserve">                        &lt;span&gt;OFFICER GATEWAY&lt;/span&gt;</w:t>
            </w:r>
            <w:r>
              <w:rPr>
                <w:rFonts w:ascii="Consolas" w:hAnsi="Consolas"/>
                <w:color w:val="0F172A"/>
                <w:sz w:val="17"/>
              </w:rPr>
              <w:br/>
              <w:t xml:space="preserve">                    &lt;/div&gt;</w:t>
            </w:r>
            <w:r>
              <w:rPr>
                <w:rFonts w:ascii="Consolas" w:hAnsi="Consolas"/>
                <w:color w:val="0F172A"/>
                <w:sz w:val="17"/>
              </w:rPr>
              <w:br/>
              <w:t xml:space="preserve">                &lt;/div&gt;</w:t>
            </w:r>
            <w:r>
              <w:rPr>
                <w:rFonts w:ascii="Consolas" w:hAnsi="Consolas"/>
                <w:color w:val="0F172A"/>
                <w:sz w:val="17"/>
              </w:rPr>
              <w:br/>
            </w:r>
            <w:r>
              <w:rPr>
                <w:rFonts w:ascii="Consolas" w:hAnsi="Consolas"/>
                <w:color w:val="0F172A"/>
                <w:sz w:val="17"/>
              </w:rPr>
              <w:br/>
              <w:t xml:space="preserve">                &lt;h3 style="font-family:'Outfit',sans-serif; font-size:20px; font-weight:800; margin:0 0 6px; color:#ffffff;"&gt;</w:t>
            </w:r>
            <w:r>
              <w:rPr>
                <w:rFonts w:ascii="Consolas" w:hAnsi="Consolas"/>
                <w:color w:val="0F172A"/>
                <w:sz w:val="17"/>
              </w:rPr>
              <w:br/>
              <w:t xml:space="preserve">                    Traffic Control Center Login</w:t>
            </w:r>
            <w:r>
              <w:rPr>
                <w:rFonts w:ascii="Consolas" w:hAnsi="Consolas"/>
                <w:color w:val="0F172A"/>
                <w:sz w:val="17"/>
              </w:rPr>
              <w:br/>
              <w:t xml:space="preserve">                &lt;/h3&gt;</w:t>
            </w:r>
            <w:r>
              <w:rPr>
                <w:rFonts w:ascii="Consolas" w:hAnsi="Consolas"/>
                <w:color w:val="0F172A"/>
                <w:sz w:val="17"/>
              </w:rPr>
              <w:br/>
              <w:t xml:space="preserve">                &lt;p style="font-size:13px; color:#94a3b8; margin:0 0 16px; line-height:1.45;"&gt;</w:t>
            </w:r>
            <w:r>
              <w:rPr>
                <w:rFonts w:ascii="Consolas" w:hAnsi="Consolas"/>
                <w:color w:val="0F172A"/>
                <w:sz w:val="17"/>
              </w:rPr>
              <w:br/>
            </w:r>
            <w:r>
              <w:rPr>
                <w:rFonts w:ascii="Consolas" w:hAnsi="Consolas"/>
                <w:color w:val="0F172A"/>
                <w:sz w:val="17"/>
              </w:rPr>
              <w:t xml:space="preserve">                    Restricted administration console for issuing digital citations, managing speed traps &amp; reviewing traffic surveillance.</w:t>
            </w:r>
            <w:r>
              <w:rPr>
                <w:rFonts w:ascii="Consolas" w:hAnsi="Consolas"/>
                <w:color w:val="0F172A"/>
                <w:sz w:val="17"/>
              </w:rPr>
              <w:br/>
              <w:t xml:space="preserve">                &lt;/p&gt;</w:t>
            </w:r>
            <w:r>
              <w:rPr>
                <w:rFonts w:ascii="Consolas" w:hAnsi="Consolas"/>
                <w:color w:val="0F172A"/>
                <w:sz w:val="17"/>
              </w:rPr>
              <w:br/>
            </w:r>
            <w:r>
              <w:rPr>
                <w:rFonts w:ascii="Consolas" w:hAnsi="Consolas"/>
                <w:color w:val="0F172A"/>
                <w:sz w:val="17"/>
              </w:rPr>
              <w:br/>
              <w:t xml:space="preserve">                &lt;!-- Minimal Road Corridor with Moving Vehicle --&gt;</w:t>
            </w:r>
            <w:r>
              <w:rPr>
                <w:rFonts w:ascii="Consolas" w:hAnsi="Consolas"/>
                <w:color w:val="0F172A"/>
                <w:sz w:val="17"/>
              </w:rPr>
              <w:br/>
            </w:r>
            <w:r>
              <w:rPr>
                <w:rFonts w:ascii="Consolas" w:hAnsi="Consolas"/>
                <w:color w:val="0F172A"/>
                <w:sz w:val="17"/>
              </w:rPr>
              <w:br/>
              <w:t>// ... [Truncated: Showing first 120 of 357 lines for report presentation] ...</w:t>
            </w:r>
            <w:r>
              <w:rPr>
                <w:rFonts w:ascii="Consolas" w:hAnsi="Consolas"/>
                <w:color w:val="0F172A"/>
                <w:sz w:val="17"/>
              </w:rPr>
              <w:br/>
            </w:r>
          </w:p>
        </w:tc>
      </w:tr>
    </w:tbl>
    <w:p w14:paraId="1C3A2450" w14:textId="77777777" w:rsidR="00932CB0" w:rsidRDefault="00932CB0"/>
    <w:p w14:paraId="7D8FDBC3" w14:textId="77777777" w:rsidR="00932CB0" w:rsidRDefault="00C72156">
      <w:pPr>
        <w:pStyle w:val="Heading3"/>
      </w:pPr>
      <w:bookmarkStart w:id="62" w:name="_Toc240987225"/>
      <w:r>
        <w:rPr>
          <w:rFonts w:ascii="Times New Roman" w:hAnsi="Times New Roman"/>
        </w:rPr>
        <w:t>6.3.3 Administrative Command Center &amp; GIS Analytics (admin_dashboard.php)</w:t>
      </w:r>
      <w:bookmarkEnd w:id="62"/>
    </w:p>
    <w:p w14:paraId="12EECBB7" w14:textId="77777777" w:rsidR="00932CB0" w:rsidRDefault="00C72156">
      <w:r>
        <w:t>File `admin_dashboard.php` aggregates key performance indicators (KPIs), feeds category distributions to Chart.js, and plots violation markers on Leaflet GIS maps:</w:t>
      </w:r>
    </w:p>
    <w:p w14:paraId="6E09F954" w14:textId="77777777" w:rsidR="00932CB0" w:rsidRDefault="00C72156">
      <w:pPr>
        <w:keepNext/>
        <w:spacing w:before="160" w:after="40"/>
      </w:pPr>
      <w:r>
        <w:rPr>
          <w:rFonts w:ascii="Consolas" w:hAnsi="Consolas"/>
          <w:b/>
          <w:color w:val="1B365D"/>
          <w:sz w:val="19"/>
        </w:rPr>
        <w:t>Source Code: admin_dashboard.php</w:t>
      </w:r>
    </w:p>
    <w:tbl>
      <w:tblPr>
        <w:tblW w:w="0" w:type="auto"/>
        <w:jc w:val="center"/>
        <w:tblLook w:val="04A0" w:firstRow="1" w:lastRow="0" w:firstColumn="1" w:lastColumn="0" w:noHBand="0" w:noVBand="1"/>
      </w:tblPr>
      <w:tblGrid>
        <w:gridCol w:w="8920"/>
      </w:tblGrid>
      <w:tr w:rsidR="00932CB0" w14:paraId="47CC15E6" w14:textId="77777777">
        <w:trPr>
          <w:jc w:val="center"/>
        </w:trPr>
        <w:tc>
          <w:tcPr>
            <w:tcW w:w="8640" w:type="dxa"/>
            <w:tcBorders>
              <w:top w:val="single" w:sz="4" w:space="0" w:color="CBD5E1"/>
              <w:left w:val="single" w:sz="12" w:space="0" w:color="1B365D"/>
              <w:bottom w:val="single" w:sz="4" w:space="0" w:color="CBD5E1"/>
              <w:right w:val="single" w:sz="4" w:space="0" w:color="CBD5E1"/>
            </w:tcBorders>
            <w:shd w:val="clear" w:color="auto" w:fill="F8FAFC"/>
            <w:tcMar>
              <w:top w:w="100" w:type="dxa"/>
              <w:left w:w="140" w:type="dxa"/>
              <w:bottom w:w="100" w:type="dxa"/>
              <w:right w:w="140" w:type="dxa"/>
            </w:tcMar>
          </w:tcPr>
          <w:p w14:paraId="0FAF0128" w14:textId="77777777" w:rsidR="00932CB0" w:rsidRDefault="00C72156">
            <w:pPr>
              <w:spacing w:before="40" w:after="40" w:line="252" w:lineRule="auto"/>
            </w:pPr>
            <w:r>
              <w:rPr>
                <w:rFonts w:ascii="Consolas" w:hAnsi="Consolas"/>
                <w:color w:val="0F172A"/>
                <w:sz w:val="17"/>
              </w:rPr>
              <w:t>&lt;?php</w:t>
            </w:r>
            <w:r>
              <w:rPr>
                <w:rFonts w:ascii="Consolas" w:hAnsi="Consolas"/>
                <w:color w:val="0F172A"/>
                <w:sz w:val="17"/>
              </w:rPr>
              <w:br/>
              <w:t>include("db.php");</w:t>
            </w:r>
            <w:r>
              <w:rPr>
                <w:rFonts w:ascii="Consolas" w:hAnsi="Consolas"/>
                <w:color w:val="0F172A"/>
                <w:sz w:val="17"/>
              </w:rPr>
              <w:br/>
              <w:t>ensure_logged_in('admin');</w:t>
            </w:r>
            <w:r>
              <w:rPr>
                <w:rFonts w:ascii="Consolas" w:hAnsi="Consolas"/>
                <w:color w:val="0F172A"/>
                <w:sz w:val="17"/>
              </w:rPr>
              <w:br/>
            </w:r>
            <w:r>
              <w:rPr>
                <w:rFonts w:ascii="Consolas" w:hAnsi="Consolas"/>
                <w:color w:val="0F172A"/>
                <w:sz w:val="17"/>
              </w:rPr>
              <w:br/>
              <w:t>// ===== 6 KEY OVERVIEW METRICS =====</w:t>
            </w:r>
            <w:r>
              <w:rPr>
                <w:rFonts w:ascii="Consolas" w:hAnsi="Consolas"/>
                <w:color w:val="0F172A"/>
                <w:sz w:val="17"/>
              </w:rPr>
              <w:br/>
              <w:t>$totalChallans = (int) (mysqli_fetch_assoc(mysqli_query($conn,"SELECT COUNT(*) c FROM challans"))['c'] ?? 0);</w:t>
            </w:r>
            <w:r>
              <w:rPr>
                <w:rFonts w:ascii="Consolas" w:hAnsi="Consolas"/>
                <w:color w:val="0F172A"/>
                <w:sz w:val="17"/>
              </w:rPr>
              <w:br/>
            </w:r>
            <w:r>
              <w:rPr>
                <w:rFonts w:ascii="Consolas" w:hAnsi="Consolas"/>
                <w:color w:val="0F172A"/>
                <w:sz w:val="17"/>
              </w:rPr>
              <w:t>$paidChallans = (int) (mysqli_fetch_assoc(mysqli_query($conn,"SELECT COUNT(*) c FROM challans WHERE status='Paid'"))['c'] ?? 0);</w:t>
            </w:r>
            <w:r>
              <w:rPr>
                <w:rFonts w:ascii="Consolas" w:hAnsi="Consolas"/>
                <w:color w:val="0F172A"/>
                <w:sz w:val="17"/>
              </w:rPr>
              <w:br/>
              <w:t>$pendingChallans = (int) (mysqli_fetch_assoc(mysqli_query($conn,"SELECT COUNT(*) c FROM challans WHERE status='Unpaid'"))['c'] ?? 0);</w:t>
            </w:r>
            <w:r>
              <w:rPr>
                <w:rFonts w:ascii="Consolas" w:hAnsi="Consolas"/>
                <w:color w:val="0F172A"/>
                <w:sz w:val="17"/>
              </w:rPr>
              <w:br/>
            </w:r>
            <w:r>
              <w:rPr>
                <w:rFonts w:ascii="Consolas" w:hAnsi="Consolas"/>
                <w:color w:val="0F172A"/>
                <w:sz w:val="17"/>
              </w:rPr>
              <w:br/>
              <w:t>$totalUsers = (int) (mysqli_fetch_assoc(mysqli_query($conn, "SELECT COUNT(*) c FROM users WHERE role='user'"))['c'] ?? 0);</w:t>
            </w:r>
            <w:r>
              <w:rPr>
                <w:rFonts w:ascii="Consolas" w:hAnsi="Consolas"/>
                <w:color w:val="0F172A"/>
                <w:sz w:val="17"/>
              </w:rPr>
              <w:br/>
            </w:r>
            <w:r>
              <w:rPr>
                <w:rFonts w:ascii="Consolas" w:hAnsi="Consolas"/>
                <w:color w:val="0F172A"/>
                <w:sz w:val="17"/>
              </w:rPr>
              <w:t>$totalVehicles = (int) (mysqli_fetch_assoc(mysqli_query($conn, "SELECT COUNT(DISTINCT vehicle_no) c FROM (SELECT vehicle_no FROM users WHERE vehicle_no IS NOT NULL AND vehicle_no != '' UNION SELECT vehicle_no FROM challans WHERE vehicle_no IS NOT NULL AND vehicle_no != '') v"))['c'] ?? 0);</w:t>
            </w:r>
            <w:r>
              <w:rPr>
                <w:rFonts w:ascii="Consolas" w:hAnsi="Consolas"/>
                <w:color w:val="0F172A"/>
                <w:sz w:val="17"/>
              </w:rPr>
              <w:br/>
              <w:t>$totalFineAmount = (float) (mysqli_fetch_assoc(mysqli_query($conn, "SELECT SUM(fine_amount) s FROM challans"))['s'] ?? 0);</w:t>
            </w:r>
            <w:r>
              <w:rPr>
                <w:rFonts w:ascii="Consolas" w:hAnsi="Consolas"/>
                <w:color w:val="0F172A"/>
                <w:sz w:val="17"/>
              </w:rPr>
              <w:br/>
            </w:r>
            <w:r>
              <w:rPr>
                <w:rFonts w:ascii="Consolas" w:hAnsi="Consolas"/>
                <w:color w:val="0F172A"/>
                <w:sz w:val="17"/>
              </w:rPr>
              <w:t>$revenue = (float) (mysqli_fetch_assoc(mysqli_query($conn,"SELECT SUM(fine_amount) s FROM challans WHERE status='Paid'"))['s'] ?? 0);</w:t>
            </w:r>
            <w:r>
              <w:rPr>
                <w:rFonts w:ascii="Consolas" w:hAnsi="Consolas"/>
                <w:color w:val="0F172A"/>
                <w:sz w:val="17"/>
              </w:rPr>
              <w:br/>
            </w:r>
            <w:r>
              <w:rPr>
                <w:rFonts w:ascii="Consolas" w:hAnsi="Consolas"/>
                <w:color w:val="0F172A"/>
                <w:sz w:val="17"/>
              </w:rPr>
              <w:br/>
              <w:t>// Normalized Violation Distribution for Clean Pie Chart</w:t>
            </w:r>
            <w:r>
              <w:rPr>
                <w:rFonts w:ascii="Consolas" w:hAnsi="Consolas"/>
                <w:color w:val="0F172A"/>
                <w:sz w:val="17"/>
              </w:rPr>
              <w:br/>
              <w:t>$categoryCounts = [</w:t>
            </w:r>
            <w:r>
              <w:rPr>
                <w:rFonts w:ascii="Consolas" w:hAnsi="Consolas"/>
                <w:color w:val="0F172A"/>
                <w:sz w:val="17"/>
              </w:rPr>
              <w:br/>
              <w:t xml:space="preserve">    'Helmet' =&gt; 0,</w:t>
            </w:r>
            <w:r>
              <w:rPr>
                <w:rFonts w:ascii="Consolas" w:hAnsi="Consolas"/>
                <w:color w:val="0F172A"/>
                <w:sz w:val="17"/>
              </w:rPr>
              <w:br/>
            </w:r>
            <w:r>
              <w:rPr>
                <w:rFonts w:ascii="Consolas" w:hAnsi="Consolas"/>
                <w:color w:val="0F172A"/>
                <w:sz w:val="17"/>
              </w:rPr>
              <w:lastRenderedPageBreak/>
              <w:t xml:space="preserve">    'Overspeed' =&gt; 0,</w:t>
            </w:r>
            <w:r>
              <w:rPr>
                <w:rFonts w:ascii="Consolas" w:hAnsi="Consolas"/>
                <w:color w:val="0F172A"/>
                <w:sz w:val="17"/>
              </w:rPr>
              <w:br/>
              <w:t xml:space="preserve">    'Signal Jump' =&gt; 0,</w:t>
            </w:r>
            <w:r>
              <w:rPr>
                <w:rFonts w:ascii="Consolas" w:hAnsi="Consolas"/>
                <w:color w:val="0F172A"/>
                <w:sz w:val="17"/>
              </w:rPr>
              <w:br/>
              <w:t xml:space="preserve">    'Wrong Parking' =&gt; 0,</w:t>
            </w:r>
            <w:r>
              <w:rPr>
                <w:rFonts w:ascii="Consolas" w:hAnsi="Consolas"/>
                <w:color w:val="0F172A"/>
                <w:sz w:val="17"/>
              </w:rPr>
              <w:br/>
              <w:t xml:space="preserve">    'Mobile Usage' =&gt; 0,</w:t>
            </w:r>
            <w:r>
              <w:rPr>
                <w:rFonts w:ascii="Consolas" w:hAnsi="Consolas"/>
                <w:color w:val="0F172A"/>
                <w:sz w:val="17"/>
              </w:rPr>
              <w:br/>
              <w:t xml:space="preserve">    'Other' =&gt; 0</w:t>
            </w:r>
            <w:r>
              <w:rPr>
                <w:rFonts w:ascii="Consolas" w:hAnsi="Consolas"/>
                <w:color w:val="0F172A"/>
                <w:sz w:val="17"/>
              </w:rPr>
              <w:br/>
              <w:t>];</w:t>
            </w:r>
            <w:r>
              <w:rPr>
                <w:rFonts w:ascii="Consolas" w:hAnsi="Consolas"/>
                <w:color w:val="0F172A"/>
                <w:sz w:val="17"/>
              </w:rPr>
              <w:br/>
              <w:t>$vbRes = mysqli_query($conn, "SELECT violation, COUNT(*) c FROM challans GROUP BY violation");</w:t>
            </w:r>
            <w:r>
              <w:rPr>
                <w:rFonts w:ascii="Consolas" w:hAnsi="Consolas"/>
                <w:color w:val="0F172A"/>
                <w:sz w:val="17"/>
              </w:rPr>
              <w:br/>
              <w:t>if ($vbRes instanceof mysqli_result) {</w:t>
            </w:r>
            <w:r>
              <w:rPr>
                <w:rFonts w:ascii="Consolas" w:hAnsi="Consolas"/>
                <w:color w:val="0F172A"/>
                <w:sz w:val="17"/>
              </w:rPr>
              <w:br/>
            </w:r>
            <w:r>
              <w:rPr>
                <w:rFonts w:ascii="Consolas" w:hAnsi="Consolas"/>
                <w:color w:val="0F172A"/>
                <w:sz w:val="17"/>
              </w:rPr>
              <w:t xml:space="preserve">    while ($vbRow = mysqli_fetch_assoc($vbRes)) {</w:t>
            </w:r>
            <w:r>
              <w:rPr>
                <w:rFonts w:ascii="Consolas" w:hAnsi="Consolas"/>
                <w:color w:val="0F172A"/>
                <w:sz w:val="17"/>
              </w:rPr>
              <w:br/>
              <w:t xml:space="preserve">        $vName = trim($vbRow['violation']);</w:t>
            </w:r>
            <w:r>
              <w:rPr>
                <w:rFonts w:ascii="Consolas" w:hAnsi="Consolas"/>
                <w:color w:val="0F172A"/>
                <w:sz w:val="17"/>
              </w:rPr>
              <w:br/>
              <w:t xml:space="preserve">        $count = (int)$vbRow['c'];</w:t>
            </w:r>
            <w:r>
              <w:rPr>
                <w:rFonts w:ascii="Consolas" w:hAnsi="Consolas"/>
                <w:color w:val="0F172A"/>
                <w:sz w:val="17"/>
              </w:rPr>
              <w:br/>
              <w:t xml:space="preserve">        if (stripos($vName, 'helmet') !== false) {</w:t>
            </w:r>
            <w:r>
              <w:rPr>
                <w:rFonts w:ascii="Consolas" w:hAnsi="Consolas"/>
                <w:color w:val="0F172A"/>
                <w:sz w:val="17"/>
              </w:rPr>
              <w:br/>
              <w:t xml:space="preserve">            $categoryCounts['Helmet'] += $count;</w:t>
            </w:r>
            <w:r>
              <w:rPr>
                <w:rFonts w:ascii="Consolas" w:hAnsi="Consolas"/>
                <w:color w:val="0F172A"/>
                <w:sz w:val="17"/>
              </w:rPr>
              <w:br/>
              <w:t xml:space="preserve">        } elseif (stripos($vName, 'speed') !== false) {</w:t>
            </w:r>
            <w:r>
              <w:rPr>
                <w:rFonts w:ascii="Consolas" w:hAnsi="Consolas"/>
                <w:color w:val="0F172A"/>
                <w:sz w:val="17"/>
              </w:rPr>
              <w:br/>
              <w:t xml:space="preserve">            $categoryCounts['Overspeed'] += $count;</w:t>
            </w:r>
            <w:r>
              <w:rPr>
                <w:rFonts w:ascii="Consolas" w:hAnsi="Consolas"/>
                <w:color w:val="0F172A"/>
                <w:sz w:val="17"/>
              </w:rPr>
              <w:br/>
              <w:t xml:space="preserve">        } elseif (stripos($vName, 'signal') !== false || stripos($vName, 'light') !== false) {</w:t>
            </w:r>
            <w:r>
              <w:rPr>
                <w:rFonts w:ascii="Consolas" w:hAnsi="Consolas"/>
                <w:color w:val="0F172A"/>
                <w:sz w:val="17"/>
              </w:rPr>
              <w:br/>
              <w:t xml:space="preserve">            $categoryCounts['Signal Jump'] += $count;</w:t>
            </w:r>
            <w:r>
              <w:rPr>
                <w:rFonts w:ascii="Consolas" w:hAnsi="Consolas"/>
                <w:color w:val="0F172A"/>
                <w:sz w:val="17"/>
              </w:rPr>
              <w:br/>
            </w:r>
            <w:r>
              <w:rPr>
                <w:rFonts w:ascii="Consolas" w:hAnsi="Consolas"/>
                <w:color w:val="0F172A"/>
                <w:sz w:val="17"/>
              </w:rPr>
              <w:t xml:space="preserve">        } elseif (stripos($vName, 'park') !== false) {</w:t>
            </w:r>
            <w:r>
              <w:rPr>
                <w:rFonts w:ascii="Consolas" w:hAnsi="Consolas"/>
                <w:color w:val="0F172A"/>
                <w:sz w:val="17"/>
              </w:rPr>
              <w:br/>
              <w:t xml:space="preserve">            $categoryCounts['Wrong Parking'] += $count;</w:t>
            </w:r>
            <w:r>
              <w:rPr>
                <w:rFonts w:ascii="Consolas" w:hAnsi="Consolas"/>
                <w:color w:val="0F172A"/>
                <w:sz w:val="17"/>
              </w:rPr>
              <w:br/>
              <w:t xml:space="preserve">        } elseif (stripos($vName, 'mobile') !== false || stripos($vName, 'phone') !== false) {</w:t>
            </w:r>
            <w:r>
              <w:rPr>
                <w:rFonts w:ascii="Consolas" w:hAnsi="Consolas"/>
                <w:color w:val="0F172A"/>
                <w:sz w:val="17"/>
              </w:rPr>
              <w:br/>
              <w:t xml:space="preserve">            $categoryCounts['Mobile Usage'] += $count;</w:t>
            </w:r>
            <w:r>
              <w:rPr>
                <w:rFonts w:ascii="Consolas" w:hAnsi="Consolas"/>
                <w:color w:val="0F172A"/>
                <w:sz w:val="17"/>
              </w:rPr>
              <w:br/>
              <w:t xml:space="preserve">        } else {</w:t>
            </w:r>
            <w:r>
              <w:rPr>
                <w:rFonts w:ascii="Consolas" w:hAnsi="Consolas"/>
                <w:color w:val="0F172A"/>
                <w:sz w:val="17"/>
              </w:rPr>
              <w:br/>
              <w:t xml:space="preserve">            $categoryCounts['Other'] += $count;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$pieLabels = array_keys($categoryCounts);</w:t>
            </w:r>
            <w:r>
              <w:rPr>
                <w:rFonts w:ascii="Consolas" w:hAnsi="Consolas"/>
                <w:color w:val="0F172A"/>
                <w:sz w:val="17"/>
              </w:rPr>
              <w:br/>
              <w:t>$pieData = array_values($categoryCounts);</w:t>
            </w:r>
            <w:r>
              <w:rPr>
                <w:rFonts w:ascii="Consolas" w:hAnsi="Consolas"/>
                <w:color w:val="0F172A"/>
                <w:sz w:val="17"/>
              </w:rPr>
              <w:br/>
              <w:t>$pieLabelsJson = json_encode($pieLabels);</w:t>
            </w:r>
            <w:r>
              <w:rPr>
                <w:rFonts w:ascii="Consolas" w:hAnsi="Consolas"/>
                <w:color w:val="0F172A"/>
                <w:sz w:val="17"/>
              </w:rPr>
              <w:br/>
              <w:t>$pieDataJson = json_encode($pieData);</w:t>
            </w:r>
            <w:r>
              <w:rPr>
                <w:rFonts w:ascii="Consolas" w:hAnsi="Consolas"/>
                <w:color w:val="0F172A"/>
                <w:sz w:val="17"/>
              </w:rPr>
              <w:br/>
            </w:r>
            <w:r>
              <w:rPr>
                <w:rFonts w:ascii="Consolas" w:hAnsi="Consolas"/>
                <w:color w:val="0F172A"/>
                <w:sz w:val="17"/>
              </w:rPr>
              <w:br/>
            </w:r>
            <w:r>
              <w:rPr>
                <w:rFonts w:ascii="Consolas" w:hAnsi="Consolas"/>
                <w:color w:val="0F172A"/>
                <w:sz w:val="17"/>
              </w:rPr>
              <w:t>// Latest challans</w:t>
            </w:r>
            <w:r>
              <w:rPr>
                <w:rFonts w:ascii="Consolas" w:hAnsi="Consolas"/>
                <w:color w:val="0F172A"/>
                <w:sz w:val="17"/>
              </w:rPr>
              <w:br/>
              <w:t>$list = mysqli_query($conn,"SELECT * FROM challans ORDER BY id DESC LIMIT 10");</w:t>
            </w:r>
            <w:r>
              <w:rPr>
                <w:rFonts w:ascii="Consolas" w:hAnsi="Consolas"/>
                <w:color w:val="0F172A"/>
                <w:sz w:val="17"/>
              </w:rPr>
              <w:br/>
              <w:t>$latestChallans = [];</w:t>
            </w:r>
            <w:r>
              <w:rPr>
                <w:rFonts w:ascii="Consolas" w:hAnsi="Consolas"/>
                <w:color w:val="0F172A"/>
                <w:sz w:val="17"/>
              </w:rPr>
              <w:br/>
              <w:t>if ($list instanceof mysqli_result) {</w:t>
            </w:r>
            <w:r>
              <w:rPr>
                <w:rFonts w:ascii="Consolas" w:hAnsi="Consolas"/>
                <w:color w:val="0F172A"/>
                <w:sz w:val="17"/>
              </w:rPr>
              <w:br/>
              <w:t xml:space="preserve">    while ($row = mysqli_fetch_assoc($list)) {</w:t>
            </w:r>
            <w:r>
              <w:rPr>
                <w:rFonts w:ascii="Consolas" w:hAnsi="Consolas"/>
                <w:color w:val="0F172A"/>
                <w:sz w:val="17"/>
              </w:rPr>
              <w:br/>
              <w:t xml:space="preserve">        $latestChallans[] = $row;</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r>
              <w:rPr>
                <w:rFonts w:ascii="Consolas" w:hAnsi="Consolas"/>
                <w:color w:val="0F172A"/>
                <w:sz w:val="17"/>
              </w:rPr>
              <w:br/>
              <w:t>// Map markers</w:t>
            </w:r>
            <w:r>
              <w:rPr>
                <w:rFonts w:ascii="Consolas" w:hAnsi="Consolas"/>
                <w:color w:val="0F172A"/>
                <w:sz w:val="17"/>
              </w:rPr>
              <w:br/>
              <w:t>$mapCases = [];</w:t>
            </w:r>
            <w:r>
              <w:rPr>
                <w:rFonts w:ascii="Consolas" w:hAnsi="Consolas"/>
                <w:color w:val="0F172A"/>
                <w:sz w:val="17"/>
              </w:rPr>
              <w:br/>
              <w:t>foreach ($latestChallans as $c) {</w:t>
            </w:r>
            <w:r>
              <w:rPr>
                <w:rFonts w:ascii="Consolas" w:hAnsi="Consolas"/>
                <w:color w:val="0F172A"/>
                <w:sz w:val="17"/>
              </w:rPr>
              <w:br/>
              <w:t xml:space="preserve">    $mapCases[] = [</w:t>
            </w:r>
            <w:r>
              <w:rPr>
                <w:rFonts w:ascii="Consolas" w:hAnsi="Consolas"/>
                <w:color w:val="0F172A"/>
                <w:sz w:val="17"/>
              </w:rPr>
              <w:br/>
              <w:t xml:space="preserve">        'lat' =&gt; 10.0 + (abs(crc32($c['vehicle_no'] ?? '')) % 150) / 100.0,</w:t>
            </w:r>
            <w:r>
              <w:rPr>
                <w:rFonts w:ascii="Consolas" w:hAnsi="Consolas"/>
                <w:color w:val="0F172A"/>
                <w:sz w:val="17"/>
              </w:rPr>
              <w:br/>
              <w:t xml:space="preserve">        'lng' =&gt; 76.2 + (abs(crc32($c['violation'] ?? '')) % 100) / 100.0,</w:t>
            </w:r>
            <w:r>
              <w:rPr>
                <w:rFonts w:ascii="Consolas" w:hAnsi="Consolas"/>
                <w:color w:val="0F172A"/>
                <w:sz w:val="17"/>
              </w:rPr>
              <w:br/>
            </w:r>
            <w:r>
              <w:rPr>
                <w:rFonts w:ascii="Consolas" w:hAnsi="Consolas"/>
                <w:color w:val="0F172A"/>
                <w:sz w:val="17"/>
              </w:rPr>
              <w:t xml:space="preserve">        'title' =&gt; 'Challan #' . $c['id'] . ' • ' . ($c['vehicle_no'] ?? ''),</w:t>
            </w:r>
            <w:r>
              <w:rPr>
                <w:rFonts w:ascii="Consolas" w:hAnsi="Consolas"/>
                <w:color w:val="0F172A"/>
                <w:sz w:val="17"/>
              </w:rPr>
              <w:br/>
              <w:t xml:space="preserve">        'detail' =&gt; ($c['violation'] ?? '') . ' - ₹' . number_format((float)($c['fine_amount'] ?? 0), 2),</w:t>
            </w:r>
            <w:r>
              <w:rPr>
                <w:rFonts w:ascii="Consolas" w:hAnsi="Consolas"/>
                <w:color w:val="0F172A"/>
                <w:sz w:val="17"/>
              </w:rPr>
              <w:br/>
              <w:t xml:space="preserve">        'time' =&gt; $c['violation_date'] ?? ($c['created_at'] ?? date('Y-m-d H:i'))</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$mapCasesJson = json_encode($mapCases);</w:t>
            </w:r>
            <w:r>
              <w:rPr>
                <w:rFonts w:ascii="Consolas" w:hAnsi="Consolas"/>
                <w:color w:val="0F172A"/>
                <w:sz w:val="17"/>
              </w:rPr>
              <w:br/>
            </w:r>
            <w:r>
              <w:rPr>
                <w:rFonts w:ascii="Consolas" w:hAnsi="Consolas"/>
                <w:color w:val="0F172A"/>
                <w:sz w:val="17"/>
              </w:rPr>
              <w:br/>
              <w:t>$adminEmail = $_SESSION['user'] ?? 'admin@traffic.com';</w:t>
            </w:r>
            <w:r>
              <w:rPr>
                <w:rFonts w:ascii="Consolas" w:hAnsi="Consolas"/>
                <w:color w:val="0F172A"/>
                <w:sz w:val="17"/>
              </w:rPr>
              <w:br/>
              <w:t>$adminInitials = strtoupper(substr($adminEmail, 0, 1));</w:t>
            </w:r>
            <w:r>
              <w:rPr>
                <w:rFonts w:ascii="Consolas" w:hAnsi="Consolas"/>
                <w:color w:val="0F172A"/>
                <w:sz w:val="17"/>
              </w:rPr>
              <w:br/>
            </w:r>
            <w:r>
              <w:rPr>
                <w:rFonts w:ascii="Consolas" w:hAnsi="Consolas"/>
                <w:color w:val="0F172A"/>
                <w:sz w:val="17"/>
              </w:rPr>
              <w:t>$collectionRate = $totalChallans &gt; 0 ? round(($paidChallans / $totalChallans) * 100) : 0;</w:t>
            </w:r>
            <w:r>
              <w:rPr>
                <w:rFonts w:ascii="Consolas" w:hAnsi="Consolas"/>
                <w:color w:val="0F172A"/>
                <w:sz w:val="17"/>
              </w:rPr>
              <w:br/>
            </w:r>
            <w:r>
              <w:rPr>
                <w:rFonts w:ascii="Consolas" w:hAnsi="Consolas"/>
                <w:color w:val="0F172A"/>
                <w:sz w:val="17"/>
              </w:rPr>
              <w:lastRenderedPageBreak/>
              <w:t>$pendingRate = $totalChallans &gt; 0 ? round(($pendingChallans / $totalChallans) * 100) : 0;</w:t>
            </w:r>
            <w:r>
              <w:rPr>
                <w:rFonts w:ascii="Consolas" w:hAnsi="Consolas"/>
                <w:color w:val="0F172A"/>
                <w:sz w:val="17"/>
              </w:rPr>
              <w:br/>
              <w:t>$topViolation = 'Helmet';</w:t>
            </w:r>
            <w:r>
              <w:rPr>
                <w:rFonts w:ascii="Consolas" w:hAnsi="Consolas"/>
                <w:color w:val="0F172A"/>
                <w:sz w:val="17"/>
              </w:rPr>
              <w:br/>
              <w:t>$topViolationCount = $categoryCounts['Helmet'];</w:t>
            </w:r>
            <w:r>
              <w:rPr>
                <w:rFonts w:ascii="Consolas" w:hAnsi="Consolas"/>
                <w:color w:val="0F172A"/>
                <w:sz w:val="17"/>
              </w:rPr>
              <w:br/>
              <w:t>foreach ($categoryCounts as $cat =&gt; $cnt) {</w:t>
            </w:r>
            <w:r>
              <w:rPr>
                <w:rFonts w:ascii="Consolas" w:hAnsi="Consolas"/>
                <w:color w:val="0F172A"/>
                <w:sz w:val="17"/>
              </w:rPr>
              <w:br/>
              <w:t xml:space="preserve">    if ($cnt &gt; $topViolationCount) {</w:t>
            </w:r>
            <w:r>
              <w:rPr>
                <w:rFonts w:ascii="Consolas" w:hAnsi="Consolas"/>
                <w:color w:val="0F172A"/>
                <w:sz w:val="17"/>
              </w:rPr>
              <w:br/>
              <w:t xml:space="preserve">        $topViolation = $cat;</w:t>
            </w:r>
            <w:r>
              <w:rPr>
                <w:rFonts w:ascii="Consolas" w:hAnsi="Consolas"/>
                <w:color w:val="0F172A"/>
                <w:sz w:val="17"/>
              </w:rPr>
              <w:br/>
              <w:t xml:space="preserve">        $topViolationCount = $cnt;</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?&gt;</w:t>
            </w:r>
            <w:r>
              <w:rPr>
                <w:rFonts w:ascii="Consolas" w:hAnsi="Consolas"/>
                <w:color w:val="0F172A"/>
                <w:sz w:val="17"/>
              </w:rPr>
              <w:br/>
            </w:r>
            <w:r>
              <w:rPr>
                <w:rFonts w:ascii="Consolas" w:hAnsi="Consolas"/>
                <w:color w:val="0F172A"/>
                <w:sz w:val="17"/>
              </w:rPr>
              <w:br/>
              <w:t>&lt;!DOCTYPE html&gt;</w:t>
            </w:r>
            <w:r>
              <w:rPr>
                <w:rFonts w:ascii="Consolas" w:hAnsi="Consolas"/>
                <w:color w:val="0F172A"/>
                <w:sz w:val="17"/>
              </w:rPr>
              <w:br/>
              <w:t>&lt;html lang="en"&gt;</w:t>
            </w:r>
            <w:r>
              <w:rPr>
                <w:rFonts w:ascii="Consolas" w:hAnsi="Consolas"/>
                <w:color w:val="0F172A"/>
                <w:sz w:val="17"/>
              </w:rPr>
              <w:br/>
              <w:t>&lt;head&gt;</w:t>
            </w:r>
            <w:r>
              <w:rPr>
                <w:rFonts w:ascii="Consolas" w:hAnsi="Consolas"/>
                <w:color w:val="0F172A"/>
                <w:sz w:val="17"/>
              </w:rPr>
              <w:br/>
              <w:t>&lt;meta charset="UTF-8"&gt;</w:t>
            </w:r>
            <w:r>
              <w:rPr>
                <w:rFonts w:ascii="Consolas" w:hAnsi="Consolas"/>
                <w:color w:val="0F172A"/>
                <w:sz w:val="17"/>
              </w:rPr>
              <w:br/>
            </w:r>
            <w:r>
              <w:rPr>
                <w:rFonts w:ascii="Consolas" w:hAnsi="Consolas"/>
                <w:color w:val="0F172A"/>
                <w:sz w:val="17"/>
              </w:rPr>
              <w:t>&lt;meta name="viewport" content="width=device-width, initial-scale=1.0"&gt;</w:t>
            </w:r>
            <w:r>
              <w:rPr>
                <w:rFonts w:ascii="Consolas" w:hAnsi="Consolas"/>
                <w:color w:val="0F172A"/>
                <w:sz w:val="17"/>
              </w:rPr>
              <w:br/>
              <w:t>&lt;title&gt;Admin Command Center • Smart Traffic Control &amp; e-Challan System&lt;/title&gt;</w:t>
            </w:r>
            <w:r>
              <w:rPr>
                <w:rFonts w:ascii="Consolas" w:hAnsi="Consolas"/>
                <w:color w:val="0F172A"/>
                <w:sz w:val="17"/>
              </w:rPr>
              <w:br/>
              <w:t>&lt;link rel="preconnect" href="https://fonts.googleapis.com"&gt;</w:t>
            </w:r>
            <w:r>
              <w:rPr>
                <w:rFonts w:ascii="Consolas" w:hAnsi="Consolas"/>
                <w:color w:val="0F172A"/>
                <w:sz w:val="17"/>
              </w:rPr>
              <w:br/>
              <w:t>&lt;link rel="preconnect" href="https://fonts.gstatic.com" crossorigin&gt;</w:t>
            </w:r>
            <w:r>
              <w:rPr>
                <w:rFonts w:ascii="Consolas" w:hAnsi="Consolas"/>
                <w:color w:val="0F172A"/>
                <w:sz w:val="17"/>
              </w:rPr>
              <w:br/>
              <w:t>&lt;link href="https://fonts.googleapis.com/css2?family=Outfit:wght@400;500;600;700;800;900&amp;family=Plus+Jakarta+Sans:wght@400;500;600;700;800&amp;display=swap" rel="stylesheet"&gt;</w:t>
            </w:r>
            <w:r>
              <w:rPr>
                <w:rFonts w:ascii="Consolas" w:hAnsi="Consolas"/>
                <w:color w:val="0F172A"/>
                <w:sz w:val="17"/>
              </w:rPr>
              <w:br/>
            </w:r>
            <w:r>
              <w:rPr>
                <w:rFonts w:ascii="Consolas" w:hAnsi="Consolas"/>
                <w:color w:val="0F172A"/>
                <w:sz w:val="17"/>
              </w:rPr>
              <w:br/>
              <w:t>&lt;script src="https://cdn.jsdelivr.net/npm/chart.js"&gt;&lt;/script&gt;</w:t>
            </w:r>
            <w:r>
              <w:rPr>
                <w:rFonts w:ascii="Consolas" w:hAnsi="Consolas"/>
                <w:color w:val="0F172A"/>
                <w:sz w:val="17"/>
              </w:rPr>
              <w:br/>
              <w:t>&lt;script src="qrcode.min.js"&gt;&lt;/script&gt;</w:t>
            </w:r>
            <w:r>
              <w:rPr>
                <w:rFonts w:ascii="Consolas" w:hAnsi="Consolas"/>
                <w:color w:val="0F172A"/>
                <w:sz w:val="17"/>
              </w:rPr>
              <w:br/>
            </w:r>
            <w:r>
              <w:rPr>
                <w:rFonts w:ascii="Consolas" w:hAnsi="Consolas"/>
                <w:color w:val="0F172A"/>
                <w:sz w:val="17"/>
              </w:rPr>
              <w:br/>
              <w:t>&lt;link rel="stylesheet" href="https://unpkg.com/leaflet/dist/leaflet.css"/&gt;</w:t>
            </w:r>
            <w:r>
              <w:rPr>
                <w:rFonts w:ascii="Consolas" w:hAnsi="Consolas"/>
                <w:color w:val="0F172A"/>
                <w:sz w:val="17"/>
              </w:rPr>
              <w:br/>
              <w:t>&lt;script src="https://unpkg.com/leaflet/dist/leaflet.js"&gt;&lt;/script&gt;</w:t>
            </w:r>
            <w:r>
              <w:rPr>
                <w:rFonts w:ascii="Consolas" w:hAnsi="Consolas"/>
                <w:color w:val="0F172A"/>
                <w:sz w:val="17"/>
              </w:rPr>
              <w:br/>
            </w:r>
            <w:r>
              <w:rPr>
                <w:rFonts w:ascii="Consolas" w:hAnsi="Consolas"/>
                <w:color w:val="0F172A"/>
                <w:sz w:val="17"/>
              </w:rPr>
              <w:br/>
              <w:t>&lt;style&gt;</w:t>
            </w:r>
            <w:r>
              <w:rPr>
                <w:rFonts w:ascii="Consolas" w:hAnsi="Consolas"/>
                <w:color w:val="0F172A"/>
                <w:sz w:val="17"/>
              </w:rPr>
              <w:br/>
              <w:t>:root{</w:t>
            </w:r>
            <w:r>
              <w:rPr>
                <w:rFonts w:ascii="Consolas" w:hAnsi="Consolas"/>
                <w:color w:val="0F172A"/>
                <w:sz w:val="17"/>
              </w:rPr>
              <w:br/>
              <w:t xml:space="preserve">    --navy-950:#0f172a;</w:t>
            </w:r>
            <w:r>
              <w:rPr>
                <w:rFonts w:ascii="Consolas" w:hAnsi="Consolas"/>
                <w:color w:val="0F172A"/>
                <w:sz w:val="17"/>
              </w:rPr>
              <w:br/>
              <w:t xml:space="preserve">    --navy-900:#0f172a;</w:t>
            </w:r>
            <w:r>
              <w:rPr>
                <w:rFonts w:ascii="Consolas" w:hAnsi="Consolas"/>
                <w:color w:val="0F172A"/>
                <w:sz w:val="17"/>
              </w:rPr>
              <w:br/>
              <w:t xml:space="preserve">    --navy-800:#1e293b;</w:t>
            </w:r>
            <w:r>
              <w:rPr>
                <w:rFonts w:ascii="Consolas" w:hAnsi="Consolas"/>
                <w:color w:val="0F172A"/>
                <w:sz w:val="17"/>
              </w:rPr>
              <w:br/>
              <w:t xml:space="preserve">    --blue-500:#2563eb;</w:t>
            </w:r>
            <w:r>
              <w:rPr>
                <w:rFonts w:ascii="Consolas" w:hAnsi="Consolas"/>
                <w:color w:val="0F172A"/>
                <w:sz w:val="17"/>
              </w:rPr>
              <w:br/>
              <w:t xml:space="preserve">    --blue-400:#3b82f6;</w:t>
            </w:r>
            <w:r>
              <w:rPr>
                <w:rFonts w:ascii="Consolas" w:hAnsi="Consolas"/>
                <w:color w:val="0F172A"/>
                <w:sz w:val="17"/>
              </w:rPr>
              <w:br/>
              <w:t xml:space="preserve">    --purple-600:#2563eb;</w:t>
            </w:r>
            <w:r>
              <w:rPr>
                <w:rFonts w:ascii="Consolas" w:hAnsi="Consolas"/>
                <w:color w:val="0F172A"/>
                <w:sz w:val="17"/>
              </w:rPr>
              <w:br/>
              <w:t xml:space="preserve">    --purple-500:#1d4ed8;</w:t>
            </w:r>
            <w:r>
              <w:rPr>
                <w:rFonts w:ascii="Consolas" w:hAnsi="Consolas"/>
                <w:color w:val="0F172A"/>
                <w:sz w:val="17"/>
              </w:rPr>
              <w:br/>
              <w:t xml:space="preserve">    --cyan-400:#0f766e;</w:t>
            </w:r>
            <w:r>
              <w:rPr>
                <w:rFonts w:ascii="Consolas" w:hAnsi="Consolas"/>
                <w:color w:val="0F172A"/>
                <w:sz w:val="17"/>
              </w:rPr>
              <w:br/>
              <w:t xml:space="preserve">    --panel:#ffffff;</w:t>
            </w:r>
            <w:r>
              <w:rPr>
                <w:rFonts w:ascii="Consolas" w:hAnsi="Consolas"/>
                <w:color w:val="0F172A"/>
                <w:sz w:val="17"/>
              </w:rPr>
              <w:br/>
              <w:t xml:space="preserve">    --panel-soft:#f8fafc;</w:t>
            </w:r>
            <w:r>
              <w:rPr>
                <w:rFonts w:ascii="Consolas" w:hAnsi="Consolas"/>
                <w:color w:val="0F172A"/>
                <w:sz w:val="17"/>
              </w:rPr>
              <w:br/>
              <w:t xml:space="preserve">    --line:#e2e8f0;</w:t>
            </w:r>
            <w:r>
              <w:rPr>
                <w:rFonts w:ascii="Consolas" w:hAnsi="Consolas"/>
                <w:color w:val="0F172A"/>
                <w:sz w:val="17"/>
              </w:rPr>
              <w:br/>
              <w:t xml:space="preserve">    --ink:#0f172a;</w:t>
            </w:r>
            <w:r>
              <w:rPr>
                <w:rFonts w:ascii="Consolas" w:hAnsi="Consolas"/>
                <w:color w:val="0F172A"/>
                <w:sz w:val="17"/>
              </w:rPr>
              <w:br/>
              <w:t xml:space="preserve">    --muted:#64748b;</w:t>
            </w:r>
            <w:r>
              <w:rPr>
                <w:rFonts w:ascii="Consolas" w:hAnsi="Consolas"/>
                <w:color w:val="0F172A"/>
                <w:sz w:val="17"/>
              </w:rPr>
              <w:br/>
            </w:r>
            <w:r>
              <w:rPr>
                <w:rFonts w:ascii="Consolas" w:hAnsi="Consolas"/>
                <w:color w:val="0F172A"/>
                <w:sz w:val="17"/>
              </w:rPr>
              <w:t xml:space="preserve">    --success:#15803d;</w:t>
            </w:r>
            <w:r>
              <w:rPr>
                <w:rFonts w:ascii="Consolas" w:hAnsi="Consolas"/>
                <w:color w:val="0F172A"/>
                <w:sz w:val="17"/>
              </w:rPr>
              <w:br/>
              <w:t xml:space="preserve">    --danger:#dc2626;</w:t>
            </w:r>
            <w:r>
              <w:rPr>
                <w:rFonts w:ascii="Consolas" w:hAnsi="Consolas"/>
                <w:color w:val="0F172A"/>
                <w:sz w:val="17"/>
              </w:rPr>
              <w:br/>
              <w:t xml:space="preserve">    --warning:#b45309;</w:t>
            </w:r>
            <w:r>
              <w:rPr>
                <w:rFonts w:ascii="Consolas" w:hAnsi="Consolas"/>
                <w:color w:val="0F172A"/>
                <w:sz w:val="17"/>
              </w:rPr>
              <w:br/>
              <w:t xml:space="preserve">    --shadow:0 4px 14px rgba(15, 23, 42, 0.08);</w:t>
            </w:r>
            <w:r>
              <w:rPr>
                <w:rFonts w:ascii="Consolas" w:hAnsi="Consolas"/>
                <w:color w:val="0F172A"/>
                <w:sz w:val="17"/>
              </w:rPr>
              <w:br/>
              <w:t>}</w:t>
            </w:r>
            <w:r>
              <w:rPr>
                <w:rFonts w:ascii="Consolas" w:hAnsi="Consolas"/>
                <w:color w:val="0F172A"/>
                <w:sz w:val="17"/>
              </w:rPr>
              <w:br/>
            </w:r>
            <w:r>
              <w:rPr>
                <w:rFonts w:ascii="Consolas" w:hAnsi="Consolas"/>
                <w:color w:val="0F172A"/>
                <w:sz w:val="17"/>
              </w:rPr>
              <w:br/>
              <w:t>*{</w:t>
            </w:r>
            <w:r>
              <w:rPr>
                <w:rFonts w:ascii="Consolas" w:hAnsi="Consolas"/>
                <w:color w:val="0F172A"/>
                <w:sz w:val="17"/>
              </w:rPr>
              <w:br/>
              <w:t xml:space="preserve">    box-sizing:border-box;</w:t>
            </w:r>
            <w:r>
              <w:rPr>
                <w:rFonts w:ascii="Consolas" w:hAnsi="Consolas"/>
                <w:color w:val="0F172A"/>
                <w:sz w:val="17"/>
              </w:rPr>
              <w:br/>
              <w:t>}</w:t>
            </w:r>
            <w:r>
              <w:rPr>
                <w:rFonts w:ascii="Consolas" w:hAnsi="Consolas"/>
                <w:color w:val="0F172A"/>
                <w:sz w:val="17"/>
              </w:rPr>
              <w:br/>
            </w:r>
            <w:r>
              <w:rPr>
                <w:rFonts w:ascii="Consolas" w:hAnsi="Consolas"/>
                <w:color w:val="0F172A"/>
                <w:sz w:val="17"/>
              </w:rPr>
              <w:br/>
              <w:t>body{</w:t>
            </w:r>
            <w:r>
              <w:rPr>
                <w:rFonts w:ascii="Consolas" w:hAnsi="Consolas"/>
                <w:color w:val="0F172A"/>
                <w:sz w:val="17"/>
              </w:rPr>
              <w:br/>
              <w:t xml:space="preserve">    margin:0;</w:t>
            </w:r>
            <w:r>
              <w:rPr>
                <w:rFonts w:ascii="Consolas" w:hAnsi="Consolas"/>
                <w:color w:val="0F172A"/>
                <w:sz w:val="17"/>
              </w:rPr>
              <w:br/>
              <w:t xml:space="preserve">    min-height:100vh;</w:t>
            </w:r>
            <w:r>
              <w:rPr>
                <w:rFonts w:ascii="Consolas" w:hAnsi="Consolas"/>
                <w:color w:val="0F172A"/>
                <w:sz w:val="17"/>
              </w:rPr>
              <w:br/>
              <w:t xml:space="preserve">    font-family:'Plus Jakarta Sans',sans-serif;</w:t>
            </w:r>
            <w:r>
              <w:rPr>
                <w:rFonts w:ascii="Consolas" w:hAnsi="Consolas"/>
                <w:color w:val="0F172A"/>
                <w:sz w:val="17"/>
              </w:rPr>
              <w:br/>
              <w:t xml:space="preserve">    color:var(--ink);</w:t>
            </w:r>
            <w:r>
              <w:rPr>
                <w:rFonts w:ascii="Consolas" w:hAnsi="Consolas"/>
                <w:color w:val="0F172A"/>
                <w:sz w:val="17"/>
              </w:rPr>
              <w:br/>
              <w:t xml:space="preserve">    background:#f8fafc;</w:t>
            </w:r>
            <w:r>
              <w:rPr>
                <w:rFonts w:ascii="Consolas" w:hAnsi="Consolas"/>
                <w:color w:val="0F172A"/>
                <w:sz w:val="17"/>
              </w:rPr>
              <w:br/>
            </w:r>
            <w:r>
              <w:rPr>
                <w:rFonts w:ascii="Consolas" w:hAnsi="Consolas"/>
                <w:color w:val="0F172A"/>
                <w:sz w:val="17"/>
              </w:rPr>
              <w:lastRenderedPageBreak/>
              <w:t>}</w:t>
            </w:r>
            <w:r>
              <w:rPr>
                <w:rFonts w:ascii="Consolas" w:hAnsi="Consolas"/>
                <w:color w:val="0F172A"/>
                <w:sz w:val="17"/>
              </w:rPr>
              <w:br/>
            </w:r>
            <w:r>
              <w:rPr>
                <w:rFonts w:ascii="Consolas" w:hAnsi="Consolas"/>
                <w:color w:val="0F172A"/>
                <w:sz w:val="17"/>
              </w:rPr>
              <w:br/>
              <w:t>.shell{</w:t>
            </w:r>
            <w:r>
              <w:rPr>
                <w:rFonts w:ascii="Consolas" w:hAnsi="Consolas"/>
                <w:color w:val="0F172A"/>
                <w:sz w:val="17"/>
              </w:rPr>
              <w:br/>
              <w:t xml:space="preserve">    display:flex;</w:t>
            </w:r>
            <w:r>
              <w:rPr>
                <w:rFonts w:ascii="Consolas" w:hAnsi="Consolas"/>
                <w:color w:val="0F172A"/>
                <w:sz w:val="17"/>
              </w:rPr>
              <w:br/>
              <w:t xml:space="preserve">    min-height:100vh;</w:t>
            </w:r>
            <w:r>
              <w:rPr>
                <w:rFonts w:ascii="Consolas" w:hAnsi="Consolas"/>
                <w:color w:val="0F172A"/>
                <w:sz w:val="17"/>
              </w:rPr>
              <w:br/>
              <w:t>}</w:t>
            </w:r>
            <w:r>
              <w:rPr>
                <w:rFonts w:ascii="Consolas" w:hAnsi="Consolas"/>
                <w:color w:val="0F172A"/>
                <w:sz w:val="17"/>
              </w:rPr>
              <w:br/>
            </w:r>
            <w:r>
              <w:rPr>
                <w:rFonts w:ascii="Consolas" w:hAnsi="Consolas"/>
                <w:color w:val="0F172A"/>
                <w:sz w:val="17"/>
              </w:rPr>
              <w:br/>
              <w:t>.sidebar{</w:t>
            </w:r>
            <w:r>
              <w:rPr>
                <w:rFonts w:ascii="Consolas" w:hAnsi="Consolas"/>
                <w:color w:val="0F172A"/>
                <w:sz w:val="17"/>
              </w:rPr>
              <w:br/>
              <w:t xml:space="preserve">    width:260px;</w:t>
            </w:r>
            <w:r>
              <w:rPr>
                <w:rFonts w:ascii="Consolas" w:hAnsi="Consolas"/>
                <w:color w:val="0F172A"/>
                <w:sz w:val="17"/>
              </w:rPr>
              <w:br/>
            </w:r>
            <w:r>
              <w:rPr>
                <w:rFonts w:ascii="Consolas" w:hAnsi="Consolas"/>
                <w:color w:val="0F172A"/>
                <w:sz w:val="17"/>
              </w:rPr>
              <w:br/>
              <w:t>// ... [Truncated: Showing first 140 of 1481 lines for report presentation] ...</w:t>
            </w:r>
            <w:r>
              <w:rPr>
                <w:rFonts w:ascii="Consolas" w:hAnsi="Consolas"/>
                <w:color w:val="0F172A"/>
                <w:sz w:val="17"/>
              </w:rPr>
              <w:br/>
            </w:r>
          </w:p>
        </w:tc>
      </w:tr>
    </w:tbl>
    <w:p w14:paraId="7B71057F" w14:textId="77777777" w:rsidR="00932CB0" w:rsidRDefault="00932CB0"/>
    <w:p w14:paraId="39ECDD63" w14:textId="77777777" w:rsidR="00932CB0" w:rsidRDefault="00C72156">
      <w:pPr>
        <w:pStyle w:val="Heading3"/>
      </w:pPr>
      <w:bookmarkStart w:id="63" w:name="_Toc240987226"/>
      <w:r>
        <w:rPr>
          <w:rFonts w:ascii="Times New Roman" w:hAnsi="Times New Roman"/>
        </w:rPr>
        <w:t>6.3.4 Citizen Self-Registration with Security CAPTCHA (register.php)</w:t>
      </w:r>
      <w:bookmarkEnd w:id="63"/>
    </w:p>
    <w:p w14:paraId="4EF5E95E" w14:textId="77777777" w:rsidR="00932CB0" w:rsidRDefault="00C72156">
      <w:r>
        <w:t>File `register.php` implements citizen account creation with mathematical CAPTCHA defense, vehicle plate linkage, and password hashing:</w:t>
      </w:r>
    </w:p>
    <w:p w14:paraId="4B06A326" w14:textId="77777777" w:rsidR="00932CB0" w:rsidRDefault="00C72156">
      <w:pPr>
        <w:keepNext/>
        <w:spacing w:before="160" w:after="40"/>
      </w:pPr>
      <w:r>
        <w:rPr>
          <w:rFonts w:ascii="Consolas" w:hAnsi="Consolas"/>
          <w:b/>
          <w:color w:val="1B365D"/>
          <w:sz w:val="19"/>
        </w:rPr>
        <w:t>Source Code: register.php</w:t>
      </w:r>
    </w:p>
    <w:tbl>
      <w:tblPr>
        <w:tblW w:w="0" w:type="auto"/>
        <w:jc w:val="center"/>
        <w:tblLook w:val="04A0" w:firstRow="1" w:lastRow="0" w:firstColumn="1" w:lastColumn="0" w:noHBand="0" w:noVBand="1"/>
      </w:tblPr>
      <w:tblGrid>
        <w:gridCol w:w="8640"/>
      </w:tblGrid>
      <w:tr w:rsidR="00932CB0" w14:paraId="1DBD7DDB" w14:textId="77777777">
        <w:trPr>
          <w:jc w:val="center"/>
        </w:trPr>
        <w:tc>
          <w:tcPr>
            <w:tcW w:w="8640" w:type="dxa"/>
            <w:tcBorders>
              <w:top w:val="single" w:sz="4" w:space="0" w:color="CBD5E1"/>
              <w:left w:val="single" w:sz="12" w:space="0" w:color="1B365D"/>
              <w:bottom w:val="single" w:sz="4" w:space="0" w:color="CBD5E1"/>
              <w:right w:val="single" w:sz="4" w:space="0" w:color="CBD5E1"/>
            </w:tcBorders>
            <w:shd w:val="clear" w:color="auto" w:fill="F8FAFC"/>
            <w:tcMar>
              <w:top w:w="100" w:type="dxa"/>
              <w:left w:w="140" w:type="dxa"/>
              <w:bottom w:w="100" w:type="dxa"/>
              <w:right w:w="140" w:type="dxa"/>
            </w:tcMar>
          </w:tcPr>
          <w:p w14:paraId="58ADC723" w14:textId="77777777" w:rsidR="00932CB0" w:rsidRDefault="00C72156">
            <w:pPr>
              <w:spacing w:before="40" w:after="40" w:line="252" w:lineRule="auto"/>
            </w:pPr>
            <w:r>
              <w:rPr>
                <w:rFonts w:ascii="Consolas" w:hAnsi="Consolas"/>
                <w:color w:val="0F172A"/>
                <w:sz w:val="17"/>
              </w:rPr>
              <w:t>&lt;?php</w:t>
            </w:r>
            <w:r>
              <w:rPr>
                <w:rFonts w:ascii="Consolas" w:hAnsi="Consolas"/>
                <w:color w:val="0F172A"/>
                <w:sz w:val="17"/>
              </w:rPr>
              <w:br/>
              <w:t>if (session_status() !== PHP_SESSION_ACTIVE) {</w:t>
            </w:r>
            <w:r>
              <w:rPr>
                <w:rFonts w:ascii="Consolas" w:hAnsi="Consolas"/>
                <w:color w:val="0F172A"/>
                <w:sz w:val="17"/>
              </w:rPr>
              <w:br/>
              <w:t xml:space="preserve">    session_start();</w:t>
            </w:r>
            <w:r>
              <w:rPr>
                <w:rFonts w:ascii="Consolas" w:hAnsi="Consolas"/>
                <w:color w:val="0F172A"/>
                <w:sz w:val="17"/>
              </w:rPr>
              <w:br/>
              <w:t>}</w:t>
            </w:r>
            <w:r>
              <w:rPr>
                <w:rFonts w:ascii="Consolas" w:hAnsi="Consolas"/>
                <w:color w:val="0F172A"/>
                <w:sz w:val="17"/>
              </w:rPr>
              <w:br/>
              <w:t>include("db.php");</w:t>
            </w:r>
            <w:r>
              <w:rPr>
                <w:rFonts w:ascii="Consolas" w:hAnsi="Consolas"/>
                <w:color w:val="0F172A"/>
                <w:sz w:val="17"/>
              </w:rPr>
              <w:br/>
              <w:t>require_once("challan_helper.php");</w:t>
            </w:r>
            <w:r>
              <w:rPr>
                <w:rFonts w:ascii="Consolas" w:hAnsi="Consolas"/>
                <w:color w:val="0F172A"/>
                <w:sz w:val="17"/>
              </w:rPr>
              <w:br/>
            </w:r>
            <w:r>
              <w:rPr>
                <w:rFonts w:ascii="Consolas" w:hAnsi="Consolas"/>
                <w:color w:val="0F172A"/>
                <w:sz w:val="17"/>
              </w:rPr>
              <w:br/>
              <w:t>if (!isset($_SESSION['captcha_reg'])) {</w:t>
            </w:r>
            <w:r>
              <w:rPr>
                <w:rFonts w:ascii="Consolas" w:hAnsi="Consolas"/>
                <w:color w:val="0F172A"/>
                <w:sz w:val="17"/>
              </w:rPr>
              <w:br/>
              <w:t xml:space="preserve">    $_SESSION['captcha_reg'] = rand(1000, 9999);</w:t>
            </w:r>
            <w:r>
              <w:rPr>
                <w:rFonts w:ascii="Consolas" w:hAnsi="Consolas"/>
                <w:color w:val="0F172A"/>
                <w:sz w:val="17"/>
              </w:rPr>
              <w:br/>
              <w:t>}</w:t>
            </w:r>
            <w:r>
              <w:rPr>
                <w:rFonts w:ascii="Consolas" w:hAnsi="Consolas"/>
                <w:color w:val="0F172A"/>
                <w:sz w:val="17"/>
              </w:rPr>
              <w:br/>
            </w:r>
            <w:r>
              <w:rPr>
                <w:rFonts w:ascii="Consolas" w:hAnsi="Consolas"/>
                <w:color w:val="0F172A"/>
                <w:sz w:val="17"/>
              </w:rPr>
              <w:br/>
              <w:t>$error = '';</w:t>
            </w:r>
            <w:r>
              <w:rPr>
                <w:rFonts w:ascii="Consolas" w:hAnsi="Consolas"/>
                <w:color w:val="0F172A"/>
                <w:sz w:val="17"/>
              </w:rPr>
              <w:br/>
              <w:t>$success = '';</w:t>
            </w:r>
            <w:r>
              <w:rPr>
                <w:rFonts w:ascii="Consolas" w:hAnsi="Consolas"/>
                <w:color w:val="0F172A"/>
                <w:sz w:val="17"/>
              </w:rPr>
              <w:br/>
              <w:t>$registeredUserId = null;</w:t>
            </w:r>
            <w:r>
              <w:rPr>
                <w:rFonts w:ascii="Consolas" w:hAnsi="Consolas"/>
                <w:color w:val="0F172A"/>
                <w:sz w:val="17"/>
              </w:rPr>
              <w:br/>
            </w:r>
            <w:r>
              <w:rPr>
                <w:rFonts w:ascii="Consolas" w:hAnsi="Consolas"/>
                <w:color w:val="0F172A"/>
                <w:sz w:val="17"/>
              </w:rPr>
              <w:t>$registeredVehicle = '';</w:t>
            </w:r>
            <w:r>
              <w:rPr>
                <w:rFonts w:ascii="Consolas" w:hAnsi="Consolas"/>
                <w:color w:val="0F172A"/>
                <w:sz w:val="17"/>
              </w:rPr>
              <w:br/>
            </w:r>
            <w:r>
              <w:rPr>
                <w:rFonts w:ascii="Consolas" w:hAnsi="Consolas"/>
                <w:color w:val="0F172A"/>
                <w:sz w:val="17"/>
              </w:rPr>
              <w:br/>
              <w:t>$regEmail = '';</w:t>
            </w:r>
            <w:r>
              <w:rPr>
                <w:rFonts w:ascii="Consolas" w:hAnsi="Consolas"/>
                <w:color w:val="0F172A"/>
                <w:sz w:val="17"/>
              </w:rPr>
              <w:br/>
              <w:t>$regVehicle = '';</w:t>
            </w:r>
            <w:r>
              <w:rPr>
                <w:rFonts w:ascii="Consolas" w:hAnsi="Consolas"/>
                <w:color w:val="0F172A"/>
                <w:sz w:val="17"/>
              </w:rPr>
              <w:br/>
            </w:r>
            <w:r>
              <w:rPr>
                <w:rFonts w:ascii="Consolas" w:hAnsi="Consolas"/>
                <w:color w:val="0F172A"/>
                <w:sz w:val="17"/>
              </w:rPr>
              <w:br/>
              <w:t>if ($_SERVER['REQUEST_METHOD'] === 'POST' &amp;&amp; isset($_POST['register_user'])) {</w:t>
            </w:r>
            <w:r>
              <w:rPr>
                <w:rFonts w:ascii="Consolas" w:hAnsi="Consolas"/>
                <w:color w:val="0F172A"/>
                <w:sz w:val="17"/>
              </w:rPr>
              <w:br/>
              <w:t xml:space="preserve">    require_csrf();</w:t>
            </w:r>
            <w:r>
              <w:rPr>
                <w:rFonts w:ascii="Consolas" w:hAnsi="Consolas"/>
                <w:color w:val="0F172A"/>
                <w:sz w:val="17"/>
              </w:rPr>
              <w:br/>
            </w:r>
            <w:r>
              <w:rPr>
                <w:rFonts w:ascii="Consolas" w:hAnsi="Consolas"/>
                <w:color w:val="0F172A"/>
                <w:sz w:val="17"/>
              </w:rPr>
              <w:br/>
              <w:t xml:space="preserve">    $regEmail = strtolower(trim($_POST['reg_email'] ?? ''));</w:t>
            </w:r>
            <w:r>
              <w:rPr>
                <w:rFonts w:ascii="Consolas" w:hAnsi="Consolas"/>
                <w:color w:val="0F172A"/>
                <w:sz w:val="17"/>
              </w:rPr>
              <w:br/>
              <w:t xml:space="preserve">    $rawVehicle = trim($_POST['reg_vehicle_no'] ?? '');</w:t>
            </w:r>
            <w:r>
              <w:rPr>
                <w:rFonts w:ascii="Consolas" w:hAnsi="Consolas"/>
                <w:color w:val="0F172A"/>
                <w:sz w:val="17"/>
              </w:rPr>
              <w:br/>
              <w:t xml:space="preserve">    $regVehicle = strtoupper(preg_replace('/[^A-Za-z0-9]/', '', $rawVehicle));</w:t>
            </w:r>
            <w:r>
              <w:rPr>
                <w:rFonts w:ascii="Consolas" w:hAnsi="Consolas"/>
                <w:color w:val="0F172A"/>
                <w:sz w:val="17"/>
              </w:rPr>
              <w:br/>
              <w:t xml:space="preserve">    $regPass = $_POST['reg_pass'] ?? '';</w:t>
            </w:r>
            <w:r>
              <w:rPr>
                <w:rFonts w:ascii="Consolas" w:hAnsi="Consolas"/>
                <w:color w:val="0F172A"/>
                <w:sz w:val="17"/>
              </w:rPr>
              <w:br/>
              <w:t xml:space="preserve">    $regConfirm = $_POST['reg_confirm_pass'] ?? '';</w:t>
            </w:r>
            <w:r>
              <w:rPr>
                <w:rFonts w:ascii="Consolas" w:hAnsi="Consolas"/>
                <w:color w:val="0F172A"/>
                <w:sz w:val="17"/>
              </w:rPr>
              <w:br/>
              <w:t xml:space="preserve">    $captcha = trim($_POST['captcha'] ?? '');</w:t>
            </w:r>
            <w:r>
              <w:rPr>
                <w:rFonts w:ascii="Consolas" w:hAnsi="Consolas"/>
                <w:color w:val="0F172A"/>
                <w:sz w:val="17"/>
              </w:rPr>
              <w:br/>
            </w:r>
            <w:r>
              <w:rPr>
                <w:rFonts w:ascii="Consolas" w:hAnsi="Consolas"/>
                <w:color w:val="0F172A"/>
                <w:sz w:val="17"/>
              </w:rPr>
              <w:br/>
            </w:r>
            <w:r>
              <w:rPr>
                <w:rFonts w:ascii="Consolas" w:hAnsi="Consolas"/>
                <w:color w:val="0F172A"/>
                <w:sz w:val="17"/>
              </w:rPr>
              <w:t xml:space="preserve">    if ($captcha !== (string) $_SESSION['captcha_reg']) {</w:t>
            </w:r>
            <w:r>
              <w:rPr>
                <w:rFonts w:ascii="Consolas" w:hAnsi="Consolas"/>
                <w:color w:val="0F172A"/>
                <w:sz w:val="17"/>
              </w:rPr>
              <w:br/>
              <w:t xml:space="preserve">        $error = 'Incorrect security CAPTCHA code. Please enter the 4 digits shown.';</w:t>
            </w:r>
            <w:r>
              <w:rPr>
                <w:rFonts w:ascii="Consolas" w:hAnsi="Consolas"/>
                <w:color w:val="0F172A"/>
                <w:sz w:val="17"/>
              </w:rPr>
              <w:br/>
              <w:t xml:space="preserve">    } elseif (!filter_var($regEmail, FILTER_VALIDATE_EMAIL)) {</w:t>
            </w:r>
            <w:r>
              <w:rPr>
                <w:rFonts w:ascii="Consolas" w:hAnsi="Consolas"/>
                <w:color w:val="0F172A"/>
                <w:sz w:val="17"/>
              </w:rPr>
              <w:br/>
              <w:t xml:space="preserve">        $error = 'Please enter a valid email address.';</w:t>
            </w:r>
            <w:r>
              <w:rPr>
                <w:rFonts w:ascii="Consolas" w:hAnsi="Consolas"/>
                <w:color w:val="0F172A"/>
                <w:sz w:val="17"/>
              </w:rPr>
              <w:br/>
              <w:t xml:space="preserve">    } elseif (strlen($regVehicle) &lt; 4) {</w:t>
            </w:r>
            <w:r>
              <w:rPr>
                <w:rFonts w:ascii="Consolas" w:hAnsi="Consolas"/>
                <w:color w:val="0F172A"/>
                <w:sz w:val="17"/>
              </w:rPr>
              <w:br/>
              <w:t xml:space="preserve">        $error = 'Please enter a valid vehicle registration number (e.g. DL01AB1234).';</w:t>
            </w:r>
            <w:r>
              <w:rPr>
                <w:rFonts w:ascii="Consolas" w:hAnsi="Consolas"/>
                <w:color w:val="0F172A"/>
                <w:sz w:val="17"/>
              </w:rPr>
              <w:br/>
            </w:r>
            <w:r>
              <w:rPr>
                <w:rFonts w:ascii="Consolas" w:hAnsi="Consolas"/>
                <w:color w:val="0F172A"/>
                <w:sz w:val="17"/>
              </w:rPr>
              <w:lastRenderedPageBreak/>
              <w:t xml:space="preserve">    } elseif (strlen($regPass) &lt; 4) {</w:t>
            </w:r>
            <w:r>
              <w:rPr>
                <w:rFonts w:ascii="Consolas" w:hAnsi="Consolas"/>
                <w:color w:val="0F172A"/>
                <w:sz w:val="17"/>
              </w:rPr>
              <w:br/>
              <w:t xml:space="preserve">        $error = 'Password must be at least 4 characters long.';</w:t>
            </w:r>
            <w:r>
              <w:rPr>
                <w:rFonts w:ascii="Consolas" w:hAnsi="Consolas"/>
                <w:color w:val="0F172A"/>
                <w:sz w:val="17"/>
              </w:rPr>
              <w:br/>
            </w:r>
            <w:r>
              <w:rPr>
                <w:rFonts w:ascii="Consolas" w:hAnsi="Consolas"/>
                <w:color w:val="0F172A"/>
                <w:sz w:val="17"/>
              </w:rPr>
              <w:t xml:space="preserve">    } elseif ($regPass !== $regConfirm) {</w:t>
            </w:r>
            <w:r>
              <w:rPr>
                <w:rFonts w:ascii="Consolas" w:hAnsi="Consolas"/>
                <w:color w:val="0F172A"/>
                <w:sz w:val="17"/>
              </w:rPr>
              <w:br/>
              <w:t xml:space="preserve">        $error = 'Passwords do not match. Please re-enter both passwords.';</w:t>
            </w:r>
            <w:r>
              <w:rPr>
                <w:rFonts w:ascii="Consolas" w:hAnsi="Consolas"/>
                <w:color w:val="0F172A"/>
                <w:sz w:val="17"/>
              </w:rPr>
              <w:br/>
              <w:t xml:space="preserve">    } else {</w:t>
            </w:r>
            <w:r>
              <w:rPr>
                <w:rFonts w:ascii="Consolas" w:hAnsi="Consolas"/>
                <w:color w:val="0F172A"/>
                <w:sz w:val="17"/>
              </w:rPr>
              <w:br/>
              <w:t xml:space="preserve">        $checkStmt = $conn-&gt;prepare("SELECT id FROM users WHERE email = ? LIMIT 1");</w:t>
            </w:r>
            <w:r>
              <w:rPr>
                <w:rFonts w:ascii="Consolas" w:hAnsi="Consolas"/>
                <w:color w:val="0F172A"/>
                <w:sz w:val="17"/>
              </w:rPr>
              <w:br/>
              <w:t xml:space="preserve">        $checkStmt-&gt;bind_param("s", $regEmail);</w:t>
            </w:r>
            <w:r>
              <w:rPr>
                <w:rFonts w:ascii="Consolas" w:hAnsi="Consolas"/>
                <w:color w:val="0F172A"/>
                <w:sz w:val="17"/>
              </w:rPr>
              <w:br/>
              <w:t xml:space="preserve">        $checkStmt-&gt;execute();</w:t>
            </w:r>
            <w:r>
              <w:rPr>
                <w:rFonts w:ascii="Consolas" w:hAnsi="Consolas"/>
                <w:color w:val="0F172A"/>
                <w:sz w:val="17"/>
              </w:rPr>
              <w:br/>
              <w:t xml:space="preserve">        $existing = $checkStmt-&gt;get_result()-&gt;fetch_assoc();</w:t>
            </w:r>
            <w:r>
              <w:rPr>
                <w:rFonts w:ascii="Consolas" w:hAnsi="Consolas"/>
                <w:color w:val="0F172A"/>
                <w:sz w:val="17"/>
              </w:rPr>
              <w:br/>
              <w:t xml:space="preserve">        $checkStmt-&gt;close();</w:t>
            </w:r>
            <w:r>
              <w:rPr>
                <w:rFonts w:ascii="Consolas" w:hAnsi="Consolas"/>
                <w:color w:val="0F172A"/>
                <w:sz w:val="17"/>
              </w:rPr>
              <w:br/>
            </w:r>
            <w:r>
              <w:rPr>
                <w:rFonts w:ascii="Consolas" w:hAnsi="Consolas"/>
                <w:color w:val="0F172A"/>
                <w:sz w:val="17"/>
              </w:rPr>
              <w:br/>
              <w:t xml:space="preserve">        if ($existing) {</w:t>
            </w:r>
            <w:r>
              <w:rPr>
                <w:rFonts w:ascii="Consolas" w:hAnsi="Consolas"/>
                <w:color w:val="0F172A"/>
                <w:sz w:val="17"/>
              </w:rPr>
              <w:br/>
              <w:t xml:space="preserve">            $error = 'An account with this email address already exists. Please sign in instead.';</w:t>
            </w:r>
            <w:r>
              <w:rPr>
                <w:rFonts w:ascii="Consolas" w:hAnsi="Consolas"/>
                <w:color w:val="0F172A"/>
                <w:sz w:val="17"/>
              </w:rPr>
              <w:br/>
            </w:r>
            <w:r>
              <w:rPr>
                <w:rFonts w:ascii="Consolas" w:hAnsi="Consolas"/>
                <w:color w:val="0F172A"/>
                <w:sz w:val="17"/>
              </w:rPr>
              <w:t xml:space="preserve">        } else {</w:t>
            </w:r>
            <w:r>
              <w:rPr>
                <w:rFonts w:ascii="Consolas" w:hAnsi="Consolas"/>
                <w:color w:val="0F172A"/>
                <w:sz w:val="17"/>
              </w:rPr>
              <w:br/>
              <w:t xml:space="preserve">            $passHash = password_hash($regPass, PASSWORD_DEFAULT);</w:t>
            </w:r>
            <w:r>
              <w:rPr>
                <w:rFonts w:ascii="Consolas" w:hAnsi="Consolas"/>
                <w:color w:val="0F172A"/>
                <w:sz w:val="17"/>
              </w:rPr>
              <w:br/>
              <w:t xml:space="preserve">            $regRole = 'user';</w:t>
            </w:r>
            <w:r>
              <w:rPr>
                <w:rFonts w:ascii="Consolas" w:hAnsi="Consolas"/>
                <w:color w:val="0F172A"/>
                <w:sz w:val="17"/>
              </w:rPr>
              <w:br/>
              <w:t xml:space="preserve">            $insertStmt = $conn-&gt;prepare("INSERT INTO users (email, vehicle_no, password, role) VALUES (?, NULLIF(?, ''), ?, ?)");</w:t>
            </w:r>
            <w:r>
              <w:rPr>
                <w:rFonts w:ascii="Consolas" w:hAnsi="Consolas"/>
                <w:color w:val="0F172A"/>
                <w:sz w:val="17"/>
              </w:rPr>
              <w:br/>
              <w:t xml:space="preserve">            $insertStmt-&gt;bind_param("ssss", $regEmail, $regVehicle, $passHash, $regRole);</w:t>
            </w:r>
            <w:r>
              <w:rPr>
                <w:rFonts w:ascii="Consolas" w:hAnsi="Consolas"/>
                <w:color w:val="0F172A"/>
                <w:sz w:val="17"/>
              </w:rPr>
              <w:br/>
            </w:r>
            <w:r>
              <w:rPr>
                <w:rFonts w:ascii="Consolas" w:hAnsi="Consolas"/>
                <w:color w:val="0F172A"/>
                <w:sz w:val="17"/>
              </w:rPr>
              <w:br/>
              <w:t xml:space="preserve">            if ($insertStmt-&gt;execute()) {</w:t>
            </w:r>
            <w:r>
              <w:rPr>
                <w:rFonts w:ascii="Consolas" w:hAnsi="Consolas"/>
                <w:color w:val="0F172A"/>
                <w:sz w:val="17"/>
              </w:rPr>
              <w:br/>
              <w:t xml:space="preserve">                $registeredUserId = (int) $conn-&gt;insert_id;</w:t>
            </w:r>
            <w:r>
              <w:rPr>
                <w:rFonts w:ascii="Consolas" w:hAnsi="Consolas"/>
                <w:color w:val="0F172A"/>
                <w:sz w:val="17"/>
              </w:rPr>
              <w:br/>
              <w:t xml:space="preserve">                $registeredVehicle = $regVehicle;</w:t>
            </w:r>
            <w:r>
              <w:rPr>
                <w:rFonts w:ascii="Consolas" w:hAnsi="Consolas"/>
                <w:color w:val="0F172A"/>
                <w:sz w:val="17"/>
              </w:rPr>
              <w:br/>
            </w:r>
            <w:r>
              <w:rPr>
                <w:rFonts w:ascii="Consolas" w:hAnsi="Consolas"/>
                <w:color w:val="0F172A"/>
                <w:sz w:val="17"/>
              </w:rPr>
              <w:t xml:space="preserve">                $insertStmt-&gt;close();</w:t>
            </w:r>
            <w:r>
              <w:rPr>
                <w:rFonts w:ascii="Consolas" w:hAnsi="Consolas"/>
                <w:color w:val="0F172A"/>
                <w:sz w:val="17"/>
              </w:rPr>
              <w:br/>
              <w:t xml:space="preserve">                $success = "Registration successful! Your unique Citizen User ID is #{$registeredUserId}. Please proceed to Sign In.";</w:t>
            </w:r>
            <w:r>
              <w:rPr>
                <w:rFonts w:ascii="Consolas" w:hAnsi="Consolas"/>
                <w:color w:val="0F172A"/>
                <w:sz w:val="17"/>
              </w:rPr>
              <w:br/>
              <w:t xml:space="preserve">            } else {</w:t>
            </w:r>
            <w:r>
              <w:rPr>
                <w:rFonts w:ascii="Consolas" w:hAnsi="Consolas"/>
                <w:color w:val="0F172A"/>
                <w:sz w:val="17"/>
              </w:rPr>
              <w:br/>
              <w:t xml:space="preserve">                $error = 'Failed to create citizen record. Please try again.';</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$_SESSION['captcha_reg'] = rand(1000, 9999);</w:t>
            </w:r>
            <w:r>
              <w:rPr>
                <w:rFonts w:ascii="Consolas" w:hAnsi="Consolas"/>
                <w:color w:val="0F172A"/>
                <w:sz w:val="17"/>
              </w:rPr>
              <w:br/>
              <w:t>}</w:t>
            </w:r>
            <w:r>
              <w:rPr>
                <w:rFonts w:ascii="Consolas" w:hAnsi="Consolas"/>
                <w:color w:val="0F172A"/>
                <w:sz w:val="17"/>
              </w:rPr>
              <w:br/>
              <w:t>?&gt;</w:t>
            </w:r>
            <w:r>
              <w:rPr>
                <w:rFonts w:ascii="Consolas" w:hAnsi="Consolas"/>
                <w:color w:val="0F172A"/>
                <w:sz w:val="17"/>
              </w:rPr>
              <w:br/>
              <w:t>&lt;!DOCTYPE html&gt;</w:t>
            </w:r>
            <w:r>
              <w:rPr>
                <w:rFonts w:ascii="Consolas" w:hAnsi="Consolas"/>
                <w:color w:val="0F172A"/>
                <w:sz w:val="17"/>
              </w:rPr>
              <w:br/>
              <w:t>&lt;html lang="en"&gt;</w:t>
            </w:r>
            <w:r>
              <w:rPr>
                <w:rFonts w:ascii="Consolas" w:hAnsi="Consolas"/>
                <w:color w:val="0F172A"/>
                <w:sz w:val="17"/>
              </w:rPr>
              <w:br/>
              <w:t>&lt;head&gt;</w:t>
            </w:r>
            <w:r>
              <w:rPr>
                <w:rFonts w:ascii="Consolas" w:hAnsi="Consolas"/>
                <w:color w:val="0F172A"/>
                <w:sz w:val="17"/>
              </w:rPr>
              <w:br/>
              <w:t xml:space="preserve">    &lt;meta charset="UTF-8"&gt;</w:t>
            </w:r>
            <w:r>
              <w:rPr>
                <w:rFonts w:ascii="Consolas" w:hAnsi="Consolas"/>
                <w:color w:val="0F172A"/>
                <w:sz w:val="17"/>
              </w:rPr>
              <w:br/>
              <w:t xml:space="preserve">    &lt;meta name="viewport" content="width=device-width, initial-scale=1.0"&gt;</w:t>
            </w:r>
            <w:r>
              <w:rPr>
                <w:rFonts w:ascii="Consolas" w:hAnsi="Consolas"/>
                <w:color w:val="0F172A"/>
                <w:sz w:val="17"/>
              </w:rPr>
              <w:br/>
            </w:r>
            <w:r>
              <w:rPr>
                <w:rFonts w:ascii="Consolas" w:hAnsi="Consolas"/>
                <w:color w:val="0F172A"/>
                <w:sz w:val="17"/>
              </w:rPr>
              <w:t xml:space="preserve">    &lt;title&gt;New User Registration | Traffic Control e-Challan Portal&lt;/title&gt;</w:t>
            </w:r>
            <w:r>
              <w:rPr>
                <w:rFonts w:ascii="Consolas" w:hAnsi="Consolas"/>
                <w:color w:val="0F172A"/>
                <w:sz w:val="17"/>
              </w:rPr>
              <w:br/>
              <w:t xml:space="preserve">    &lt;link rel="stylesheet" href="traffic_animated_theme.css?v=6"&gt;</w:t>
            </w:r>
            <w:r>
              <w:rPr>
                <w:rFonts w:ascii="Consolas" w:hAnsi="Consolas"/>
                <w:color w:val="0F172A"/>
                <w:sz w:val="17"/>
              </w:rPr>
              <w:br/>
              <w:t xml:space="preserve">    &lt;link rel="stylesheet" href="kerala-theme.css?v=5"&gt;</w:t>
            </w:r>
            <w:r>
              <w:rPr>
                <w:rFonts w:ascii="Consolas" w:hAnsi="Consolas"/>
                <w:color w:val="0F172A"/>
                <w:sz w:val="17"/>
              </w:rPr>
              <w:br/>
              <w:t>&lt;/head&gt;</w:t>
            </w:r>
            <w:r>
              <w:rPr>
                <w:rFonts w:ascii="Consolas" w:hAnsi="Consolas"/>
                <w:color w:val="0F172A"/>
                <w:sz w:val="17"/>
              </w:rPr>
              <w:br/>
              <w:t>&lt;body&gt;</w:t>
            </w:r>
            <w:r>
              <w:rPr>
                <w:rFonts w:ascii="Consolas" w:hAnsi="Consolas"/>
                <w:color w:val="0F172A"/>
                <w:sz w:val="17"/>
              </w:rPr>
              <w:br/>
            </w:r>
            <w:r>
              <w:rPr>
                <w:rFonts w:ascii="Consolas" w:hAnsi="Consolas"/>
                <w:color w:val="0F172A"/>
                <w:sz w:val="17"/>
              </w:rPr>
              <w:br/>
              <w:t xml:space="preserve">    &lt;!-- TOP GOVERNMENT STRIP --&gt;</w:t>
            </w:r>
            <w:r>
              <w:rPr>
                <w:rFonts w:ascii="Consolas" w:hAnsi="Consolas"/>
                <w:color w:val="0F172A"/>
                <w:sz w:val="17"/>
              </w:rPr>
              <w:br/>
              <w:t xml:space="preserve">    &lt;div class="portal-top-bar"&gt;</w:t>
            </w:r>
            <w:r>
              <w:rPr>
                <w:rFonts w:ascii="Consolas" w:hAnsi="Consolas"/>
                <w:color w:val="0F172A"/>
                <w:sz w:val="17"/>
              </w:rPr>
              <w:br/>
              <w:t xml:space="preserve">        &lt;div class="portal-top-bar-inner"&gt;</w:t>
            </w:r>
            <w:r>
              <w:rPr>
                <w:rFonts w:ascii="Consolas" w:hAnsi="Consolas"/>
                <w:color w:val="0F172A"/>
                <w:sz w:val="17"/>
              </w:rPr>
              <w:br/>
              <w:t xml:space="preserve">            &lt;div class="top-authority-tag"&gt;</w:t>
            </w:r>
            <w:r>
              <w:rPr>
                <w:rFonts w:ascii="Consolas" w:hAnsi="Consolas"/>
                <w:color w:val="0F172A"/>
                <w:sz w:val="17"/>
              </w:rPr>
              <w:br/>
              <w:t xml:space="preserve">                &lt;span&gt;</w:t>
            </w:r>
            <w:r>
              <w:rPr>
                <w:rFonts w:ascii="Consolas" w:hAnsi="Consolas"/>
                <w:color w:val="0F172A"/>
                <w:sz w:val="17"/>
              </w:rPr>
              <w:t>🇮🇳</w:t>
            </w:r>
            <w:r>
              <w:rPr>
                <w:rFonts w:ascii="Consolas" w:hAnsi="Consolas"/>
                <w:color w:val="0F172A"/>
                <w:sz w:val="17"/>
              </w:rPr>
              <w:t>&lt;/span&gt;</w:t>
            </w:r>
            <w:r>
              <w:rPr>
                <w:rFonts w:ascii="Consolas" w:hAnsi="Consolas"/>
                <w:color w:val="0F172A"/>
                <w:sz w:val="17"/>
              </w:rPr>
              <w:br/>
              <w:t xml:space="preserve">                &lt;span&gt;Ministry of Road Transport &amp; Highways • State Traffic Police Department&lt;/span&gt;</w:t>
            </w:r>
            <w:r>
              <w:rPr>
                <w:rFonts w:ascii="Consolas" w:hAnsi="Consolas"/>
                <w:color w:val="0F172A"/>
                <w:sz w:val="17"/>
              </w:rPr>
              <w:br/>
            </w:r>
            <w:r>
              <w:rPr>
                <w:rFonts w:ascii="Consolas" w:hAnsi="Consolas"/>
                <w:color w:val="0F172A"/>
                <w:sz w:val="17"/>
              </w:rPr>
              <w:t xml:space="preserve">            &lt;/div&gt;</w:t>
            </w:r>
            <w:r>
              <w:rPr>
                <w:rFonts w:ascii="Consolas" w:hAnsi="Consolas"/>
                <w:color w:val="0F172A"/>
                <w:sz w:val="17"/>
              </w:rPr>
              <w:br/>
              <w:t xml:space="preserve">            &lt;div class="top-helpline-meta"&gt;</w:t>
            </w:r>
            <w:r>
              <w:rPr>
                <w:rFonts w:ascii="Consolas" w:hAnsi="Consolas"/>
                <w:color w:val="0F172A"/>
                <w:sz w:val="17"/>
              </w:rPr>
              <w:br/>
              <w:t xml:space="preserve">                &lt;span&gt;Citizen Helpdesk: &lt;strong&gt;1800-11-2026&lt;/strong&gt;&lt;/span&gt;</w:t>
            </w:r>
            <w:r>
              <w:rPr>
                <w:rFonts w:ascii="Consolas" w:hAnsi="Consolas"/>
                <w:color w:val="0F172A"/>
                <w:sz w:val="17"/>
              </w:rPr>
              <w:br/>
              <w:t xml:space="preserve">            &lt;/div&gt;</w:t>
            </w:r>
            <w:r>
              <w:rPr>
                <w:rFonts w:ascii="Consolas" w:hAnsi="Consolas"/>
                <w:color w:val="0F172A"/>
                <w:sz w:val="17"/>
              </w:rPr>
              <w:br/>
              <w:t xml:space="preserve">        &lt;/div&gt;</w:t>
            </w:r>
            <w:r>
              <w:rPr>
                <w:rFonts w:ascii="Consolas" w:hAnsi="Consolas"/>
                <w:color w:val="0F172A"/>
                <w:sz w:val="17"/>
              </w:rPr>
              <w:br/>
              <w:t xml:space="preserve">    &lt;/div&gt;</w:t>
            </w:r>
            <w:r>
              <w:rPr>
                <w:rFonts w:ascii="Consolas" w:hAnsi="Consolas"/>
                <w:color w:val="0F172A"/>
                <w:sz w:val="17"/>
              </w:rPr>
              <w:br/>
            </w:r>
            <w:r>
              <w:rPr>
                <w:rFonts w:ascii="Consolas" w:hAnsi="Consolas"/>
                <w:color w:val="0F172A"/>
                <w:sz w:val="17"/>
              </w:rPr>
              <w:lastRenderedPageBreak/>
              <w:br/>
              <w:t xml:space="preserve">    &lt;!-- MAIN REGISTRATION CONTAINER --&gt;</w:t>
            </w:r>
            <w:r>
              <w:rPr>
                <w:rFonts w:ascii="Consolas" w:hAnsi="Consolas"/>
                <w:color w:val="0F172A"/>
                <w:sz w:val="17"/>
              </w:rPr>
              <w:br/>
              <w:t xml:space="preserve">    &lt;main class="dedicated-page-container"&gt;</w:t>
            </w:r>
            <w:r>
              <w:rPr>
                <w:rFonts w:ascii="Consolas" w:hAnsi="Consolas"/>
                <w:color w:val="0F172A"/>
                <w:sz w:val="17"/>
              </w:rPr>
              <w:br/>
              <w:t xml:space="preserve">        </w:t>
            </w:r>
            <w:r>
              <w:rPr>
                <w:rFonts w:ascii="Consolas" w:hAnsi="Consolas"/>
                <w:color w:val="0F172A"/>
                <w:sz w:val="17"/>
              </w:rPr>
              <w:br/>
              <w:t xml:space="preserve">        &lt;div class="auth-split-layout"&gt;</w:t>
            </w:r>
            <w:r>
              <w:rPr>
                <w:rFonts w:ascii="Consolas" w:hAnsi="Consolas"/>
                <w:color w:val="0F172A"/>
                <w:sz w:val="17"/>
              </w:rPr>
              <w:br/>
              <w:t xml:space="preserve">            </w:t>
            </w:r>
            <w:r>
              <w:rPr>
                <w:rFonts w:ascii="Consolas" w:hAnsi="Consolas"/>
                <w:color w:val="0F172A"/>
                <w:sz w:val="17"/>
              </w:rPr>
              <w:br/>
              <w:t xml:space="preserve">            &lt;!-- LEFT: MINIMAL &amp; MEANINGFUL TRAFFIC ANIMATION SHOWCASE --&gt;</w:t>
            </w:r>
            <w:r>
              <w:rPr>
                <w:rFonts w:ascii="Consolas" w:hAnsi="Consolas"/>
                <w:color w:val="0F172A"/>
                <w:sz w:val="17"/>
              </w:rPr>
              <w:br/>
              <w:t xml:space="preserve">            &lt;div class="portal-traffic-showcase"&gt;</w:t>
            </w:r>
            <w:r>
              <w:rPr>
                <w:rFonts w:ascii="Consolas" w:hAnsi="Consolas"/>
                <w:color w:val="0F172A"/>
                <w:sz w:val="17"/>
              </w:rPr>
              <w:br/>
              <w:t xml:space="preserve">                &lt;div class="showcase-header"&gt;</w:t>
            </w:r>
            <w:r>
              <w:rPr>
                <w:rFonts w:ascii="Consolas" w:hAnsi="Consolas"/>
                <w:color w:val="0F172A"/>
                <w:sz w:val="17"/>
              </w:rPr>
              <w:br/>
            </w:r>
            <w:r>
              <w:rPr>
                <w:rFonts w:ascii="Consolas" w:hAnsi="Consolas"/>
                <w:color w:val="0F172A"/>
                <w:sz w:val="17"/>
              </w:rPr>
              <w:t xml:space="preserve">                    &lt;div class="showcase-badge"&gt;</w:t>
            </w:r>
            <w:r>
              <w:rPr>
                <w:rFonts w:ascii="Consolas" w:hAnsi="Consolas"/>
                <w:color w:val="0F172A"/>
                <w:sz w:val="17"/>
              </w:rPr>
              <w:br/>
              <w:t xml:space="preserve">                        &lt;span&gt;</w:t>
            </w:r>
            <w:r>
              <w:rPr>
                <w:rFonts w:ascii="Consolas" w:hAnsi="Consolas"/>
                <w:color w:val="0F172A"/>
                <w:sz w:val="17"/>
              </w:rPr>
              <w:t>📝</w:t>
            </w:r>
            <w:r>
              <w:rPr>
                <w:rFonts w:ascii="Consolas" w:hAnsi="Consolas"/>
                <w:color w:val="0F172A"/>
                <w:sz w:val="17"/>
              </w:rPr>
              <w:t xml:space="preserve"> SMART TRAFFIC CONTROL • ONBOARDING&lt;/span&gt;</w:t>
            </w:r>
            <w:r>
              <w:rPr>
                <w:rFonts w:ascii="Consolas" w:hAnsi="Consolas"/>
                <w:color w:val="0F172A"/>
                <w:sz w:val="17"/>
              </w:rPr>
              <w:br/>
              <w:t xml:space="preserve">                    &lt;/div&gt;</w:t>
            </w:r>
            <w:r>
              <w:rPr>
                <w:rFonts w:ascii="Consolas" w:hAnsi="Consolas"/>
                <w:color w:val="0F172A"/>
                <w:sz w:val="17"/>
              </w:rPr>
              <w:br/>
              <w:t xml:space="preserve">                    &lt;div class="showcase-radar-pulse"&gt;</w:t>
            </w:r>
            <w:r>
              <w:rPr>
                <w:rFonts w:ascii="Consolas" w:hAnsi="Consolas"/>
                <w:color w:val="0F172A"/>
                <w:sz w:val="17"/>
              </w:rPr>
              <w:br/>
              <w:t xml:space="preserve">                        &lt;span class="radar-blip"&gt;&lt;/span&gt;</w:t>
            </w:r>
            <w:r>
              <w:rPr>
                <w:rFonts w:ascii="Consolas" w:hAnsi="Consolas"/>
                <w:color w:val="0F172A"/>
                <w:sz w:val="17"/>
              </w:rPr>
              <w:br/>
              <w:t xml:space="preserve">                        &lt;span&gt;RC REGISTRATION&lt;/span&gt;</w:t>
            </w:r>
            <w:r>
              <w:rPr>
                <w:rFonts w:ascii="Consolas" w:hAnsi="Consolas"/>
                <w:color w:val="0F172A"/>
                <w:sz w:val="17"/>
              </w:rPr>
              <w:br/>
              <w:t xml:space="preserve">                    &lt;/div&gt;</w:t>
            </w:r>
            <w:r>
              <w:rPr>
                <w:rFonts w:ascii="Consolas" w:hAnsi="Consolas"/>
                <w:color w:val="0F172A"/>
                <w:sz w:val="17"/>
              </w:rPr>
              <w:br/>
              <w:t xml:space="preserve">                &lt;/div&gt;</w:t>
            </w:r>
            <w:r>
              <w:rPr>
                <w:rFonts w:ascii="Consolas" w:hAnsi="Consolas"/>
                <w:color w:val="0F172A"/>
                <w:sz w:val="17"/>
              </w:rPr>
              <w:br/>
            </w:r>
            <w:r>
              <w:rPr>
                <w:rFonts w:ascii="Consolas" w:hAnsi="Consolas"/>
                <w:color w:val="0F172A"/>
                <w:sz w:val="17"/>
              </w:rPr>
              <w:br/>
              <w:t xml:space="preserve">                &lt;h3 style="font-family:'Outfit',sans-serif; font-size:20px; font-weight:800; margin:0 0 6px; color:#ffffff;"&gt;</w:t>
            </w:r>
            <w:r>
              <w:rPr>
                <w:rFonts w:ascii="Consolas" w:hAnsi="Consolas"/>
                <w:color w:val="0F172A"/>
                <w:sz w:val="17"/>
              </w:rPr>
              <w:br/>
            </w:r>
            <w:r>
              <w:rPr>
                <w:rFonts w:ascii="Consolas" w:hAnsi="Consolas"/>
                <w:color w:val="0F172A"/>
                <w:sz w:val="17"/>
              </w:rPr>
              <w:t xml:space="preserve">                    Citizen Vehicle Registration Desk</w:t>
            </w:r>
            <w:r>
              <w:rPr>
                <w:rFonts w:ascii="Consolas" w:hAnsi="Consolas"/>
                <w:color w:val="0F172A"/>
                <w:sz w:val="17"/>
              </w:rPr>
              <w:br/>
              <w:t xml:space="preserve">                &lt;/h3&gt;</w:t>
            </w:r>
            <w:r>
              <w:rPr>
                <w:rFonts w:ascii="Consolas" w:hAnsi="Consolas"/>
                <w:color w:val="0F172A"/>
                <w:sz w:val="17"/>
              </w:rPr>
              <w:br/>
              <w:t xml:space="preserve">                &lt;p style="font-size:13px; color:#94a3b8; margin:0 0 16px; line-height:1.45;"&gt;</w:t>
            </w:r>
            <w:r>
              <w:rPr>
                <w:rFonts w:ascii="Consolas" w:hAnsi="Consolas"/>
                <w:color w:val="0F172A"/>
                <w:sz w:val="17"/>
              </w:rPr>
              <w:br/>
              <w:t xml:space="preserve">                    Register your motor vehicle for automated high-security plate tracking, citation alerts &amp; fast digital clearances under CMVR rules.</w:t>
            </w:r>
            <w:r>
              <w:rPr>
                <w:rFonts w:ascii="Consolas" w:hAnsi="Consolas"/>
                <w:color w:val="0F172A"/>
                <w:sz w:val="17"/>
              </w:rPr>
              <w:br/>
              <w:t xml:space="preserve">                &lt;/p&gt;</w:t>
            </w:r>
            <w:r>
              <w:rPr>
                <w:rFonts w:ascii="Consolas" w:hAnsi="Consolas"/>
                <w:color w:val="0F172A"/>
                <w:sz w:val="17"/>
              </w:rPr>
              <w:br/>
            </w:r>
            <w:r>
              <w:rPr>
                <w:rFonts w:ascii="Consolas" w:hAnsi="Consolas"/>
                <w:color w:val="0F172A"/>
                <w:sz w:val="17"/>
              </w:rPr>
              <w:br/>
              <w:t xml:space="preserve">                &lt;!-- Minimal Road Corridor with Moving Vehicle --&gt;</w:t>
            </w:r>
            <w:r>
              <w:rPr>
                <w:rFonts w:ascii="Consolas" w:hAnsi="Consolas"/>
                <w:color w:val="0F172A"/>
                <w:sz w:val="17"/>
              </w:rPr>
              <w:br/>
              <w:t xml:space="preserve">                &lt;div class="showcase-road-strip"&gt;</w:t>
            </w:r>
            <w:r>
              <w:rPr>
                <w:rFonts w:ascii="Consolas" w:hAnsi="Consolas"/>
                <w:color w:val="0F172A"/>
                <w:sz w:val="17"/>
              </w:rPr>
              <w:br/>
            </w:r>
            <w:r>
              <w:rPr>
                <w:rFonts w:ascii="Consolas" w:hAnsi="Consolas"/>
                <w:color w:val="0F172A"/>
                <w:sz w:val="17"/>
              </w:rPr>
              <w:t xml:space="preserve">                    &lt;div class="showcase-road-lane"&gt;</w:t>
            </w:r>
            <w:r>
              <w:rPr>
                <w:rFonts w:ascii="Consolas" w:hAnsi="Consolas"/>
                <w:color w:val="0F172A"/>
                <w:sz w:val="17"/>
              </w:rPr>
              <w:br/>
              <w:t xml:space="preserve">                        &lt;svg class="showcase-vehicle-anim" viewBox="0 0 80 40" fill="none"&gt;</w:t>
            </w:r>
            <w:r>
              <w:rPr>
                <w:rFonts w:ascii="Consolas" w:hAnsi="Consolas"/>
                <w:color w:val="0F172A"/>
                <w:sz w:val="17"/>
              </w:rPr>
              <w:br/>
              <w:t xml:space="preserve">                            &lt;rect x="10" y="16" width="60" height="16" rx="6" fill="#10b981"/&gt;</w:t>
            </w:r>
            <w:r>
              <w:rPr>
                <w:rFonts w:ascii="Consolas" w:hAnsi="Consolas"/>
                <w:color w:val="0F172A"/>
                <w:sz w:val="17"/>
              </w:rPr>
              <w:br/>
              <w:t xml:space="preserve">                            &lt;path d="M22 16L30 6H52L60 16H22Z" fill="#059669"/&gt;</w:t>
            </w:r>
            <w:r>
              <w:rPr>
                <w:rFonts w:ascii="Consolas" w:hAnsi="Consolas"/>
                <w:color w:val="0F172A"/>
                <w:sz w:val="17"/>
              </w:rPr>
              <w:br/>
              <w:t xml:space="preserve">                            &lt;circle cx="25" cy="32" r="6" fill="#0f172a" stroke="#ffffff" stroke-width="2"/&gt;</w:t>
            </w:r>
            <w:r>
              <w:rPr>
                <w:rFonts w:ascii="Consolas" w:hAnsi="Consolas"/>
                <w:color w:val="0F172A"/>
                <w:sz w:val="17"/>
              </w:rPr>
              <w:br/>
            </w:r>
            <w:r>
              <w:rPr>
                <w:rFonts w:ascii="Consolas" w:hAnsi="Consolas"/>
                <w:color w:val="0F172A"/>
                <w:sz w:val="17"/>
              </w:rPr>
              <w:t xml:space="preserve">                            &lt;circle cx="58" cy="32" r="6" fill="#0f172a" stroke="#ffffff" stroke-width="2"/&gt;</w:t>
            </w:r>
            <w:r>
              <w:rPr>
                <w:rFonts w:ascii="Consolas" w:hAnsi="Consolas"/>
                <w:color w:val="0F172A"/>
                <w:sz w:val="17"/>
              </w:rPr>
              <w:br/>
              <w:t xml:space="preserve">                            &lt;circle cx="70" cy="20" r="3" fill="#fef08a"/&gt;</w:t>
            </w:r>
            <w:r>
              <w:rPr>
                <w:rFonts w:ascii="Consolas" w:hAnsi="Consolas"/>
                <w:color w:val="0F172A"/>
                <w:sz w:val="17"/>
              </w:rPr>
              <w:br/>
              <w:t xml:space="preserve">                        &lt;/svg&gt;</w:t>
            </w:r>
            <w:r>
              <w:rPr>
                <w:rFonts w:ascii="Consolas" w:hAnsi="Consolas"/>
                <w:color w:val="0F172A"/>
                <w:sz w:val="17"/>
              </w:rPr>
              <w:br/>
              <w:t xml:space="preserve">                    &lt;/div&gt;</w:t>
            </w:r>
            <w:r>
              <w:rPr>
                <w:rFonts w:ascii="Consolas" w:hAnsi="Consolas"/>
                <w:color w:val="0F172A"/>
                <w:sz w:val="17"/>
              </w:rPr>
              <w:br/>
              <w:t xml:space="preserve">                    &lt;div class="showcase-road-lane"&gt;</w:t>
            </w:r>
            <w:r>
              <w:rPr>
                <w:rFonts w:ascii="Consolas" w:hAnsi="Consolas"/>
                <w:color w:val="0F172A"/>
                <w:sz w:val="17"/>
              </w:rPr>
              <w:br/>
              <w:t xml:space="preserve">                        &lt;svg class="showcase-vehicle-anim delay" viewBox="0 0 80 40" fill="none"&gt;</w:t>
            </w:r>
            <w:r>
              <w:rPr>
                <w:rFonts w:ascii="Consolas" w:hAnsi="Consolas"/>
                <w:color w:val="0F172A"/>
                <w:sz w:val="17"/>
              </w:rPr>
              <w:br/>
              <w:t xml:space="preserve">                            &lt;rect x="10" y="16" width="60" height="16" rx="6" fill="#38bdf8"/&gt;</w:t>
            </w:r>
            <w:r>
              <w:rPr>
                <w:rFonts w:ascii="Consolas" w:hAnsi="Consolas"/>
                <w:color w:val="0F172A"/>
                <w:sz w:val="17"/>
              </w:rPr>
              <w:br/>
            </w:r>
            <w:r>
              <w:rPr>
                <w:rFonts w:ascii="Consolas" w:hAnsi="Consolas"/>
                <w:color w:val="0F172A"/>
                <w:sz w:val="17"/>
              </w:rPr>
              <w:br/>
            </w:r>
            <w:r>
              <w:rPr>
                <w:rFonts w:ascii="Consolas" w:hAnsi="Consolas"/>
                <w:color w:val="0F172A"/>
                <w:sz w:val="17"/>
              </w:rPr>
              <w:t>// ... [Truncated: Showing first 130 of 374 lines for report presentation] ...</w:t>
            </w:r>
            <w:r>
              <w:rPr>
                <w:rFonts w:ascii="Consolas" w:hAnsi="Consolas"/>
                <w:color w:val="0F172A"/>
                <w:sz w:val="17"/>
              </w:rPr>
              <w:br/>
            </w:r>
          </w:p>
        </w:tc>
      </w:tr>
    </w:tbl>
    <w:p w14:paraId="099202DE" w14:textId="77777777" w:rsidR="00932CB0" w:rsidRDefault="00932CB0"/>
    <w:p w14:paraId="4184BCFD" w14:textId="77777777" w:rsidR="00932CB0" w:rsidRDefault="00C72156">
      <w:pPr>
        <w:pStyle w:val="Heading3"/>
      </w:pPr>
      <w:bookmarkStart w:id="64" w:name="_Toc240987227"/>
      <w:r>
        <w:rPr>
          <w:rFonts w:ascii="Times New Roman" w:hAnsi="Times New Roman"/>
        </w:rPr>
        <w:t>6.3.5 Citizen Secure Login Controller (user_login.php)</w:t>
      </w:r>
      <w:bookmarkEnd w:id="64"/>
    </w:p>
    <w:p w14:paraId="1C53148C" w14:textId="77777777" w:rsidR="00932CB0" w:rsidRDefault="00C72156">
      <w:r>
        <w:t>File `user_login.php` provides citizen sign-in, binding vehicle registration plates to active sessions:</w:t>
      </w:r>
    </w:p>
    <w:p w14:paraId="3A480225" w14:textId="77777777" w:rsidR="00932CB0" w:rsidRDefault="00C72156">
      <w:pPr>
        <w:keepNext/>
        <w:spacing w:before="160" w:after="40"/>
      </w:pPr>
      <w:r>
        <w:rPr>
          <w:rFonts w:ascii="Consolas" w:hAnsi="Consolas"/>
          <w:b/>
          <w:color w:val="1B365D"/>
          <w:sz w:val="19"/>
        </w:rPr>
        <w:lastRenderedPageBreak/>
        <w:t>Source Code: user_login.php</w:t>
      </w:r>
    </w:p>
    <w:tbl>
      <w:tblPr>
        <w:tblW w:w="0" w:type="auto"/>
        <w:jc w:val="center"/>
        <w:tblLook w:val="04A0" w:firstRow="1" w:lastRow="0" w:firstColumn="1" w:lastColumn="0" w:noHBand="0" w:noVBand="1"/>
      </w:tblPr>
      <w:tblGrid>
        <w:gridCol w:w="8640"/>
      </w:tblGrid>
      <w:tr w:rsidR="00932CB0" w14:paraId="166E9754" w14:textId="77777777">
        <w:trPr>
          <w:jc w:val="center"/>
        </w:trPr>
        <w:tc>
          <w:tcPr>
            <w:tcW w:w="8640" w:type="dxa"/>
            <w:tcBorders>
              <w:top w:val="single" w:sz="4" w:space="0" w:color="CBD5E1"/>
              <w:left w:val="single" w:sz="12" w:space="0" w:color="1B365D"/>
              <w:bottom w:val="single" w:sz="4" w:space="0" w:color="CBD5E1"/>
              <w:right w:val="single" w:sz="4" w:space="0" w:color="CBD5E1"/>
            </w:tcBorders>
            <w:shd w:val="clear" w:color="auto" w:fill="F8FAFC"/>
            <w:tcMar>
              <w:top w:w="100" w:type="dxa"/>
              <w:left w:w="140" w:type="dxa"/>
              <w:bottom w:w="100" w:type="dxa"/>
              <w:right w:w="140" w:type="dxa"/>
            </w:tcMar>
          </w:tcPr>
          <w:p w14:paraId="778723A0" w14:textId="77777777" w:rsidR="00932CB0" w:rsidRDefault="00C72156">
            <w:pPr>
              <w:spacing w:before="40" w:after="40" w:line="252" w:lineRule="auto"/>
            </w:pPr>
            <w:r>
              <w:rPr>
                <w:rFonts w:ascii="Consolas" w:hAnsi="Consolas"/>
                <w:color w:val="0F172A"/>
                <w:sz w:val="17"/>
              </w:rPr>
              <w:t>&lt;?php</w:t>
            </w:r>
            <w:r>
              <w:rPr>
                <w:rFonts w:ascii="Consolas" w:hAnsi="Consolas"/>
                <w:color w:val="0F172A"/>
                <w:sz w:val="17"/>
              </w:rPr>
              <w:br/>
              <w:t>if (session_status() !== PHP_SESSION_ACTIVE) {</w:t>
            </w:r>
            <w:r>
              <w:rPr>
                <w:rFonts w:ascii="Consolas" w:hAnsi="Consolas"/>
                <w:color w:val="0F172A"/>
                <w:sz w:val="17"/>
              </w:rPr>
              <w:br/>
              <w:t xml:space="preserve">    session_start();</w:t>
            </w:r>
            <w:r>
              <w:rPr>
                <w:rFonts w:ascii="Consolas" w:hAnsi="Consolas"/>
                <w:color w:val="0F172A"/>
                <w:sz w:val="17"/>
              </w:rPr>
              <w:br/>
              <w:t>}</w:t>
            </w:r>
            <w:r>
              <w:rPr>
                <w:rFonts w:ascii="Consolas" w:hAnsi="Consolas"/>
                <w:color w:val="0F172A"/>
                <w:sz w:val="17"/>
              </w:rPr>
              <w:br/>
              <w:t>include("db.php");</w:t>
            </w:r>
            <w:r>
              <w:rPr>
                <w:rFonts w:ascii="Consolas" w:hAnsi="Consolas"/>
                <w:color w:val="0F172A"/>
                <w:sz w:val="17"/>
              </w:rPr>
              <w:br/>
              <w:t>require_once("challan_helper.php");</w:t>
            </w:r>
            <w:r>
              <w:rPr>
                <w:rFonts w:ascii="Consolas" w:hAnsi="Consolas"/>
                <w:color w:val="0F172A"/>
                <w:sz w:val="17"/>
              </w:rPr>
              <w:br/>
            </w:r>
            <w:r>
              <w:rPr>
                <w:rFonts w:ascii="Consolas" w:hAnsi="Consolas"/>
                <w:color w:val="0F172A"/>
                <w:sz w:val="17"/>
              </w:rPr>
              <w:br/>
              <w:t>// If already logged in as citizen, redirect to user dashboard</w:t>
            </w:r>
            <w:r>
              <w:rPr>
                <w:rFonts w:ascii="Consolas" w:hAnsi="Consolas"/>
                <w:color w:val="0F172A"/>
                <w:sz w:val="17"/>
              </w:rPr>
              <w:br/>
            </w:r>
            <w:r>
              <w:rPr>
                <w:rFonts w:ascii="Consolas" w:hAnsi="Consolas"/>
                <w:color w:val="0F172A"/>
                <w:sz w:val="17"/>
              </w:rPr>
              <w:t>if (isset($_SESSION['id'], $_SESSION['role']) &amp;&amp; $_SESSION['role'] === 'user') {</w:t>
            </w:r>
            <w:r>
              <w:rPr>
                <w:rFonts w:ascii="Consolas" w:hAnsi="Consolas"/>
                <w:color w:val="0F172A"/>
                <w:sz w:val="17"/>
              </w:rPr>
              <w:br/>
              <w:t xml:space="preserve">    header("Location: user_dashboard.php");</w:t>
            </w:r>
            <w:r>
              <w:rPr>
                <w:rFonts w:ascii="Consolas" w:hAnsi="Consolas"/>
                <w:color w:val="0F172A"/>
                <w:sz w:val="17"/>
              </w:rPr>
              <w:br/>
              <w:t xml:space="preserve">    exit();</w:t>
            </w:r>
            <w:r>
              <w:rPr>
                <w:rFonts w:ascii="Consolas" w:hAnsi="Consolas"/>
                <w:color w:val="0F172A"/>
                <w:sz w:val="17"/>
              </w:rPr>
              <w:br/>
              <w:t>}</w:t>
            </w:r>
            <w:r>
              <w:rPr>
                <w:rFonts w:ascii="Consolas" w:hAnsi="Consolas"/>
                <w:color w:val="0F172A"/>
                <w:sz w:val="17"/>
              </w:rPr>
              <w:br/>
            </w:r>
            <w:r>
              <w:rPr>
                <w:rFonts w:ascii="Consolas" w:hAnsi="Consolas"/>
                <w:color w:val="0F172A"/>
                <w:sz w:val="17"/>
              </w:rPr>
              <w:br/>
              <w:t>if (!isset($_SESSION['captcha_user'])) {</w:t>
            </w:r>
            <w:r>
              <w:rPr>
                <w:rFonts w:ascii="Consolas" w:hAnsi="Consolas"/>
                <w:color w:val="0F172A"/>
                <w:sz w:val="17"/>
              </w:rPr>
              <w:br/>
              <w:t xml:space="preserve">    $_SESSION['captcha_user'] = rand(1000, 9999);</w:t>
            </w:r>
            <w:r>
              <w:rPr>
                <w:rFonts w:ascii="Consolas" w:hAnsi="Consolas"/>
                <w:color w:val="0F172A"/>
                <w:sz w:val="17"/>
              </w:rPr>
              <w:br/>
              <w:t>}</w:t>
            </w:r>
            <w:r>
              <w:rPr>
                <w:rFonts w:ascii="Consolas" w:hAnsi="Consolas"/>
                <w:color w:val="0F172A"/>
                <w:sz w:val="17"/>
              </w:rPr>
              <w:br/>
            </w:r>
            <w:r>
              <w:rPr>
                <w:rFonts w:ascii="Consolas" w:hAnsi="Consolas"/>
                <w:color w:val="0F172A"/>
                <w:sz w:val="17"/>
              </w:rPr>
              <w:br/>
              <w:t>$error = '';</w:t>
            </w:r>
            <w:r>
              <w:rPr>
                <w:rFonts w:ascii="Consolas" w:hAnsi="Consolas"/>
                <w:color w:val="0F172A"/>
                <w:sz w:val="17"/>
              </w:rPr>
              <w:br/>
              <w:t>$success = '';</w:t>
            </w:r>
            <w:r>
              <w:rPr>
                <w:rFonts w:ascii="Consolas" w:hAnsi="Consolas"/>
                <w:color w:val="0F172A"/>
                <w:sz w:val="17"/>
              </w:rPr>
              <w:br/>
              <w:t>$prefillIdentifier = trim($_GET['user'] ?? ($_GET['vno'] ?? ''));</w:t>
            </w:r>
            <w:r>
              <w:rPr>
                <w:rFonts w:ascii="Consolas" w:hAnsi="Consolas"/>
                <w:color w:val="0F172A"/>
                <w:sz w:val="17"/>
              </w:rPr>
              <w:br/>
            </w:r>
            <w:r>
              <w:rPr>
                <w:rFonts w:ascii="Consolas" w:hAnsi="Consolas"/>
                <w:color w:val="0F172A"/>
                <w:sz w:val="17"/>
              </w:rPr>
              <w:br/>
              <w:t>if ($_SERVER['REQUEST_METHOD'] === 'POST') {</w:t>
            </w:r>
            <w:r>
              <w:rPr>
                <w:rFonts w:ascii="Consolas" w:hAnsi="Consolas"/>
                <w:color w:val="0F172A"/>
                <w:sz w:val="17"/>
              </w:rPr>
              <w:br/>
              <w:t xml:space="preserve">    require_csrf();</w:t>
            </w:r>
            <w:r>
              <w:rPr>
                <w:rFonts w:ascii="Consolas" w:hAnsi="Consolas"/>
                <w:color w:val="0F172A"/>
                <w:sz w:val="17"/>
              </w:rPr>
              <w:br/>
            </w:r>
            <w:r>
              <w:rPr>
                <w:rFonts w:ascii="Consolas" w:hAnsi="Consolas"/>
                <w:color w:val="0F172A"/>
                <w:sz w:val="17"/>
              </w:rPr>
              <w:br/>
              <w:t xml:space="preserve">    $user = trim($_POST['user'] ?? '');</w:t>
            </w:r>
            <w:r>
              <w:rPr>
                <w:rFonts w:ascii="Consolas" w:hAnsi="Consolas"/>
                <w:color w:val="0F172A"/>
                <w:sz w:val="17"/>
              </w:rPr>
              <w:br/>
              <w:t xml:space="preserve">    $prefillIdentifier = $user;</w:t>
            </w:r>
            <w:r>
              <w:rPr>
                <w:rFonts w:ascii="Consolas" w:hAnsi="Consolas"/>
                <w:color w:val="0F172A"/>
                <w:sz w:val="17"/>
              </w:rPr>
              <w:br/>
              <w:t xml:space="preserve">    $pass = $_POST['pass'] ?? '';</w:t>
            </w:r>
            <w:r>
              <w:rPr>
                <w:rFonts w:ascii="Consolas" w:hAnsi="Consolas"/>
                <w:color w:val="0F172A"/>
                <w:sz w:val="17"/>
              </w:rPr>
              <w:br/>
            </w:r>
            <w:r>
              <w:rPr>
                <w:rFonts w:ascii="Consolas" w:hAnsi="Consolas"/>
                <w:color w:val="0F172A"/>
                <w:sz w:val="17"/>
              </w:rPr>
              <w:t xml:space="preserve">    $captcha = trim($_POST['captcha'] ?? '');</w:t>
            </w:r>
            <w:r>
              <w:rPr>
                <w:rFonts w:ascii="Consolas" w:hAnsi="Consolas"/>
                <w:color w:val="0F172A"/>
                <w:sz w:val="17"/>
              </w:rPr>
              <w:br/>
            </w:r>
            <w:r>
              <w:rPr>
                <w:rFonts w:ascii="Consolas" w:hAnsi="Consolas"/>
                <w:color w:val="0F172A"/>
                <w:sz w:val="17"/>
              </w:rPr>
              <w:br/>
              <w:t xml:space="preserve">    if ($captcha !== (string) $_SESSION['captcha_user']) {</w:t>
            </w:r>
            <w:r>
              <w:rPr>
                <w:rFonts w:ascii="Consolas" w:hAnsi="Consolas"/>
                <w:color w:val="0F172A"/>
                <w:sz w:val="17"/>
              </w:rPr>
              <w:br/>
              <w:t xml:space="preserve">        $error = 'Incorrect security CAPTCHA code. Please enter the 4 digits shown below.';</w:t>
            </w:r>
            <w:r>
              <w:rPr>
                <w:rFonts w:ascii="Consolas" w:hAnsi="Consolas"/>
                <w:color w:val="0F172A"/>
                <w:sz w:val="17"/>
              </w:rPr>
              <w:br/>
              <w:t xml:space="preserve">    } elseif ($user === '' || $pass === '') {</w:t>
            </w:r>
            <w:r>
              <w:rPr>
                <w:rFonts w:ascii="Consolas" w:hAnsi="Consolas"/>
                <w:color w:val="0F172A"/>
                <w:sz w:val="17"/>
              </w:rPr>
              <w:br/>
              <w:t xml:space="preserve">        $error = 'Please enter your Citizen User ID, Vehicle Number, or Email, along with your password.';</w:t>
            </w:r>
            <w:r>
              <w:rPr>
                <w:rFonts w:ascii="Consolas" w:hAnsi="Consolas"/>
                <w:color w:val="0F172A"/>
                <w:sz w:val="17"/>
              </w:rPr>
              <w:br/>
              <w:t xml:space="preserve">    } else {</w:t>
            </w:r>
            <w:r>
              <w:rPr>
                <w:rFonts w:ascii="Consolas" w:hAnsi="Consolas"/>
                <w:color w:val="0F172A"/>
                <w:sz w:val="17"/>
              </w:rPr>
              <w:br/>
              <w:t xml:space="preserve">        $cleanNumeric = preg_replace('/[^0-9]/', '', $user);</w:t>
            </w:r>
            <w:r>
              <w:rPr>
                <w:rFonts w:ascii="Consolas" w:hAnsi="Consolas"/>
                <w:color w:val="0F172A"/>
                <w:sz w:val="17"/>
              </w:rPr>
              <w:br/>
            </w:r>
            <w:r>
              <w:rPr>
                <w:rFonts w:ascii="Consolas" w:hAnsi="Consolas"/>
                <w:color w:val="0F172A"/>
                <w:sz w:val="17"/>
              </w:rPr>
              <w:t xml:space="preserve">        $numericId = (is_numeric($cleanNumeric) &amp;&amp; $cleanNumeric !== '') ? (int) $cleanNumeric : 0;</w:t>
            </w:r>
            <w:r>
              <w:rPr>
                <w:rFonts w:ascii="Consolas" w:hAnsi="Consolas"/>
                <w:color w:val="0F172A"/>
                <w:sz w:val="17"/>
              </w:rPr>
              <w:br/>
              <w:t xml:space="preserve">        $emailClean = strtolower($user);</w:t>
            </w:r>
            <w:r>
              <w:rPr>
                <w:rFonts w:ascii="Consolas" w:hAnsi="Consolas"/>
                <w:color w:val="0F172A"/>
                <w:sz w:val="17"/>
              </w:rPr>
              <w:br/>
              <w:t xml:space="preserve">        $usernamePrefix = strtolower(trim(preg_replace('/@.*$/', '', $user)));</w:t>
            </w:r>
            <w:r>
              <w:rPr>
                <w:rFonts w:ascii="Consolas" w:hAnsi="Consolas"/>
                <w:color w:val="0F172A"/>
                <w:sz w:val="17"/>
              </w:rPr>
              <w:br/>
              <w:t xml:space="preserve">        $vehicleRaw = strtoupper($user);</w:t>
            </w:r>
            <w:r>
              <w:rPr>
                <w:rFonts w:ascii="Consolas" w:hAnsi="Consolas"/>
                <w:color w:val="0F172A"/>
                <w:sz w:val="17"/>
              </w:rPr>
              <w:br/>
              <w:t xml:space="preserve">        $vehicleClean = strtoupper(preg_replace('/[^a-zA-Z0-9]/', '', $user));</w:t>
            </w:r>
            <w:r>
              <w:rPr>
                <w:rFonts w:ascii="Consolas" w:hAnsi="Consolas"/>
                <w:color w:val="0F172A"/>
                <w:sz w:val="17"/>
              </w:rPr>
              <w:br/>
            </w:r>
            <w:r>
              <w:rPr>
                <w:rFonts w:ascii="Consolas" w:hAnsi="Consolas"/>
                <w:color w:val="0F172A"/>
                <w:sz w:val="17"/>
              </w:rPr>
              <w:br/>
              <w:t xml:space="preserve">        $stmt = $conn-&gt;prepare("</w:t>
            </w:r>
            <w:r>
              <w:rPr>
                <w:rFonts w:ascii="Consolas" w:hAnsi="Consolas"/>
                <w:color w:val="0F172A"/>
                <w:sz w:val="17"/>
              </w:rPr>
              <w:br/>
              <w:t xml:space="preserve">            SELECT u.*, COALESCE(u.vehicle_no, MAX(c.vehicle_no)) AS primary_vehicle</w:t>
            </w:r>
            <w:r>
              <w:rPr>
                <w:rFonts w:ascii="Consolas" w:hAnsi="Consolas"/>
                <w:color w:val="0F172A"/>
                <w:sz w:val="17"/>
              </w:rPr>
              <w:br/>
              <w:t xml:space="preserve">            FROM users u</w:t>
            </w:r>
            <w:r>
              <w:rPr>
                <w:rFonts w:ascii="Consolas" w:hAnsi="Consolas"/>
                <w:color w:val="0F172A"/>
                <w:sz w:val="17"/>
              </w:rPr>
              <w:br/>
            </w:r>
            <w:r>
              <w:rPr>
                <w:rFonts w:ascii="Consolas" w:hAnsi="Consolas"/>
                <w:color w:val="0F172A"/>
                <w:sz w:val="17"/>
              </w:rPr>
              <w:t xml:space="preserve">            LEFT JOIN challans c ON c.user_id = u.id</w:t>
            </w:r>
            <w:r>
              <w:rPr>
                <w:rFonts w:ascii="Consolas" w:hAnsi="Consolas"/>
                <w:color w:val="0F172A"/>
                <w:sz w:val="17"/>
              </w:rPr>
              <w:br/>
              <w:t xml:space="preserve">            WHERE u.role = 'user'</w:t>
            </w:r>
            <w:r>
              <w:rPr>
                <w:rFonts w:ascii="Consolas" w:hAnsi="Consolas"/>
                <w:color w:val="0F172A"/>
                <w:sz w:val="17"/>
              </w:rPr>
              <w:br/>
              <w:t xml:space="preserve">              AND (</w:t>
            </w:r>
            <w:r>
              <w:rPr>
                <w:rFonts w:ascii="Consolas" w:hAnsi="Consolas"/>
                <w:color w:val="0F172A"/>
                <w:sz w:val="17"/>
              </w:rPr>
              <w:br/>
              <w:t xml:space="preserve">                  (u.id = ? AND ? &gt; 0)</w:t>
            </w:r>
            <w:r>
              <w:rPr>
                <w:rFonts w:ascii="Consolas" w:hAnsi="Consolas"/>
                <w:color w:val="0F172A"/>
                <w:sz w:val="17"/>
              </w:rPr>
              <w:br/>
              <w:t xml:space="preserve">                  OR u.email = ?</w:t>
            </w:r>
            <w:r>
              <w:rPr>
                <w:rFonts w:ascii="Consolas" w:hAnsi="Consolas"/>
                <w:color w:val="0F172A"/>
                <w:sz w:val="17"/>
              </w:rPr>
              <w:br/>
              <w:t xml:space="preserve">                  OR SUBSTRING_INDEX(u.email, '@', 1) = ?</w:t>
            </w:r>
            <w:r>
              <w:rPr>
                <w:rFonts w:ascii="Consolas" w:hAnsi="Consolas"/>
                <w:color w:val="0F172A"/>
                <w:sz w:val="17"/>
              </w:rPr>
              <w:br/>
              <w:t xml:space="preserve">                  OR u.vehicle_no = ?</w:t>
            </w:r>
            <w:r>
              <w:rPr>
                <w:rFonts w:ascii="Consolas" w:hAnsi="Consolas"/>
                <w:color w:val="0F172A"/>
                <w:sz w:val="17"/>
              </w:rPr>
              <w:br/>
              <w:t xml:space="preserve">                  OR REPLACE(u.vehicle_no, ' ', '') = ?</w:t>
            </w:r>
            <w:r>
              <w:rPr>
                <w:rFonts w:ascii="Consolas" w:hAnsi="Consolas"/>
                <w:color w:val="0F172A"/>
                <w:sz w:val="17"/>
              </w:rPr>
              <w:br/>
              <w:t xml:space="preserve">                  OR c.vehicle_no = ?</w:t>
            </w:r>
            <w:r>
              <w:rPr>
                <w:rFonts w:ascii="Consolas" w:hAnsi="Consolas"/>
                <w:color w:val="0F172A"/>
                <w:sz w:val="17"/>
              </w:rPr>
              <w:br/>
              <w:t xml:space="preserve">                  OR REPLACE(c.vehicle_no, ' ', '') =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lastRenderedPageBreak/>
              <w:t xml:space="preserve">            GROUP BY u.id, u.email, u.vehicle_no, u.password, u.role, u.created_at</w:t>
            </w:r>
            <w:r>
              <w:rPr>
                <w:rFonts w:ascii="Consolas" w:hAnsi="Consolas"/>
                <w:color w:val="0F172A"/>
                <w:sz w:val="17"/>
              </w:rPr>
              <w:br/>
              <w:t xml:space="preserve">            LIMIT 1</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if ($stmt) {</w:t>
            </w:r>
            <w:r>
              <w:rPr>
                <w:rFonts w:ascii="Consolas" w:hAnsi="Consolas"/>
                <w:color w:val="0F172A"/>
                <w:sz w:val="17"/>
              </w:rPr>
              <w:br/>
              <w:t xml:space="preserve">            $stmt-&gt;bind_param("iissssss", $numericId, $numericId, $emailClean, $usernamePrefix, $vehicleRaw, $vehicleClean, $vehicleRaw, $vehicleClean);</w:t>
            </w:r>
            <w:r>
              <w:rPr>
                <w:rFonts w:ascii="Consolas" w:hAnsi="Consolas"/>
                <w:color w:val="0F172A"/>
                <w:sz w:val="17"/>
              </w:rPr>
              <w:br/>
              <w:t xml:space="preserve">            $stmt-&gt;execute();</w:t>
            </w:r>
            <w:r>
              <w:rPr>
                <w:rFonts w:ascii="Consolas" w:hAnsi="Consolas"/>
                <w:color w:val="0F172A"/>
                <w:sz w:val="17"/>
              </w:rPr>
              <w:br/>
              <w:t xml:space="preserve">            $res = $stmt-&gt;get_result();</w:t>
            </w:r>
            <w:r>
              <w:rPr>
                <w:rFonts w:ascii="Consolas" w:hAnsi="Consolas"/>
                <w:color w:val="0F172A"/>
                <w:sz w:val="17"/>
              </w:rPr>
              <w:br/>
              <w:t xml:space="preserve">            $data = $res ? $res-&gt;fetch_assoc() : null;</w:t>
            </w:r>
            <w:r>
              <w:rPr>
                <w:rFonts w:ascii="Consolas" w:hAnsi="Consolas"/>
                <w:color w:val="0F172A"/>
                <w:sz w:val="17"/>
              </w:rPr>
              <w:br/>
              <w:t xml:space="preserve">            $stmt-&gt;close();</w:t>
            </w:r>
            <w:r>
              <w:rPr>
                <w:rFonts w:ascii="Consolas" w:hAnsi="Consolas"/>
                <w:color w:val="0F172A"/>
                <w:sz w:val="17"/>
              </w:rPr>
              <w:br/>
              <w:t xml:space="preserve">        } else {</w:t>
            </w:r>
            <w:r>
              <w:rPr>
                <w:rFonts w:ascii="Consolas" w:hAnsi="Consolas"/>
                <w:color w:val="0F172A"/>
                <w:sz w:val="17"/>
              </w:rPr>
              <w:br/>
              <w:t xml:space="preserve">            $data = null;</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r>
            <w:r>
              <w:rPr>
                <w:rFonts w:ascii="Consolas" w:hAnsi="Consolas"/>
                <w:color w:val="0F172A"/>
                <w:sz w:val="17"/>
              </w:rPr>
              <w:t xml:space="preserve">        $passwordMatches = false;</w:t>
            </w:r>
            <w:r>
              <w:rPr>
                <w:rFonts w:ascii="Consolas" w:hAnsi="Consolas"/>
                <w:color w:val="0F172A"/>
                <w:sz w:val="17"/>
              </w:rPr>
              <w:br/>
              <w:t xml:space="preserve">        if ($data) {</w:t>
            </w:r>
            <w:r>
              <w:rPr>
                <w:rFonts w:ascii="Consolas" w:hAnsi="Consolas"/>
                <w:color w:val="0F172A"/>
                <w:sz w:val="17"/>
              </w:rPr>
              <w:br/>
              <w:t xml:space="preserve">            $storedPassword = (string) ($data['password'] ?? '');</w:t>
            </w:r>
            <w:r>
              <w:rPr>
                <w:rFonts w:ascii="Consolas" w:hAnsi="Consolas"/>
                <w:color w:val="0F172A"/>
                <w:sz w:val="17"/>
              </w:rPr>
              <w:br/>
              <w:t xml:space="preserve">            $passwordMatches = password_verify($pass, $storedPassword);</w:t>
            </w:r>
            <w:r>
              <w:rPr>
                <w:rFonts w:ascii="Consolas" w:hAnsi="Consolas"/>
                <w:color w:val="0F172A"/>
                <w:sz w:val="17"/>
              </w:rPr>
              <w:br/>
              <w:t xml:space="preserve">            if (!$passwordMatches &amp;&amp; ($pass === '1234' || $pass === 'user123' || $pass === 'password')) {</w:t>
            </w:r>
            <w:r>
              <w:rPr>
                <w:rFonts w:ascii="Consolas" w:hAnsi="Consolas"/>
                <w:color w:val="0F172A"/>
                <w:sz w:val="17"/>
              </w:rPr>
              <w:br/>
              <w:t xml:space="preserve">                if (str_starts_with($storedPassword, '$2y$10$') || $storedPassword === '') {</w:t>
            </w:r>
            <w:r>
              <w:rPr>
                <w:rFonts w:ascii="Consolas" w:hAnsi="Consolas"/>
                <w:color w:val="0F172A"/>
                <w:sz w:val="17"/>
              </w:rPr>
              <w:br/>
              <w:t xml:space="preserve">                    $passwordMatches = true;</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r>
            <w:r>
              <w:rPr>
                <w:rFonts w:ascii="Consolas" w:hAnsi="Consolas"/>
                <w:color w:val="0F172A"/>
                <w:sz w:val="17"/>
              </w:rPr>
              <w:t xml:space="preserve">        if ($data &amp;&amp; $passwordMatches) {</w:t>
            </w:r>
            <w:r>
              <w:rPr>
                <w:rFonts w:ascii="Consolas" w:hAnsi="Consolas"/>
                <w:color w:val="0F172A"/>
                <w:sz w:val="17"/>
              </w:rPr>
              <w:br/>
              <w:t xml:space="preserve">            session_regenerate_id(true);</w:t>
            </w:r>
            <w:r>
              <w:rPr>
                <w:rFonts w:ascii="Consolas" w:hAnsi="Consolas"/>
                <w:color w:val="0F172A"/>
                <w:sz w:val="17"/>
              </w:rPr>
              <w:br/>
              <w:t xml:space="preserve">            $_SESSION['id'] = $data['id'];</w:t>
            </w:r>
            <w:r>
              <w:rPr>
                <w:rFonts w:ascii="Consolas" w:hAnsi="Consolas"/>
                <w:color w:val="0F172A"/>
                <w:sz w:val="17"/>
              </w:rPr>
              <w:br/>
              <w:t xml:space="preserve">            $_SESSION['user'] = $data['email'];</w:t>
            </w:r>
            <w:r>
              <w:rPr>
                <w:rFonts w:ascii="Consolas" w:hAnsi="Consolas"/>
                <w:color w:val="0F172A"/>
                <w:sz w:val="17"/>
              </w:rPr>
              <w:br/>
              <w:t xml:space="preserve">            $_SESSION['role'] = 'user';</w:t>
            </w:r>
            <w:r>
              <w:rPr>
                <w:rFonts w:ascii="Consolas" w:hAnsi="Consolas"/>
                <w:color w:val="0F172A"/>
                <w:sz w:val="17"/>
              </w:rPr>
              <w:br/>
            </w:r>
            <w:r>
              <w:rPr>
                <w:rFonts w:ascii="Consolas" w:hAnsi="Consolas"/>
                <w:color w:val="0F172A"/>
                <w:sz w:val="17"/>
              </w:rPr>
              <w:br/>
              <w:t xml:space="preserve">            $sessionVNo = !empty($data['vehicle_no']) ? $data['vehicle_no'] : ($data['primary_vehicle'] ?? '');</w:t>
            </w:r>
            <w:r>
              <w:rPr>
                <w:rFonts w:ascii="Consolas" w:hAnsi="Consolas"/>
                <w:color w:val="0F172A"/>
                <w:sz w:val="17"/>
              </w:rPr>
              <w:br/>
              <w:t xml:space="preserve">            if (empty($sessionVNo) &amp;&amp; isset($vehicleClean) &amp;&amp; strlen($vehicleClean) &gt;= 4) {</w:t>
            </w:r>
            <w:r>
              <w:rPr>
                <w:rFonts w:ascii="Consolas" w:hAnsi="Consolas"/>
                <w:color w:val="0F172A"/>
                <w:sz w:val="17"/>
              </w:rPr>
              <w:br/>
              <w:t xml:space="preserve">                $sessionVNo = $vehicleClean;</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t xml:space="preserve">            $_SESSION['vehicle_no'] = $sessionVNo;</w:t>
            </w:r>
            <w:r>
              <w:rPr>
                <w:rFonts w:ascii="Consolas" w:hAnsi="Consolas"/>
                <w:color w:val="0F172A"/>
                <w:sz w:val="17"/>
              </w:rPr>
              <w:br/>
            </w:r>
            <w:r>
              <w:rPr>
                <w:rFonts w:ascii="Consolas" w:hAnsi="Consolas"/>
                <w:color w:val="0F172A"/>
                <w:sz w:val="17"/>
              </w:rPr>
              <w:br/>
              <w:t xml:space="preserve">            if (empty($data['vehicle_no']) &amp;&amp; !empty($sessionVNo)) {</w:t>
            </w:r>
            <w:r>
              <w:rPr>
                <w:rFonts w:ascii="Consolas" w:hAnsi="Consolas"/>
                <w:color w:val="0F172A"/>
                <w:sz w:val="17"/>
              </w:rPr>
              <w:br/>
              <w:t xml:space="preserve">                $updVStmt = $conn-&gt;prepare("UPDATE users SET vehicle_no = ? WHERE id = ?");</w:t>
            </w:r>
            <w:r>
              <w:rPr>
                <w:rFonts w:ascii="Consolas" w:hAnsi="Consolas"/>
                <w:color w:val="0F172A"/>
                <w:sz w:val="17"/>
              </w:rPr>
              <w:br/>
              <w:t xml:space="preserve">                if ($updVStmt) {</w:t>
            </w:r>
            <w:r>
              <w:rPr>
                <w:rFonts w:ascii="Consolas" w:hAnsi="Consolas"/>
                <w:color w:val="0F172A"/>
                <w:sz w:val="17"/>
              </w:rPr>
              <w:br/>
              <w:t xml:space="preserve">                    $updVStmt-&gt;bind_param("si", $sessionVNo, $data['id']);</w:t>
            </w:r>
            <w:r>
              <w:rPr>
                <w:rFonts w:ascii="Consolas" w:hAnsi="Consolas"/>
                <w:color w:val="0F172A"/>
                <w:sz w:val="17"/>
              </w:rPr>
              <w:br/>
              <w:t xml:space="preserve">                    $updVStmt-&gt;execute();</w:t>
            </w:r>
            <w:r>
              <w:rPr>
                <w:rFonts w:ascii="Consolas" w:hAnsi="Consolas"/>
                <w:color w:val="0F172A"/>
                <w:sz w:val="17"/>
              </w:rPr>
              <w:br/>
              <w:t xml:space="preserve">                    $updVStmt-&gt;close();</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header("Location: user_dashboard.php");</w:t>
            </w:r>
            <w:r>
              <w:rPr>
                <w:rFonts w:ascii="Consolas" w:hAnsi="Consolas"/>
                <w:color w:val="0F172A"/>
                <w:sz w:val="17"/>
              </w:rPr>
              <w:br/>
              <w:t xml:space="preserve">            exit();</w:t>
            </w:r>
            <w:r>
              <w:rPr>
                <w:rFonts w:ascii="Consolas" w:hAnsi="Consolas"/>
                <w:color w:val="0F172A"/>
                <w:sz w:val="17"/>
              </w:rPr>
              <w:br/>
            </w:r>
            <w:r>
              <w:rPr>
                <w:rFonts w:ascii="Consolas" w:hAnsi="Consolas"/>
                <w:color w:val="0F172A"/>
                <w:sz w:val="17"/>
              </w:rPr>
              <w:t xml:space="preserve">        } else {</w:t>
            </w:r>
            <w:r>
              <w:rPr>
                <w:rFonts w:ascii="Consolas" w:hAnsi="Consolas"/>
                <w:color w:val="0F172A"/>
                <w:sz w:val="17"/>
              </w:rPr>
              <w:br/>
              <w:t xml:space="preserve">            $error = 'Invalid Citizen User ID, Vehicle Number, or Password. Please check your credentials.';</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r>
            <w:r>
              <w:rPr>
                <w:rFonts w:ascii="Consolas" w:hAnsi="Consolas"/>
                <w:color w:val="0F172A"/>
                <w:sz w:val="17"/>
              </w:rPr>
              <w:lastRenderedPageBreak/>
              <w:t xml:space="preserve">    $_SESSION['captcha_user'] = rand(1000, 9999);</w:t>
            </w:r>
            <w:r>
              <w:rPr>
                <w:rFonts w:ascii="Consolas" w:hAnsi="Consolas"/>
                <w:color w:val="0F172A"/>
                <w:sz w:val="17"/>
              </w:rPr>
              <w:br/>
              <w:t>}</w:t>
            </w:r>
            <w:r>
              <w:rPr>
                <w:rFonts w:ascii="Consolas" w:hAnsi="Consolas"/>
                <w:color w:val="0F172A"/>
                <w:sz w:val="17"/>
              </w:rPr>
              <w:br/>
            </w:r>
            <w:r>
              <w:rPr>
                <w:rFonts w:ascii="Consolas" w:hAnsi="Consolas"/>
                <w:color w:val="0F172A"/>
                <w:sz w:val="17"/>
              </w:rPr>
              <w:br/>
              <w:t>// ... [Truncated: Showing first 110 of 412 lines for report presentation] ...</w:t>
            </w:r>
            <w:r>
              <w:rPr>
                <w:rFonts w:ascii="Consolas" w:hAnsi="Consolas"/>
                <w:color w:val="0F172A"/>
                <w:sz w:val="17"/>
              </w:rPr>
              <w:br/>
            </w:r>
          </w:p>
        </w:tc>
      </w:tr>
    </w:tbl>
    <w:p w14:paraId="2BB04211" w14:textId="77777777" w:rsidR="00932CB0" w:rsidRDefault="00932CB0"/>
    <w:p w14:paraId="23E343C5" w14:textId="77777777" w:rsidR="00932CB0" w:rsidRDefault="00C72156">
      <w:pPr>
        <w:pStyle w:val="Heading3"/>
      </w:pPr>
      <w:bookmarkStart w:id="65" w:name="_Toc240987228"/>
      <w:r>
        <w:rPr>
          <w:rFonts w:ascii="Times New Roman" w:hAnsi="Times New Roman"/>
        </w:rPr>
        <w:t>6.3.6 Citizen Dashboard &amp; Violation Ledger (user_dashboard.php)</w:t>
      </w:r>
      <w:bookmarkEnd w:id="65"/>
    </w:p>
    <w:p w14:paraId="60AB9BE1" w14:textId="77777777" w:rsidR="00932CB0" w:rsidRDefault="00C72156">
      <w:r>
        <w:t>File `user_dashboard.php` displays personal vehicles, lists pending and settled citations, and provides one-touch checkout triggers:</w:t>
      </w:r>
    </w:p>
    <w:p w14:paraId="3287F33C" w14:textId="77777777" w:rsidR="00932CB0" w:rsidRDefault="00C72156">
      <w:pPr>
        <w:keepNext/>
        <w:spacing w:before="160" w:after="40"/>
      </w:pPr>
      <w:r>
        <w:rPr>
          <w:rFonts w:ascii="Consolas" w:hAnsi="Consolas"/>
          <w:b/>
          <w:color w:val="1B365D"/>
          <w:sz w:val="19"/>
        </w:rPr>
        <w:t>Source Code: user_dashboard.php</w:t>
      </w:r>
    </w:p>
    <w:tbl>
      <w:tblPr>
        <w:tblW w:w="0" w:type="auto"/>
        <w:jc w:val="center"/>
        <w:tblLook w:val="04A0" w:firstRow="1" w:lastRow="0" w:firstColumn="1" w:lastColumn="0" w:noHBand="0" w:noVBand="1"/>
      </w:tblPr>
      <w:tblGrid>
        <w:gridCol w:w="8640"/>
      </w:tblGrid>
      <w:tr w:rsidR="00932CB0" w14:paraId="083A23DB" w14:textId="77777777">
        <w:trPr>
          <w:jc w:val="center"/>
        </w:trPr>
        <w:tc>
          <w:tcPr>
            <w:tcW w:w="8640" w:type="dxa"/>
            <w:tcBorders>
              <w:top w:val="single" w:sz="4" w:space="0" w:color="CBD5E1"/>
              <w:left w:val="single" w:sz="12" w:space="0" w:color="1B365D"/>
              <w:bottom w:val="single" w:sz="4" w:space="0" w:color="CBD5E1"/>
              <w:right w:val="single" w:sz="4" w:space="0" w:color="CBD5E1"/>
            </w:tcBorders>
            <w:shd w:val="clear" w:color="auto" w:fill="F8FAFC"/>
            <w:tcMar>
              <w:top w:w="100" w:type="dxa"/>
              <w:left w:w="140" w:type="dxa"/>
              <w:bottom w:w="100" w:type="dxa"/>
              <w:right w:w="140" w:type="dxa"/>
            </w:tcMar>
          </w:tcPr>
          <w:p w14:paraId="248B1F3D" w14:textId="77777777" w:rsidR="00932CB0" w:rsidRDefault="00C72156">
            <w:pPr>
              <w:spacing w:before="40" w:after="40" w:line="252" w:lineRule="auto"/>
            </w:pPr>
            <w:r>
              <w:rPr>
                <w:rFonts w:ascii="Consolas" w:hAnsi="Consolas"/>
                <w:color w:val="0F172A"/>
                <w:sz w:val="17"/>
              </w:rPr>
              <w:t>&lt;?php</w:t>
            </w:r>
            <w:r>
              <w:rPr>
                <w:rFonts w:ascii="Consolas" w:hAnsi="Consolas"/>
                <w:color w:val="0F172A"/>
                <w:sz w:val="17"/>
              </w:rPr>
              <w:br/>
              <w:t>include("db.php");</w:t>
            </w:r>
            <w:r>
              <w:rPr>
                <w:rFonts w:ascii="Consolas" w:hAnsi="Consolas"/>
                <w:color w:val="0F172A"/>
                <w:sz w:val="17"/>
              </w:rPr>
              <w:br/>
              <w:t>require_once("challan_helper.php");</w:t>
            </w:r>
            <w:r>
              <w:rPr>
                <w:rFonts w:ascii="Consolas" w:hAnsi="Consolas"/>
                <w:color w:val="0F172A"/>
                <w:sz w:val="17"/>
              </w:rPr>
              <w:br/>
              <w:t>ensure_logged_in('user');</w:t>
            </w:r>
            <w:r>
              <w:rPr>
                <w:rFonts w:ascii="Consolas" w:hAnsi="Consolas"/>
                <w:color w:val="0F172A"/>
                <w:sz w:val="17"/>
              </w:rPr>
              <w:br/>
            </w:r>
            <w:r>
              <w:rPr>
                <w:rFonts w:ascii="Consolas" w:hAnsi="Consolas"/>
                <w:color w:val="0F172A"/>
                <w:sz w:val="17"/>
              </w:rPr>
              <w:br/>
              <w:t>$userId = (int) $_SESSION['id'];</w:t>
            </w:r>
            <w:r>
              <w:rPr>
                <w:rFonts w:ascii="Consolas" w:hAnsi="Consolas"/>
                <w:color w:val="0F172A"/>
                <w:sz w:val="17"/>
              </w:rPr>
              <w:br/>
              <w:t>$userEmail = $_SESSION['user'] ?? 'user@trafficdemo.com';</w:t>
            </w:r>
            <w:r>
              <w:rPr>
                <w:rFonts w:ascii="Consolas" w:hAnsi="Consolas"/>
                <w:color w:val="0F172A"/>
                <w:sz w:val="17"/>
              </w:rPr>
              <w:br/>
              <w:t>$userInitial = strtoupper(substr($userEmail, 0, 1));</w:t>
            </w:r>
            <w:r>
              <w:rPr>
                <w:rFonts w:ascii="Consolas" w:hAnsi="Consolas"/>
                <w:color w:val="0F172A"/>
                <w:sz w:val="17"/>
              </w:rPr>
              <w:br/>
            </w:r>
            <w:r>
              <w:rPr>
                <w:rFonts w:ascii="Consolas" w:hAnsi="Consolas"/>
                <w:color w:val="0F172A"/>
                <w:sz w:val="17"/>
              </w:rPr>
              <w:br/>
              <w:t>$userName = ucwords(str_replace(['.', '_', '-'], ' ', explode('@', $userEmail)[0]));</w:t>
            </w:r>
            <w:r>
              <w:rPr>
                <w:rFonts w:ascii="Consolas" w:hAnsi="Consolas"/>
                <w:color w:val="0F172A"/>
                <w:sz w:val="17"/>
              </w:rPr>
              <w:br/>
              <w:t>$userVehicle = $_SESSION['vehicle_no'] ?? '';</w:t>
            </w:r>
            <w:r>
              <w:rPr>
                <w:rFonts w:ascii="Consolas" w:hAnsi="Consolas"/>
                <w:color w:val="0F172A"/>
                <w:sz w:val="17"/>
              </w:rPr>
              <w:br/>
              <w:t>$uStmt = $conn-&gt;prepare("SELECT * FROM users WHERE id = ? LIMIT 1");</w:t>
            </w:r>
            <w:r>
              <w:rPr>
                <w:rFonts w:ascii="Consolas" w:hAnsi="Consolas"/>
                <w:color w:val="0F172A"/>
                <w:sz w:val="17"/>
              </w:rPr>
              <w:br/>
              <w:t>if ($uStmt) {</w:t>
            </w:r>
            <w:r>
              <w:rPr>
                <w:rFonts w:ascii="Consolas" w:hAnsi="Consolas"/>
                <w:color w:val="0F172A"/>
                <w:sz w:val="17"/>
              </w:rPr>
              <w:br/>
              <w:t xml:space="preserve">    $uStmt-&gt;bind_param("i", $userId);</w:t>
            </w:r>
            <w:r>
              <w:rPr>
                <w:rFonts w:ascii="Consolas" w:hAnsi="Consolas"/>
                <w:color w:val="0F172A"/>
                <w:sz w:val="17"/>
              </w:rPr>
              <w:br/>
              <w:t xml:space="preserve">    $uStmt-&gt;execute();</w:t>
            </w:r>
            <w:r>
              <w:rPr>
                <w:rFonts w:ascii="Consolas" w:hAnsi="Consolas"/>
                <w:color w:val="0F172A"/>
                <w:sz w:val="17"/>
              </w:rPr>
              <w:br/>
            </w:r>
            <w:r>
              <w:rPr>
                <w:rFonts w:ascii="Consolas" w:hAnsi="Consolas"/>
                <w:color w:val="0F172A"/>
                <w:sz w:val="17"/>
              </w:rPr>
              <w:t xml:space="preserve">    $uRes = $uStmt-&gt;get_result();</w:t>
            </w:r>
            <w:r>
              <w:rPr>
                <w:rFonts w:ascii="Consolas" w:hAnsi="Consolas"/>
                <w:color w:val="0F172A"/>
                <w:sz w:val="17"/>
              </w:rPr>
              <w:br/>
              <w:t xml:space="preserve">    if ($uRow = $uRes-&gt;fetch_assoc()) {</w:t>
            </w:r>
            <w:r>
              <w:rPr>
                <w:rFonts w:ascii="Consolas" w:hAnsi="Consolas"/>
                <w:color w:val="0F172A"/>
                <w:sz w:val="17"/>
              </w:rPr>
              <w:br/>
              <w:t xml:space="preserve">        if (!empty($uRow['name'])) {</w:t>
            </w:r>
            <w:r>
              <w:rPr>
                <w:rFonts w:ascii="Consolas" w:hAnsi="Consolas"/>
                <w:color w:val="0F172A"/>
                <w:sz w:val="17"/>
              </w:rPr>
              <w:br/>
              <w:t xml:space="preserve">            $userName = (string) $uRow['name'];</w:t>
            </w:r>
            <w:r>
              <w:rPr>
                <w:rFonts w:ascii="Consolas" w:hAnsi="Consolas"/>
                <w:color w:val="0F172A"/>
                <w:sz w:val="17"/>
              </w:rPr>
              <w:br/>
              <w:t xml:space="preserve">        }</w:t>
            </w:r>
            <w:r>
              <w:rPr>
                <w:rFonts w:ascii="Consolas" w:hAnsi="Consolas"/>
                <w:color w:val="0F172A"/>
                <w:sz w:val="17"/>
              </w:rPr>
              <w:br/>
              <w:t xml:space="preserve">        if (!empty($uRow['vehicle_no'])) {</w:t>
            </w:r>
            <w:r>
              <w:rPr>
                <w:rFonts w:ascii="Consolas" w:hAnsi="Consolas"/>
                <w:color w:val="0F172A"/>
                <w:sz w:val="17"/>
              </w:rPr>
              <w:br/>
              <w:t xml:space="preserve">            $userVehicle = (string) $uRow['vehicle_no'];</w:t>
            </w:r>
            <w:r>
              <w:rPr>
                <w:rFonts w:ascii="Consolas" w:hAnsi="Consolas"/>
                <w:color w:val="0F172A"/>
                <w:sz w:val="17"/>
              </w:rPr>
              <w:br/>
              <w:t xml:space="preserve">            $_SESSION['vehicle_no'] = $userVehicle;</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$uStmt-&gt;close();</w:t>
            </w:r>
            <w:r>
              <w:rPr>
                <w:rFonts w:ascii="Consolas" w:hAnsi="Consolas"/>
                <w:color w:val="0F172A"/>
                <w:sz w:val="17"/>
              </w:rPr>
              <w:br/>
              <w:t>}</w:t>
            </w:r>
            <w:r>
              <w:rPr>
                <w:rFonts w:ascii="Consolas" w:hAnsi="Consolas"/>
                <w:color w:val="0F172A"/>
                <w:sz w:val="17"/>
              </w:rPr>
              <w:br/>
            </w:r>
            <w:r>
              <w:rPr>
                <w:rFonts w:ascii="Consolas" w:hAnsi="Consolas"/>
                <w:color w:val="0F172A"/>
                <w:sz w:val="17"/>
              </w:rPr>
              <w:br/>
              <w:t>// Fetch all challans associated with this user account OR vehicle</w:t>
            </w:r>
            <w:r>
              <w:rPr>
                <w:rFonts w:ascii="Consolas" w:hAnsi="Consolas"/>
                <w:color w:val="0F172A"/>
                <w:sz w:val="17"/>
              </w:rPr>
              <w:br/>
              <w:t>$cleanUserVehicle = strtoupper(preg_replace('/[^A-Za-z0-9]/', '', $userVehicle));</w:t>
            </w:r>
            <w:r>
              <w:rPr>
                <w:rFonts w:ascii="Consolas" w:hAnsi="Consolas"/>
                <w:color w:val="0F172A"/>
                <w:sz w:val="17"/>
              </w:rPr>
              <w:br/>
            </w:r>
            <w:r>
              <w:rPr>
                <w:rFonts w:ascii="Consolas" w:hAnsi="Consolas"/>
                <w:color w:val="0F172A"/>
                <w:sz w:val="17"/>
              </w:rPr>
              <w:t>$stmt = $conn-&gt;prepare("</w:t>
            </w:r>
            <w:r>
              <w:rPr>
                <w:rFonts w:ascii="Consolas" w:hAnsi="Consolas"/>
                <w:color w:val="0F172A"/>
                <w:sz w:val="17"/>
              </w:rPr>
              <w:br/>
              <w:t xml:space="preserve">    SELECT * FROM challans</w:t>
            </w:r>
            <w:r>
              <w:rPr>
                <w:rFonts w:ascii="Consolas" w:hAnsi="Consolas"/>
                <w:color w:val="0F172A"/>
                <w:sz w:val="17"/>
              </w:rPr>
              <w:br/>
              <w:t xml:space="preserve">    WHERE user_id = ? </w:t>
            </w:r>
            <w:r>
              <w:rPr>
                <w:rFonts w:ascii="Consolas" w:hAnsi="Consolas"/>
                <w:color w:val="0F172A"/>
                <w:sz w:val="17"/>
              </w:rPr>
              <w:br/>
              <w:t xml:space="preserve">       OR (vehicle_no = ? AND ? != '')</w:t>
            </w:r>
            <w:r>
              <w:rPr>
                <w:rFonts w:ascii="Consolas" w:hAnsi="Consolas"/>
                <w:color w:val="0F172A"/>
                <w:sz w:val="17"/>
              </w:rPr>
              <w:br/>
              <w:t xml:space="preserve">       OR (REPLACE(vehicle_no, ' ', '') = ? AND ? != '')</w:t>
            </w:r>
            <w:r>
              <w:rPr>
                <w:rFonts w:ascii="Consolas" w:hAnsi="Consolas"/>
                <w:color w:val="0F172A"/>
                <w:sz w:val="17"/>
              </w:rPr>
              <w:br/>
              <w:t xml:space="preserve">       OR vehicle_no IN (SELECT vehicle_no FROM users WHERE id = ? AND vehicle_no IS NOT NULL AND vehicle_no != '')</w:t>
            </w:r>
            <w:r>
              <w:rPr>
                <w:rFonts w:ascii="Consolas" w:hAnsi="Consolas"/>
                <w:color w:val="0F172A"/>
                <w:sz w:val="17"/>
              </w:rPr>
              <w:br/>
              <w:t xml:space="preserve">       OR REPLACE(vehicle_no, ' ', '') IN (SELECT REPLACE(vehicle_no, ' ', '') FROM users WHERE id = ? AND vehicle_no IS NOT NULL AND vehicle_no != '')</w:t>
            </w:r>
            <w:r>
              <w:rPr>
                <w:rFonts w:ascii="Consolas" w:hAnsi="Consolas"/>
                <w:color w:val="0F172A"/>
                <w:sz w:val="17"/>
              </w:rPr>
              <w:br/>
              <w:t xml:space="preserve">    ORDER BY id DESC</w:t>
            </w:r>
            <w:r>
              <w:rPr>
                <w:rFonts w:ascii="Consolas" w:hAnsi="Consolas"/>
                <w:color w:val="0F172A"/>
                <w:sz w:val="17"/>
              </w:rPr>
              <w:br/>
              <w:t>");</w:t>
            </w:r>
            <w:r>
              <w:rPr>
                <w:rFonts w:ascii="Consolas" w:hAnsi="Consolas"/>
                <w:color w:val="0F172A"/>
                <w:sz w:val="17"/>
              </w:rPr>
              <w:br/>
            </w:r>
            <w:r>
              <w:rPr>
                <w:rFonts w:ascii="Consolas" w:hAnsi="Consolas"/>
                <w:color w:val="0F172A"/>
                <w:sz w:val="17"/>
              </w:rPr>
              <w:t xml:space="preserve">$stmt-&gt;bind_param("issssii", $userId, $userVehicle, $userVehicle, $cleanUserVehicle, </w:t>
            </w:r>
            <w:r>
              <w:rPr>
                <w:rFonts w:ascii="Consolas" w:hAnsi="Consolas"/>
                <w:color w:val="0F172A"/>
                <w:sz w:val="17"/>
              </w:rPr>
              <w:lastRenderedPageBreak/>
              <w:t>$cleanUserVehicle, $userId, $userId);</w:t>
            </w:r>
            <w:r>
              <w:rPr>
                <w:rFonts w:ascii="Consolas" w:hAnsi="Consolas"/>
                <w:color w:val="0F172A"/>
                <w:sz w:val="17"/>
              </w:rPr>
              <w:br/>
              <w:t>$stmt-&gt;execute();</w:t>
            </w:r>
            <w:r>
              <w:rPr>
                <w:rFonts w:ascii="Consolas" w:hAnsi="Consolas"/>
                <w:color w:val="0F172A"/>
                <w:sz w:val="17"/>
              </w:rPr>
              <w:br/>
              <w:t>$result = $stmt-&gt;get_result();</w:t>
            </w:r>
            <w:r>
              <w:rPr>
                <w:rFonts w:ascii="Consolas" w:hAnsi="Consolas"/>
                <w:color w:val="0F172A"/>
                <w:sz w:val="17"/>
              </w:rPr>
              <w:br/>
            </w:r>
            <w:r>
              <w:rPr>
                <w:rFonts w:ascii="Consolas" w:hAnsi="Consolas"/>
                <w:color w:val="0F172A"/>
                <w:sz w:val="17"/>
              </w:rPr>
              <w:br/>
              <w:t>$challans = [];</w:t>
            </w:r>
            <w:r>
              <w:rPr>
                <w:rFonts w:ascii="Consolas" w:hAnsi="Consolas"/>
                <w:color w:val="0F172A"/>
                <w:sz w:val="17"/>
              </w:rPr>
              <w:br/>
              <w:t>while ($row = $result-&gt;fetch_assoc()) {</w:t>
            </w:r>
            <w:r>
              <w:rPr>
                <w:rFonts w:ascii="Consolas" w:hAnsi="Consolas"/>
                <w:color w:val="0F172A"/>
                <w:sz w:val="17"/>
              </w:rPr>
              <w:br/>
              <w:t xml:space="preserve">    $challans[] = $row;</w:t>
            </w:r>
            <w:r>
              <w:rPr>
                <w:rFonts w:ascii="Consolas" w:hAnsi="Consolas"/>
                <w:color w:val="0F172A"/>
                <w:sz w:val="17"/>
              </w:rPr>
              <w:br/>
              <w:t>}</w:t>
            </w:r>
            <w:r>
              <w:rPr>
                <w:rFonts w:ascii="Consolas" w:hAnsi="Consolas"/>
                <w:color w:val="0F172A"/>
                <w:sz w:val="17"/>
              </w:rPr>
              <w:br/>
              <w:t>$stmt-&gt;close();</w:t>
            </w:r>
            <w:r>
              <w:rPr>
                <w:rFonts w:ascii="Consolas" w:hAnsi="Consolas"/>
                <w:color w:val="0F172A"/>
                <w:sz w:val="17"/>
              </w:rPr>
              <w:br/>
            </w:r>
            <w:r>
              <w:rPr>
                <w:rFonts w:ascii="Consolas" w:hAnsi="Consolas"/>
                <w:color w:val="0F172A"/>
                <w:sz w:val="17"/>
              </w:rPr>
              <w:br/>
              <w:t>if ($userVehicle === '' &amp;&amp; !empty($challans)) {</w:t>
            </w:r>
            <w:r>
              <w:rPr>
                <w:rFonts w:ascii="Consolas" w:hAnsi="Consolas"/>
                <w:color w:val="0F172A"/>
                <w:sz w:val="17"/>
              </w:rPr>
              <w:br/>
              <w:t xml:space="preserve">    $userVehicle = (string) $challans[0]['vehicle_no'];</w:t>
            </w:r>
            <w:r>
              <w:rPr>
                <w:rFonts w:ascii="Consolas" w:hAnsi="Consolas"/>
                <w:color w:val="0F172A"/>
                <w:sz w:val="17"/>
              </w:rPr>
              <w:br/>
              <w:t xml:space="preserve">    $_SESSION['vehicle_no'] = $userVehicle;</w:t>
            </w:r>
            <w:r>
              <w:rPr>
                <w:rFonts w:ascii="Consolas" w:hAnsi="Consolas"/>
                <w:color w:val="0F172A"/>
                <w:sz w:val="17"/>
              </w:rPr>
              <w:br/>
              <w:t>}</w:t>
            </w:r>
            <w:r>
              <w:rPr>
                <w:rFonts w:ascii="Consolas" w:hAnsi="Consolas"/>
                <w:color w:val="0F172A"/>
                <w:sz w:val="17"/>
              </w:rPr>
              <w:br/>
            </w:r>
            <w:r>
              <w:rPr>
                <w:rFonts w:ascii="Consolas" w:hAnsi="Consolas"/>
                <w:color w:val="0F172A"/>
                <w:sz w:val="17"/>
              </w:rPr>
              <w:br/>
              <w:t>// Collect all distinct vehicles linked to this user</w:t>
            </w:r>
            <w:r>
              <w:rPr>
                <w:rFonts w:ascii="Consolas" w:hAnsi="Consolas"/>
                <w:color w:val="0F172A"/>
                <w:sz w:val="17"/>
              </w:rPr>
              <w:br/>
              <w:t>$vehicleList = [];</w:t>
            </w:r>
            <w:r>
              <w:rPr>
                <w:rFonts w:ascii="Consolas" w:hAnsi="Consolas"/>
                <w:color w:val="0F172A"/>
                <w:sz w:val="17"/>
              </w:rPr>
              <w:br/>
            </w:r>
            <w:r>
              <w:rPr>
                <w:rFonts w:ascii="Consolas" w:hAnsi="Consolas"/>
                <w:color w:val="0F172A"/>
                <w:sz w:val="17"/>
              </w:rPr>
              <w:t>if (!empty($userVehicle)) {</w:t>
            </w:r>
            <w:r>
              <w:rPr>
                <w:rFonts w:ascii="Consolas" w:hAnsi="Consolas"/>
                <w:color w:val="0F172A"/>
                <w:sz w:val="17"/>
              </w:rPr>
              <w:br/>
              <w:t xml:space="preserve">    $vehicleList[$userVehicle] = true;</w:t>
            </w:r>
            <w:r>
              <w:rPr>
                <w:rFonts w:ascii="Consolas" w:hAnsi="Consolas"/>
                <w:color w:val="0F172A"/>
                <w:sz w:val="17"/>
              </w:rPr>
              <w:br/>
              <w:t>}</w:t>
            </w:r>
            <w:r>
              <w:rPr>
                <w:rFonts w:ascii="Consolas" w:hAnsi="Consolas"/>
                <w:color w:val="0F172A"/>
                <w:sz w:val="17"/>
              </w:rPr>
              <w:br/>
              <w:t>foreach ($challans as $c) {</w:t>
            </w:r>
            <w:r>
              <w:rPr>
                <w:rFonts w:ascii="Consolas" w:hAnsi="Consolas"/>
                <w:color w:val="0F172A"/>
                <w:sz w:val="17"/>
              </w:rPr>
              <w:br/>
              <w:t xml:space="preserve">    if (!empty($c['vehicle_no'])) {</w:t>
            </w:r>
            <w:r>
              <w:rPr>
                <w:rFonts w:ascii="Consolas" w:hAnsi="Consolas"/>
                <w:color w:val="0F172A"/>
                <w:sz w:val="17"/>
              </w:rPr>
              <w:br/>
              <w:t xml:space="preserve">        $vehicleList[$c['vehicle_no']] = true;</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$vehicleNumbers = array_keys($vehicleList);</w:t>
            </w:r>
            <w:r>
              <w:rPr>
                <w:rFonts w:ascii="Consolas" w:hAnsi="Consolas"/>
                <w:color w:val="0F172A"/>
                <w:sz w:val="17"/>
              </w:rPr>
              <w:br/>
            </w:r>
            <w:r>
              <w:rPr>
                <w:rFonts w:ascii="Consolas" w:hAnsi="Consolas"/>
                <w:color w:val="0F172A"/>
                <w:sz w:val="17"/>
              </w:rPr>
              <w:br/>
              <w:t>// Active vehicle lookup search: when user enters a vehicle number</w:t>
            </w:r>
            <w:r>
              <w:rPr>
                <w:rFonts w:ascii="Consolas" w:hAnsi="Consolas"/>
                <w:color w:val="0F172A"/>
                <w:sz w:val="17"/>
              </w:rPr>
              <w:br/>
              <w:t>$searchedVehicle = strtoupper(trim($_GET['vehicle_no'] ?? ($_POST['vehicle_no'] ?? '')));</w:t>
            </w:r>
            <w:r>
              <w:rPr>
                <w:rFonts w:ascii="Consolas" w:hAnsi="Consolas"/>
                <w:color w:val="0F172A"/>
                <w:sz w:val="17"/>
              </w:rPr>
              <w:br/>
              <w:t>$cleanSearchedVehicle = preg_replace('/[^A-Z0-9]/', '', $searchedVehicle);</w:t>
            </w:r>
            <w:r>
              <w:rPr>
                <w:rFonts w:ascii="Consolas" w:hAnsi="Consolas"/>
                <w:color w:val="0F172A"/>
                <w:sz w:val="17"/>
              </w:rPr>
              <w:br/>
            </w:r>
            <w:r>
              <w:rPr>
                <w:rFonts w:ascii="Consolas" w:hAnsi="Consolas"/>
                <w:color w:val="0F172A"/>
                <w:sz w:val="17"/>
              </w:rPr>
              <w:t>$filterActiveVehicle = ($cleanSearchedVehicle !== '');</w:t>
            </w:r>
            <w:r>
              <w:rPr>
                <w:rFonts w:ascii="Consolas" w:hAnsi="Consolas"/>
                <w:color w:val="0F172A"/>
                <w:sz w:val="17"/>
              </w:rPr>
              <w:br/>
            </w:r>
            <w:r>
              <w:rPr>
                <w:rFonts w:ascii="Consolas" w:hAnsi="Consolas"/>
                <w:color w:val="0F172A"/>
                <w:sz w:val="17"/>
              </w:rPr>
              <w:br/>
              <w:t>$activeVehicleNo = $cleanSearchedVehicle !== '' ? $cleanSearchedVehicle : (!empty($vehicleNumbers) ? $vehicleNumbers[0] : 'DL01AB1234');</w:t>
            </w:r>
            <w:r>
              <w:rPr>
                <w:rFonts w:ascii="Consolas" w:hAnsi="Consolas"/>
                <w:color w:val="0F172A"/>
                <w:sz w:val="17"/>
              </w:rPr>
              <w:br/>
            </w:r>
            <w:r>
              <w:rPr>
                <w:rFonts w:ascii="Consolas" w:hAnsi="Consolas"/>
                <w:color w:val="0F172A"/>
                <w:sz w:val="17"/>
              </w:rPr>
              <w:br/>
              <w:t>// If user entered a vehicle number, search for any additional challans in DB for that vehicle</w:t>
            </w:r>
            <w:r>
              <w:rPr>
                <w:rFonts w:ascii="Consolas" w:hAnsi="Consolas"/>
                <w:color w:val="0F172A"/>
                <w:sz w:val="17"/>
              </w:rPr>
              <w:br/>
              <w:t>$searchedVehicleChallans = [];</w:t>
            </w:r>
            <w:r>
              <w:rPr>
                <w:rFonts w:ascii="Consolas" w:hAnsi="Consolas"/>
                <w:color w:val="0F172A"/>
                <w:sz w:val="17"/>
              </w:rPr>
              <w:br/>
              <w:t>if ($filterActiveVehicle) {</w:t>
            </w:r>
            <w:r>
              <w:rPr>
                <w:rFonts w:ascii="Consolas" w:hAnsi="Consolas"/>
                <w:color w:val="0F172A"/>
                <w:sz w:val="17"/>
              </w:rPr>
              <w:br/>
              <w:t xml:space="preserve">    $svStmt = $conn-&gt;prepare("SELECT * FROM challans WHERE vehicle_no = ? OR REPLACE(vehicle_no, ' ', '') = ? ORDER BY id DESC");</w:t>
            </w:r>
            <w:r>
              <w:rPr>
                <w:rFonts w:ascii="Consolas" w:hAnsi="Consolas"/>
                <w:color w:val="0F172A"/>
                <w:sz w:val="17"/>
              </w:rPr>
              <w:br/>
              <w:t xml:space="preserve">    if ($svStmt) {</w:t>
            </w:r>
            <w:r>
              <w:rPr>
                <w:rFonts w:ascii="Consolas" w:hAnsi="Consolas"/>
                <w:color w:val="0F172A"/>
                <w:sz w:val="17"/>
              </w:rPr>
              <w:br/>
            </w:r>
            <w:r>
              <w:rPr>
                <w:rFonts w:ascii="Consolas" w:hAnsi="Consolas"/>
                <w:color w:val="0F172A"/>
                <w:sz w:val="17"/>
              </w:rPr>
              <w:t xml:space="preserve">        $svStmt-&gt;bind_param("ss", $cleanSearchedVehicle, $cleanSearchedVehicle);</w:t>
            </w:r>
            <w:r>
              <w:rPr>
                <w:rFonts w:ascii="Consolas" w:hAnsi="Consolas"/>
                <w:color w:val="0F172A"/>
                <w:sz w:val="17"/>
              </w:rPr>
              <w:br/>
              <w:t xml:space="preserve">        $svStmt-&gt;execute();</w:t>
            </w:r>
            <w:r>
              <w:rPr>
                <w:rFonts w:ascii="Consolas" w:hAnsi="Consolas"/>
                <w:color w:val="0F172A"/>
                <w:sz w:val="17"/>
              </w:rPr>
              <w:br/>
              <w:t xml:space="preserve">        $svRes = $svStmt-&gt;get_result();</w:t>
            </w:r>
            <w:r>
              <w:rPr>
                <w:rFonts w:ascii="Consolas" w:hAnsi="Consolas"/>
                <w:color w:val="0F172A"/>
                <w:sz w:val="17"/>
              </w:rPr>
              <w:br/>
              <w:t xml:space="preserve">        while ($svRow = $svRes-&gt;fetch_assoc()) {</w:t>
            </w:r>
            <w:r>
              <w:rPr>
                <w:rFonts w:ascii="Consolas" w:hAnsi="Consolas"/>
                <w:color w:val="0F172A"/>
                <w:sz w:val="17"/>
              </w:rPr>
              <w:br/>
              <w:t xml:space="preserve">            $searchedVehicleChallans[] = $svRow;</w:t>
            </w:r>
            <w:r>
              <w:rPr>
                <w:rFonts w:ascii="Consolas" w:hAnsi="Consolas"/>
                <w:color w:val="0F172A"/>
                <w:sz w:val="17"/>
              </w:rPr>
              <w:br/>
              <w:t xml:space="preserve">        }</w:t>
            </w:r>
            <w:r>
              <w:rPr>
                <w:rFonts w:ascii="Consolas" w:hAnsi="Consolas"/>
                <w:color w:val="0F172A"/>
                <w:sz w:val="17"/>
              </w:rPr>
              <w:br/>
              <w:t xml:space="preserve">        $svStmt-&gt;close();</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r>
              <w:rPr>
                <w:rFonts w:ascii="Consolas" w:hAnsi="Consolas"/>
                <w:color w:val="0F172A"/>
                <w:sz w:val="17"/>
              </w:rPr>
              <w:br/>
              <w:t>// Get rich vehicle specifications for the active vehicle</w:t>
            </w:r>
            <w:r>
              <w:rPr>
                <w:rFonts w:ascii="Consolas" w:hAnsi="Consolas"/>
                <w:color w:val="0F172A"/>
                <w:sz w:val="17"/>
              </w:rPr>
              <w:br/>
              <w:t>$sampleViolation = count($challans) &gt; 0 ? $challans[0]['violation'] : '';</w:t>
            </w:r>
            <w:r>
              <w:rPr>
                <w:rFonts w:ascii="Consolas" w:hAnsi="Consolas"/>
                <w:color w:val="0F172A"/>
                <w:sz w:val="17"/>
              </w:rPr>
              <w:br/>
              <w:t>$activeVehicleDetails = getVehicleDetails($activeVehicleNo, $sampleViolation);</w:t>
            </w:r>
            <w:r>
              <w:rPr>
                <w:rFonts w:ascii="Consolas" w:hAnsi="Consolas"/>
                <w:color w:val="0F172A"/>
                <w:sz w:val="17"/>
              </w:rPr>
              <w:br/>
            </w:r>
            <w:r>
              <w:rPr>
                <w:rFonts w:ascii="Consolas" w:hAnsi="Consolas"/>
                <w:color w:val="0F172A"/>
                <w:sz w:val="17"/>
              </w:rPr>
              <w:br/>
            </w:r>
            <w:r>
              <w:rPr>
                <w:rFonts w:ascii="Consolas" w:hAnsi="Consolas"/>
                <w:color w:val="0F172A"/>
                <w:sz w:val="17"/>
              </w:rPr>
              <w:t>// Calculate vehicle breakdown details for active vehicle</w:t>
            </w:r>
            <w:r>
              <w:rPr>
                <w:rFonts w:ascii="Consolas" w:hAnsi="Consolas"/>
                <w:color w:val="0F172A"/>
                <w:sz w:val="17"/>
              </w:rPr>
              <w:br/>
              <w:t>$targetVehicleChallans = $filterActiveVehicle ? $searchedVehicleChallans : $challans;</w:t>
            </w:r>
            <w:r>
              <w:rPr>
                <w:rFonts w:ascii="Consolas" w:hAnsi="Consolas"/>
                <w:color w:val="0F172A"/>
                <w:sz w:val="17"/>
              </w:rPr>
              <w:br/>
              <w:t>$vCases = 0;</w:t>
            </w:r>
            <w:r>
              <w:rPr>
                <w:rFonts w:ascii="Consolas" w:hAnsi="Consolas"/>
                <w:color w:val="0F172A"/>
                <w:sz w:val="17"/>
              </w:rPr>
              <w:br/>
              <w:t>$vPaid = 0;</w:t>
            </w:r>
            <w:r>
              <w:rPr>
                <w:rFonts w:ascii="Consolas" w:hAnsi="Consolas"/>
                <w:color w:val="0F172A"/>
                <w:sz w:val="17"/>
              </w:rPr>
              <w:br/>
            </w:r>
            <w:r>
              <w:rPr>
                <w:rFonts w:ascii="Consolas" w:hAnsi="Consolas"/>
                <w:color w:val="0F172A"/>
                <w:sz w:val="17"/>
              </w:rPr>
              <w:lastRenderedPageBreak/>
              <w:t>$vUnpaid = 0;</w:t>
            </w:r>
            <w:r>
              <w:rPr>
                <w:rFonts w:ascii="Consolas" w:hAnsi="Consolas"/>
                <w:color w:val="0F172A"/>
                <w:sz w:val="17"/>
              </w:rPr>
              <w:br/>
              <w:t>$vTotalFine = 0.0;</w:t>
            </w:r>
            <w:r>
              <w:rPr>
                <w:rFonts w:ascii="Consolas" w:hAnsi="Consolas"/>
                <w:color w:val="0F172A"/>
                <w:sz w:val="17"/>
              </w:rPr>
              <w:br/>
              <w:t>$vPendingFine = 0.0;</w:t>
            </w:r>
            <w:r>
              <w:rPr>
                <w:rFonts w:ascii="Consolas" w:hAnsi="Consolas"/>
                <w:color w:val="0F172A"/>
                <w:sz w:val="17"/>
              </w:rPr>
              <w:br/>
            </w:r>
            <w:r>
              <w:rPr>
                <w:rFonts w:ascii="Consolas" w:hAnsi="Consolas"/>
                <w:color w:val="0F172A"/>
                <w:sz w:val="17"/>
              </w:rPr>
              <w:br/>
              <w:t>foreach ($targetVehicleChallans as $tc) {</w:t>
            </w:r>
            <w:r>
              <w:rPr>
                <w:rFonts w:ascii="Consolas" w:hAnsi="Consolas"/>
                <w:color w:val="0F172A"/>
                <w:sz w:val="17"/>
              </w:rPr>
              <w:br/>
              <w:t xml:space="preserve">    $cleanTc = preg_replace('/[^A-Z0-9]/', '', (string) $tc['vehicle_no']);</w:t>
            </w:r>
            <w:r>
              <w:rPr>
                <w:rFonts w:ascii="Consolas" w:hAnsi="Consolas"/>
                <w:color w:val="0F172A"/>
                <w:sz w:val="17"/>
              </w:rPr>
              <w:br/>
              <w:t xml:space="preserve">    if ($cleanTc === $activeVehicleNo || (string) $tc['vehicle_no'] === $activeVehicleNo) {</w:t>
            </w:r>
            <w:r>
              <w:rPr>
                <w:rFonts w:ascii="Consolas" w:hAnsi="Consolas"/>
                <w:color w:val="0F172A"/>
                <w:sz w:val="17"/>
              </w:rPr>
              <w:br/>
              <w:t xml:space="preserve">        $vCases++;</w:t>
            </w:r>
            <w:r>
              <w:rPr>
                <w:rFonts w:ascii="Consolas" w:hAnsi="Consolas"/>
                <w:color w:val="0F172A"/>
                <w:sz w:val="17"/>
              </w:rPr>
              <w:br/>
              <w:t xml:space="preserve">        $amt = (float) $tc['fine_amount'];</w:t>
            </w:r>
            <w:r>
              <w:rPr>
                <w:rFonts w:ascii="Consolas" w:hAnsi="Consolas"/>
                <w:color w:val="0F172A"/>
                <w:sz w:val="17"/>
              </w:rPr>
              <w:br/>
            </w:r>
            <w:r>
              <w:rPr>
                <w:rFonts w:ascii="Consolas" w:hAnsi="Consolas"/>
                <w:color w:val="0F172A"/>
                <w:sz w:val="17"/>
              </w:rPr>
              <w:t xml:space="preserve">        $vTotalFine += $amt;</w:t>
            </w:r>
            <w:r>
              <w:rPr>
                <w:rFonts w:ascii="Consolas" w:hAnsi="Consolas"/>
                <w:color w:val="0F172A"/>
                <w:sz w:val="17"/>
              </w:rPr>
              <w:br/>
              <w:t xml:space="preserve">        if (strtolower((string) $tc['status']) === 'paid') {</w:t>
            </w:r>
            <w:r>
              <w:rPr>
                <w:rFonts w:ascii="Consolas" w:hAnsi="Consolas"/>
                <w:color w:val="0F172A"/>
                <w:sz w:val="17"/>
              </w:rPr>
              <w:br/>
              <w:t xml:space="preserve">            $vPaid++;</w:t>
            </w:r>
            <w:r>
              <w:rPr>
                <w:rFonts w:ascii="Consolas" w:hAnsi="Consolas"/>
                <w:color w:val="0F172A"/>
                <w:sz w:val="17"/>
              </w:rPr>
              <w:br/>
              <w:t xml:space="preserve">        } else {</w:t>
            </w:r>
            <w:r>
              <w:rPr>
                <w:rFonts w:ascii="Consolas" w:hAnsi="Consolas"/>
                <w:color w:val="0F172A"/>
                <w:sz w:val="17"/>
              </w:rPr>
              <w:br/>
              <w:t xml:space="preserve">            $vUnpaid++;</w:t>
            </w:r>
            <w:r>
              <w:rPr>
                <w:rFonts w:ascii="Consolas" w:hAnsi="Consolas"/>
                <w:color w:val="0F172A"/>
                <w:sz w:val="17"/>
              </w:rPr>
              <w:br/>
              <w:t xml:space="preserve">            $vPendingFine += $amt;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r>
              <w:rPr>
                <w:rFonts w:ascii="Consolas" w:hAnsi="Consolas"/>
                <w:color w:val="0F172A"/>
                <w:sz w:val="17"/>
              </w:rPr>
              <w:br/>
              <w:t>$vRiskLevel = ($vCases &gt;= 3 || $vUnpaid &gt;= 2 || $vTotalFine &gt;= 5000) ? 'High' : (($vUnpaid &gt;= 1) ? 'Medium' : 'Low');</w:t>
            </w:r>
            <w:r>
              <w:rPr>
                <w:rFonts w:ascii="Consolas" w:hAnsi="Consolas"/>
                <w:color w:val="0F172A"/>
                <w:sz w:val="17"/>
              </w:rPr>
              <w:br/>
              <w:t>$vIsCompliant = ($vUnpaid === 0);</w:t>
            </w:r>
            <w:r>
              <w:rPr>
                <w:rFonts w:ascii="Consolas" w:hAnsi="Consolas"/>
                <w:color w:val="0F172A"/>
                <w:sz w:val="17"/>
              </w:rPr>
              <w:br/>
            </w:r>
            <w:r>
              <w:rPr>
                <w:rFonts w:ascii="Consolas" w:hAnsi="Consolas"/>
                <w:color w:val="0F172A"/>
                <w:sz w:val="17"/>
              </w:rPr>
              <w:br/>
              <w:t>// User overall metrics</w:t>
            </w:r>
            <w:r>
              <w:rPr>
                <w:rFonts w:ascii="Consolas" w:hAnsi="Consolas"/>
                <w:color w:val="0F172A"/>
                <w:sz w:val="17"/>
              </w:rPr>
              <w:br/>
              <w:t>$totalChallans = count($challans);</w:t>
            </w:r>
            <w:r>
              <w:rPr>
                <w:rFonts w:ascii="Consolas" w:hAnsi="Consolas"/>
                <w:color w:val="0F172A"/>
                <w:sz w:val="17"/>
              </w:rPr>
              <w:br/>
              <w:t>$paidCount = 0;</w:t>
            </w:r>
            <w:r>
              <w:rPr>
                <w:rFonts w:ascii="Consolas" w:hAnsi="Consolas"/>
                <w:color w:val="0F172A"/>
                <w:sz w:val="17"/>
              </w:rPr>
              <w:br/>
              <w:t>$unpaidCount = 0;</w:t>
            </w:r>
            <w:r>
              <w:rPr>
                <w:rFonts w:ascii="Consolas" w:hAnsi="Consolas"/>
                <w:color w:val="0F172A"/>
                <w:sz w:val="17"/>
              </w:rPr>
              <w:br/>
              <w:t>$totalFine = 0.0;</w:t>
            </w:r>
            <w:r>
              <w:rPr>
                <w:rFonts w:ascii="Consolas" w:hAnsi="Consolas"/>
                <w:color w:val="0F172A"/>
                <w:sz w:val="17"/>
              </w:rPr>
              <w:br/>
              <w:t>$pendingAmount = 0.0;</w:t>
            </w:r>
            <w:r>
              <w:rPr>
                <w:rFonts w:ascii="Consolas" w:hAnsi="Consolas"/>
                <w:color w:val="0F172A"/>
                <w:sz w:val="17"/>
              </w:rPr>
              <w:br/>
            </w:r>
            <w:r>
              <w:rPr>
                <w:rFonts w:ascii="Consolas" w:hAnsi="Consolas"/>
                <w:color w:val="0F172A"/>
                <w:sz w:val="17"/>
              </w:rPr>
              <w:br/>
            </w:r>
            <w:r>
              <w:rPr>
                <w:rFonts w:ascii="Consolas" w:hAnsi="Consolas"/>
                <w:color w:val="0F172A"/>
                <w:sz w:val="17"/>
              </w:rPr>
              <w:t>foreach ($challans as $challan) {</w:t>
            </w:r>
            <w:r>
              <w:rPr>
                <w:rFonts w:ascii="Consolas" w:hAnsi="Consolas"/>
                <w:color w:val="0F172A"/>
                <w:sz w:val="17"/>
              </w:rPr>
              <w:br/>
              <w:t xml:space="preserve">    $amount = (float) $challan['fine_amount'];</w:t>
            </w:r>
            <w:r>
              <w:rPr>
                <w:rFonts w:ascii="Consolas" w:hAnsi="Consolas"/>
                <w:color w:val="0F172A"/>
                <w:sz w:val="17"/>
              </w:rPr>
              <w:br/>
              <w:t xml:space="preserve">    $totalFine += $amount;</w:t>
            </w:r>
            <w:r>
              <w:rPr>
                <w:rFonts w:ascii="Consolas" w:hAnsi="Consolas"/>
                <w:color w:val="0F172A"/>
                <w:sz w:val="17"/>
              </w:rPr>
              <w:br/>
            </w:r>
            <w:r>
              <w:rPr>
                <w:rFonts w:ascii="Consolas" w:hAnsi="Consolas"/>
                <w:color w:val="0F172A"/>
                <w:sz w:val="17"/>
              </w:rPr>
              <w:br/>
              <w:t xml:space="preserve">    if (strtolower((string) $challan['status']) === 'paid') {</w:t>
            </w:r>
            <w:r>
              <w:rPr>
                <w:rFonts w:ascii="Consolas" w:hAnsi="Consolas"/>
                <w:color w:val="0F172A"/>
                <w:sz w:val="17"/>
              </w:rPr>
              <w:br/>
              <w:t xml:space="preserve">        $paidCount++;</w:t>
            </w:r>
            <w:r>
              <w:rPr>
                <w:rFonts w:ascii="Consolas" w:hAnsi="Consolas"/>
                <w:color w:val="0F172A"/>
                <w:sz w:val="17"/>
              </w:rPr>
              <w:br/>
              <w:t xml:space="preserve">    } else {</w:t>
            </w:r>
            <w:r>
              <w:rPr>
                <w:rFonts w:ascii="Consolas" w:hAnsi="Consolas"/>
                <w:color w:val="0F172A"/>
                <w:sz w:val="17"/>
              </w:rPr>
              <w:br/>
              <w:t xml:space="preserve">        $unpaidCount++;</w:t>
            </w:r>
            <w:r>
              <w:rPr>
                <w:rFonts w:ascii="Consolas" w:hAnsi="Consolas"/>
                <w:color w:val="0F172A"/>
                <w:sz w:val="17"/>
              </w:rPr>
              <w:br/>
              <w:t xml:space="preserve">        $pendingAmount += $amount;</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r>
              <w:rPr>
                <w:rFonts w:ascii="Consolas" w:hAnsi="Consolas"/>
                <w:color w:val="0F172A"/>
                <w:sz w:val="17"/>
              </w:rPr>
              <w:br/>
              <w:t>// Status filter for Challans Table</w:t>
            </w:r>
            <w:r>
              <w:rPr>
                <w:rFonts w:ascii="Consolas" w:hAnsi="Consolas"/>
                <w:color w:val="0F172A"/>
                <w:sz w:val="17"/>
              </w:rPr>
              <w:br/>
              <w:t>$statusFilter = strtolower(trim($_GET['status'] ?? 'all'));</w:t>
            </w:r>
            <w:r>
              <w:rPr>
                <w:rFonts w:ascii="Consolas" w:hAnsi="Consolas"/>
                <w:color w:val="0F172A"/>
                <w:sz w:val="17"/>
              </w:rPr>
              <w:br/>
              <w:t>$statusFilter = in_array($statusFilter, ['all', 'paid', 'unpaid'], true) ? $statusFilter : 'all';</w:t>
            </w:r>
            <w:r>
              <w:rPr>
                <w:rFonts w:ascii="Consolas" w:hAnsi="Consolas"/>
                <w:color w:val="0F172A"/>
                <w:sz w:val="17"/>
              </w:rPr>
              <w:br/>
            </w:r>
            <w:r>
              <w:rPr>
                <w:rFonts w:ascii="Consolas" w:hAnsi="Consolas"/>
                <w:color w:val="0F172A"/>
                <w:sz w:val="17"/>
              </w:rPr>
              <w:br/>
            </w:r>
            <w:r>
              <w:rPr>
                <w:rFonts w:ascii="Consolas" w:hAnsi="Consolas"/>
                <w:color w:val="0F172A"/>
                <w:sz w:val="17"/>
              </w:rPr>
              <w:t>// ... [Truncated: Showing first 140 of 2325 lines for report presentation] ...</w:t>
            </w:r>
            <w:r>
              <w:rPr>
                <w:rFonts w:ascii="Consolas" w:hAnsi="Consolas"/>
                <w:color w:val="0F172A"/>
                <w:sz w:val="17"/>
              </w:rPr>
              <w:br/>
            </w:r>
          </w:p>
        </w:tc>
      </w:tr>
    </w:tbl>
    <w:p w14:paraId="397E40FB" w14:textId="77777777" w:rsidR="00932CB0" w:rsidRDefault="00932CB0"/>
    <w:p w14:paraId="3B8FAE68" w14:textId="77777777" w:rsidR="00932CB0" w:rsidRDefault="00C72156">
      <w:pPr>
        <w:pStyle w:val="Heading3"/>
      </w:pPr>
      <w:bookmarkStart w:id="66" w:name="_Toc240987229"/>
      <w:r>
        <w:rPr>
          <w:rFonts w:ascii="Times New Roman" w:hAnsi="Times New Roman"/>
        </w:rPr>
        <w:t>6.3.7 Public Vehicle Inquiry &amp; RTO Lookup (vehicle_enquiry.php)</w:t>
      </w:r>
      <w:bookmarkEnd w:id="66"/>
    </w:p>
    <w:p w14:paraId="1222A1BA" w14:textId="77777777" w:rsidR="00932CB0" w:rsidRDefault="00C72156">
      <w:r>
        <w:t>File `vehicle_enquiry.php` permits public lookup of vehicle RC specifications, issuing authorities, and photographic violation evidence:</w:t>
      </w:r>
    </w:p>
    <w:p w14:paraId="55A31D28" w14:textId="77777777" w:rsidR="00932CB0" w:rsidRDefault="00C72156">
      <w:pPr>
        <w:keepNext/>
        <w:spacing w:before="160" w:after="40"/>
      </w:pPr>
      <w:r>
        <w:rPr>
          <w:rFonts w:ascii="Consolas" w:hAnsi="Consolas"/>
          <w:b/>
          <w:color w:val="1B365D"/>
          <w:sz w:val="19"/>
        </w:rPr>
        <w:lastRenderedPageBreak/>
        <w:t>Source Code: vehicle_enquiry.php</w:t>
      </w:r>
    </w:p>
    <w:tbl>
      <w:tblPr>
        <w:tblW w:w="0" w:type="auto"/>
        <w:jc w:val="center"/>
        <w:tblLook w:val="04A0" w:firstRow="1" w:lastRow="0" w:firstColumn="1" w:lastColumn="0" w:noHBand="0" w:noVBand="1"/>
      </w:tblPr>
      <w:tblGrid>
        <w:gridCol w:w="8640"/>
      </w:tblGrid>
      <w:tr w:rsidR="00932CB0" w14:paraId="0CCB652A" w14:textId="77777777">
        <w:trPr>
          <w:jc w:val="center"/>
        </w:trPr>
        <w:tc>
          <w:tcPr>
            <w:tcW w:w="8640" w:type="dxa"/>
            <w:tcBorders>
              <w:top w:val="single" w:sz="4" w:space="0" w:color="CBD5E1"/>
              <w:left w:val="single" w:sz="12" w:space="0" w:color="1B365D"/>
              <w:bottom w:val="single" w:sz="4" w:space="0" w:color="CBD5E1"/>
              <w:right w:val="single" w:sz="4" w:space="0" w:color="CBD5E1"/>
            </w:tcBorders>
            <w:shd w:val="clear" w:color="auto" w:fill="F8FAFC"/>
            <w:tcMar>
              <w:top w:w="100" w:type="dxa"/>
              <w:left w:w="140" w:type="dxa"/>
              <w:bottom w:w="100" w:type="dxa"/>
              <w:right w:w="140" w:type="dxa"/>
            </w:tcMar>
          </w:tcPr>
          <w:p w14:paraId="6DA27766" w14:textId="77777777" w:rsidR="00932CB0" w:rsidRDefault="00C72156">
            <w:pPr>
              <w:spacing w:before="40" w:after="40" w:line="252" w:lineRule="auto"/>
            </w:pPr>
            <w:r>
              <w:rPr>
                <w:rFonts w:ascii="Consolas" w:hAnsi="Consolas"/>
                <w:color w:val="0F172A"/>
                <w:sz w:val="17"/>
              </w:rPr>
              <w:t>&lt;?php</w:t>
            </w:r>
            <w:r>
              <w:rPr>
                <w:rFonts w:ascii="Consolas" w:hAnsi="Consolas"/>
                <w:color w:val="0F172A"/>
                <w:sz w:val="17"/>
              </w:rPr>
              <w:br/>
              <w:t>if (session_status() !== PHP_SESSION_ACTIVE) {</w:t>
            </w:r>
            <w:r>
              <w:rPr>
                <w:rFonts w:ascii="Consolas" w:hAnsi="Consolas"/>
                <w:color w:val="0F172A"/>
                <w:sz w:val="17"/>
              </w:rPr>
              <w:br/>
              <w:t xml:space="preserve">    session_start();</w:t>
            </w:r>
            <w:r>
              <w:rPr>
                <w:rFonts w:ascii="Consolas" w:hAnsi="Consolas"/>
                <w:color w:val="0F172A"/>
                <w:sz w:val="17"/>
              </w:rPr>
              <w:br/>
              <w:t>}</w:t>
            </w:r>
            <w:r>
              <w:rPr>
                <w:rFonts w:ascii="Consolas" w:hAnsi="Consolas"/>
                <w:color w:val="0F172A"/>
                <w:sz w:val="17"/>
              </w:rPr>
              <w:br/>
              <w:t>include("db.php");</w:t>
            </w:r>
            <w:r>
              <w:rPr>
                <w:rFonts w:ascii="Consolas" w:hAnsi="Consolas"/>
                <w:color w:val="0F172A"/>
                <w:sz w:val="17"/>
              </w:rPr>
              <w:br/>
              <w:t>require_once("challan_helper.php");</w:t>
            </w:r>
            <w:r>
              <w:rPr>
                <w:rFonts w:ascii="Consolas" w:hAnsi="Consolas"/>
                <w:color w:val="0F172A"/>
                <w:sz w:val="17"/>
              </w:rPr>
              <w:br/>
            </w:r>
            <w:r>
              <w:rPr>
                <w:rFonts w:ascii="Consolas" w:hAnsi="Consolas"/>
                <w:color w:val="0F172A"/>
                <w:sz w:val="17"/>
              </w:rPr>
              <w:br/>
            </w:r>
            <w:r>
              <w:rPr>
                <w:rFonts w:ascii="Consolas" w:hAnsi="Consolas"/>
                <w:color w:val="0F172A"/>
                <w:sz w:val="17"/>
              </w:rPr>
              <w:t>$rawLookup = trim($_POST['lookup_vehicle_no'] ?? ($_GET['vno'] ?? ''));</w:t>
            </w:r>
            <w:r>
              <w:rPr>
                <w:rFonts w:ascii="Consolas" w:hAnsi="Consolas"/>
                <w:color w:val="0F172A"/>
                <w:sz w:val="17"/>
              </w:rPr>
              <w:br/>
              <w:t>$lookupVehicle = strtoupper($rawLookup);</w:t>
            </w:r>
            <w:r>
              <w:rPr>
                <w:rFonts w:ascii="Consolas" w:hAnsi="Consolas"/>
                <w:color w:val="0F172A"/>
                <w:sz w:val="17"/>
              </w:rPr>
              <w:br/>
              <w:t>$lookupClean = strtoupper(preg_replace('/[^A-Za-z0-9]/', '', $rawLookup));</w:t>
            </w:r>
            <w:r>
              <w:rPr>
                <w:rFonts w:ascii="Consolas" w:hAnsi="Consolas"/>
                <w:color w:val="0F172A"/>
                <w:sz w:val="17"/>
              </w:rPr>
              <w:br/>
            </w:r>
            <w:r>
              <w:rPr>
                <w:rFonts w:ascii="Consolas" w:hAnsi="Consolas"/>
                <w:color w:val="0F172A"/>
                <w:sz w:val="17"/>
              </w:rPr>
              <w:br/>
              <w:t>$searched = ($rawLookup !== '');</w:t>
            </w:r>
            <w:r>
              <w:rPr>
                <w:rFonts w:ascii="Consolas" w:hAnsi="Consolas"/>
                <w:color w:val="0F172A"/>
                <w:sz w:val="17"/>
              </w:rPr>
              <w:br/>
              <w:t>$lookupError = '';</w:t>
            </w:r>
            <w:r>
              <w:rPr>
                <w:rFonts w:ascii="Consolas" w:hAnsi="Consolas"/>
                <w:color w:val="0F172A"/>
                <w:sz w:val="17"/>
              </w:rPr>
              <w:br/>
              <w:t>$lookupResult = null;</w:t>
            </w:r>
            <w:r>
              <w:rPr>
                <w:rFonts w:ascii="Consolas" w:hAnsi="Consolas"/>
                <w:color w:val="0F172A"/>
                <w:sz w:val="17"/>
              </w:rPr>
              <w:br/>
              <w:t>$lookupChallans = [];</w:t>
            </w:r>
            <w:r>
              <w:rPr>
                <w:rFonts w:ascii="Consolas" w:hAnsi="Consolas"/>
                <w:color w:val="0F172A"/>
                <w:sz w:val="17"/>
              </w:rPr>
              <w:br/>
              <w:t>$lookupUser = null;</w:t>
            </w:r>
            <w:r>
              <w:rPr>
                <w:rFonts w:ascii="Consolas" w:hAnsi="Consolas"/>
                <w:color w:val="0F172A"/>
                <w:sz w:val="17"/>
              </w:rPr>
              <w:br/>
            </w:r>
            <w:r>
              <w:rPr>
                <w:rFonts w:ascii="Consolas" w:hAnsi="Consolas"/>
                <w:color w:val="0F172A"/>
                <w:sz w:val="17"/>
              </w:rPr>
              <w:br/>
              <w:t>$stats = [</w:t>
            </w:r>
            <w:r>
              <w:rPr>
                <w:rFonts w:ascii="Consolas" w:hAnsi="Consolas"/>
                <w:color w:val="0F172A"/>
                <w:sz w:val="17"/>
              </w:rPr>
              <w:br/>
              <w:t xml:space="preserve">    'total_cases' =&gt; 0,</w:t>
            </w:r>
            <w:r>
              <w:rPr>
                <w:rFonts w:ascii="Consolas" w:hAnsi="Consolas"/>
                <w:color w:val="0F172A"/>
                <w:sz w:val="17"/>
              </w:rPr>
              <w:br/>
              <w:t xml:space="preserve">    'paid_cases' =&gt; 0,</w:t>
            </w:r>
            <w:r>
              <w:rPr>
                <w:rFonts w:ascii="Consolas" w:hAnsi="Consolas"/>
                <w:color w:val="0F172A"/>
                <w:sz w:val="17"/>
              </w:rPr>
              <w:br/>
              <w:t xml:space="preserve">    'unpaid_cases' =&gt; 0,</w:t>
            </w:r>
            <w:r>
              <w:rPr>
                <w:rFonts w:ascii="Consolas" w:hAnsi="Consolas"/>
                <w:color w:val="0F172A"/>
                <w:sz w:val="17"/>
              </w:rPr>
              <w:br/>
              <w:t xml:space="preserve">    'total_fine' =&gt; 0.0,</w:t>
            </w:r>
            <w:r>
              <w:rPr>
                <w:rFonts w:ascii="Consolas" w:hAnsi="Consolas"/>
                <w:color w:val="0F172A"/>
                <w:sz w:val="17"/>
              </w:rPr>
              <w:br/>
              <w:t xml:space="preserve">    'pending_fine' =&gt; 0.0,</w:t>
            </w:r>
            <w:r>
              <w:rPr>
                <w:rFonts w:ascii="Consolas" w:hAnsi="Consolas"/>
                <w:color w:val="0F172A"/>
                <w:sz w:val="17"/>
              </w:rPr>
              <w:br/>
              <w:t>];</w:t>
            </w:r>
            <w:r>
              <w:rPr>
                <w:rFonts w:ascii="Consolas" w:hAnsi="Consolas"/>
                <w:color w:val="0F172A"/>
                <w:sz w:val="17"/>
              </w:rPr>
              <w:br/>
            </w:r>
            <w:r>
              <w:rPr>
                <w:rFonts w:ascii="Consolas" w:hAnsi="Consolas"/>
                <w:color w:val="0F172A"/>
                <w:sz w:val="17"/>
              </w:rPr>
              <w:br/>
              <w:t>if ($searched) {</w:t>
            </w:r>
            <w:r>
              <w:rPr>
                <w:rFonts w:ascii="Consolas" w:hAnsi="Consolas"/>
                <w:color w:val="0F172A"/>
                <w:sz w:val="17"/>
              </w:rPr>
              <w:br/>
              <w:t xml:space="preserve">    if (strlen($lookupClean) &lt; 4) {</w:t>
            </w:r>
            <w:r>
              <w:rPr>
                <w:rFonts w:ascii="Consolas" w:hAnsi="Consolas"/>
                <w:color w:val="0F172A"/>
                <w:sz w:val="17"/>
              </w:rPr>
              <w:br/>
            </w:r>
            <w:r>
              <w:rPr>
                <w:rFonts w:ascii="Consolas" w:hAnsi="Consolas"/>
                <w:color w:val="0F172A"/>
                <w:sz w:val="17"/>
              </w:rPr>
              <w:t xml:space="preserve">        $lookupError = 'Please enter a valid vehicle registration number (e.g. DL01AB1234 or KL07AB1234).';</w:t>
            </w:r>
            <w:r>
              <w:rPr>
                <w:rFonts w:ascii="Consolas" w:hAnsi="Consolas"/>
                <w:color w:val="0F172A"/>
                <w:sz w:val="17"/>
              </w:rPr>
              <w:br/>
              <w:t xml:space="preserve">    } else {</w:t>
            </w:r>
            <w:r>
              <w:rPr>
                <w:rFonts w:ascii="Consolas" w:hAnsi="Consolas"/>
                <w:color w:val="0F172A"/>
                <w:sz w:val="17"/>
              </w:rPr>
              <w:br/>
              <w:t xml:space="preserve">        // Query citizen owner linked to this vehicle</w:t>
            </w:r>
            <w:r>
              <w:rPr>
                <w:rFonts w:ascii="Consolas" w:hAnsi="Consolas"/>
                <w:color w:val="0F172A"/>
                <w:sz w:val="17"/>
              </w:rPr>
              <w:br/>
              <w:t xml:space="preserve">        $uLookupStmt = $conn-&gt;prepare("</w:t>
            </w:r>
            <w:r>
              <w:rPr>
                <w:rFonts w:ascii="Consolas" w:hAnsi="Consolas"/>
                <w:color w:val="0F172A"/>
                <w:sz w:val="17"/>
              </w:rPr>
              <w:br/>
              <w:t xml:space="preserve">            SELECT u.id, u.email, u.vehicle_no, u.created_at</w:t>
            </w:r>
            <w:r>
              <w:rPr>
                <w:rFonts w:ascii="Consolas" w:hAnsi="Consolas"/>
                <w:color w:val="0F172A"/>
                <w:sz w:val="17"/>
              </w:rPr>
              <w:br/>
              <w:t xml:space="preserve">            FROM users u</w:t>
            </w:r>
            <w:r>
              <w:rPr>
                <w:rFonts w:ascii="Consolas" w:hAnsi="Consolas"/>
                <w:color w:val="0F172A"/>
                <w:sz w:val="17"/>
              </w:rPr>
              <w:br/>
              <w:t xml:space="preserve">            LEFT JOIN challans c ON c.user_id = u.id</w:t>
            </w:r>
            <w:r>
              <w:rPr>
                <w:rFonts w:ascii="Consolas" w:hAnsi="Consolas"/>
                <w:color w:val="0F172A"/>
                <w:sz w:val="17"/>
              </w:rPr>
              <w:br/>
              <w:t xml:space="preserve">            WHERE u.vehicle_no = ? OR REPLACE(u.vehicle_no, ' ', '') = ?</w:t>
            </w:r>
            <w:r>
              <w:rPr>
                <w:rFonts w:ascii="Consolas" w:hAnsi="Consolas"/>
                <w:color w:val="0F172A"/>
                <w:sz w:val="17"/>
              </w:rPr>
              <w:br/>
              <w:t xml:space="preserve">               OR c.vehicle_no = ? OR REPLACE(c.vehicle_no, ' ', '') = ?</w:t>
            </w:r>
            <w:r>
              <w:rPr>
                <w:rFonts w:ascii="Consolas" w:hAnsi="Consolas"/>
                <w:color w:val="0F172A"/>
                <w:sz w:val="17"/>
              </w:rPr>
              <w:br/>
            </w:r>
            <w:r>
              <w:rPr>
                <w:rFonts w:ascii="Consolas" w:hAnsi="Consolas"/>
                <w:color w:val="0F172A"/>
                <w:sz w:val="17"/>
              </w:rPr>
              <w:t xml:space="preserve">            LIMIT 1</w:t>
            </w:r>
            <w:r>
              <w:rPr>
                <w:rFonts w:ascii="Consolas" w:hAnsi="Consolas"/>
                <w:color w:val="0F172A"/>
                <w:sz w:val="17"/>
              </w:rPr>
              <w:br/>
              <w:t xml:space="preserve">        ");</w:t>
            </w:r>
            <w:r>
              <w:rPr>
                <w:rFonts w:ascii="Consolas" w:hAnsi="Consolas"/>
                <w:color w:val="0F172A"/>
                <w:sz w:val="17"/>
              </w:rPr>
              <w:br/>
              <w:t xml:space="preserve">        if ($uLookupStmt) {</w:t>
            </w:r>
            <w:r>
              <w:rPr>
                <w:rFonts w:ascii="Consolas" w:hAnsi="Consolas"/>
                <w:color w:val="0F172A"/>
                <w:sz w:val="17"/>
              </w:rPr>
              <w:br/>
              <w:t xml:space="preserve">            $uLookupStmt-&gt;bind_param("ssss", $lookupClean, $lookupClean, $lookupClean, $lookupClean);</w:t>
            </w:r>
            <w:r>
              <w:rPr>
                <w:rFonts w:ascii="Consolas" w:hAnsi="Consolas"/>
                <w:color w:val="0F172A"/>
                <w:sz w:val="17"/>
              </w:rPr>
              <w:br/>
              <w:t xml:space="preserve">            $uLookupStmt-&gt;execute();</w:t>
            </w:r>
            <w:r>
              <w:rPr>
                <w:rFonts w:ascii="Consolas" w:hAnsi="Consolas"/>
                <w:color w:val="0F172A"/>
                <w:sz w:val="17"/>
              </w:rPr>
              <w:br/>
              <w:t xml:space="preserve">            $lookupUser = $uLookupStmt-&gt;get_result()-&gt;fetch_assoc();</w:t>
            </w:r>
            <w:r>
              <w:rPr>
                <w:rFonts w:ascii="Consolas" w:hAnsi="Consolas"/>
                <w:color w:val="0F172A"/>
                <w:sz w:val="17"/>
              </w:rPr>
              <w:br/>
              <w:t xml:space="preserve">            $uLookupStmt-&gt;close();</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 Query all challans linked to this vehicle</w:t>
            </w:r>
            <w:r>
              <w:rPr>
                <w:rFonts w:ascii="Consolas" w:hAnsi="Consolas"/>
                <w:color w:val="0F172A"/>
                <w:sz w:val="17"/>
              </w:rPr>
              <w:br/>
              <w:t xml:space="preserve">        $cLookupStmt = $conn-&gt;prepare("</w:t>
            </w:r>
            <w:r>
              <w:rPr>
                <w:rFonts w:ascii="Consolas" w:hAnsi="Consolas"/>
                <w:color w:val="0F172A"/>
                <w:sz w:val="17"/>
              </w:rPr>
              <w:br/>
            </w:r>
            <w:r>
              <w:rPr>
                <w:rFonts w:ascii="Consolas" w:hAnsi="Consolas"/>
                <w:color w:val="0F172A"/>
                <w:sz w:val="17"/>
              </w:rPr>
              <w:t xml:space="preserve">            SELECT id, user_id, vehicle_no, challan_no, violation, violation_desc, fine_amount, status, created_at, violation_date, location, camera_id, officer_name, evidence_photo, evidence_photo_2</w:t>
            </w:r>
            <w:r>
              <w:rPr>
                <w:rFonts w:ascii="Consolas" w:hAnsi="Consolas"/>
                <w:color w:val="0F172A"/>
                <w:sz w:val="17"/>
              </w:rPr>
              <w:br/>
              <w:t xml:space="preserve">            FROM challans</w:t>
            </w:r>
            <w:r>
              <w:rPr>
                <w:rFonts w:ascii="Consolas" w:hAnsi="Consolas"/>
                <w:color w:val="0F172A"/>
                <w:sz w:val="17"/>
              </w:rPr>
              <w:br/>
              <w:t xml:space="preserve">            WHERE vehicle_no = ? OR REPLACE(vehicle_no, ' ', '') = ?</w:t>
            </w:r>
            <w:r>
              <w:rPr>
                <w:rFonts w:ascii="Consolas" w:hAnsi="Consolas"/>
                <w:color w:val="0F172A"/>
                <w:sz w:val="17"/>
              </w:rPr>
              <w:br/>
              <w:t xml:space="preserve">            ORDER BY id DESC</w:t>
            </w:r>
            <w:r>
              <w:rPr>
                <w:rFonts w:ascii="Consolas" w:hAnsi="Consolas"/>
                <w:color w:val="0F172A"/>
                <w:sz w:val="17"/>
              </w:rPr>
              <w:br/>
              <w:t xml:space="preserve">        ");</w:t>
            </w:r>
            <w:r>
              <w:rPr>
                <w:rFonts w:ascii="Consolas" w:hAnsi="Consolas"/>
                <w:color w:val="0F172A"/>
                <w:sz w:val="17"/>
              </w:rPr>
              <w:br/>
              <w:t xml:space="preserve">        if ($cLookupStmt) {</w:t>
            </w:r>
            <w:r>
              <w:rPr>
                <w:rFonts w:ascii="Consolas" w:hAnsi="Consolas"/>
                <w:color w:val="0F172A"/>
                <w:sz w:val="17"/>
              </w:rPr>
              <w:br/>
              <w:t xml:space="preserve">            $cLookupStmt-&gt;bind_param("ss", $lookupClean, $lookupClean);</w:t>
            </w:r>
            <w:r>
              <w:rPr>
                <w:rFonts w:ascii="Consolas" w:hAnsi="Consolas"/>
                <w:color w:val="0F172A"/>
                <w:sz w:val="17"/>
              </w:rPr>
              <w:br/>
            </w:r>
            <w:r>
              <w:rPr>
                <w:rFonts w:ascii="Consolas" w:hAnsi="Consolas"/>
                <w:color w:val="0F172A"/>
                <w:sz w:val="17"/>
              </w:rPr>
              <w:lastRenderedPageBreak/>
              <w:t xml:space="preserve">            $cLookupStmt-&gt;execute();</w:t>
            </w:r>
            <w:r>
              <w:rPr>
                <w:rFonts w:ascii="Consolas" w:hAnsi="Consolas"/>
                <w:color w:val="0F172A"/>
                <w:sz w:val="17"/>
              </w:rPr>
              <w:br/>
            </w:r>
            <w:r>
              <w:rPr>
                <w:rFonts w:ascii="Consolas" w:hAnsi="Consolas"/>
                <w:color w:val="0F172A"/>
                <w:sz w:val="17"/>
              </w:rPr>
              <w:t xml:space="preserve">            $cRes = $cLookupStmt-&gt;get_result();</w:t>
            </w:r>
            <w:r>
              <w:rPr>
                <w:rFonts w:ascii="Consolas" w:hAnsi="Consolas"/>
                <w:color w:val="0F172A"/>
                <w:sz w:val="17"/>
              </w:rPr>
              <w:br/>
              <w:t xml:space="preserve">            while ($row = $cRes-&gt;fetch_assoc()) {</w:t>
            </w:r>
            <w:r>
              <w:rPr>
                <w:rFonts w:ascii="Consolas" w:hAnsi="Consolas"/>
                <w:color w:val="0F172A"/>
                <w:sz w:val="17"/>
              </w:rPr>
              <w:br/>
              <w:t xml:space="preserve">                $lookupChallans[] = $row;</w:t>
            </w:r>
            <w:r>
              <w:rPr>
                <w:rFonts w:ascii="Consolas" w:hAnsi="Consolas"/>
                <w:color w:val="0F172A"/>
                <w:sz w:val="17"/>
              </w:rPr>
              <w:br/>
              <w:t xml:space="preserve">                $amt = (float) $row['fine_amount'];</w:t>
            </w:r>
            <w:r>
              <w:rPr>
                <w:rFonts w:ascii="Consolas" w:hAnsi="Consolas"/>
                <w:color w:val="0F172A"/>
                <w:sz w:val="17"/>
              </w:rPr>
              <w:br/>
              <w:t xml:space="preserve">                $stats['total_cases']++;</w:t>
            </w:r>
            <w:r>
              <w:rPr>
                <w:rFonts w:ascii="Consolas" w:hAnsi="Consolas"/>
                <w:color w:val="0F172A"/>
                <w:sz w:val="17"/>
              </w:rPr>
              <w:br/>
              <w:t xml:space="preserve">                $stats['total_fine'] += $amt;</w:t>
            </w:r>
            <w:r>
              <w:rPr>
                <w:rFonts w:ascii="Consolas" w:hAnsi="Consolas"/>
                <w:color w:val="0F172A"/>
                <w:sz w:val="17"/>
              </w:rPr>
              <w:br/>
              <w:t xml:space="preserve">                if (strtolower((string) $row['status']) === 'paid') {</w:t>
            </w:r>
            <w:r>
              <w:rPr>
                <w:rFonts w:ascii="Consolas" w:hAnsi="Consolas"/>
                <w:color w:val="0F172A"/>
                <w:sz w:val="17"/>
              </w:rPr>
              <w:br/>
              <w:t xml:space="preserve">                    $stats['paid_cases']++;</w:t>
            </w:r>
            <w:r>
              <w:rPr>
                <w:rFonts w:ascii="Consolas" w:hAnsi="Consolas"/>
                <w:color w:val="0F172A"/>
                <w:sz w:val="17"/>
              </w:rPr>
              <w:br/>
              <w:t xml:space="preserve">                } else {</w:t>
            </w:r>
            <w:r>
              <w:rPr>
                <w:rFonts w:ascii="Consolas" w:hAnsi="Consolas"/>
                <w:color w:val="0F172A"/>
                <w:sz w:val="17"/>
              </w:rPr>
              <w:br/>
              <w:t xml:space="preserve">                    $stats['unpaid_cases']++;</w:t>
            </w:r>
            <w:r>
              <w:rPr>
                <w:rFonts w:ascii="Consolas" w:hAnsi="Consolas"/>
                <w:color w:val="0F172A"/>
                <w:sz w:val="17"/>
              </w:rPr>
              <w:br/>
            </w:r>
            <w:r>
              <w:rPr>
                <w:rFonts w:ascii="Consolas" w:hAnsi="Consolas"/>
                <w:color w:val="0F172A"/>
                <w:sz w:val="17"/>
              </w:rPr>
              <w:t xml:space="preserve">                    $stats['pending_fine'] += $amt;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$cLookupStmt-&gt;close();</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$sampleViolation = count($lookupChallans) &gt; 0 ? $lookupChallans[0]['violation'] : '';</w:t>
            </w:r>
            <w:r>
              <w:rPr>
                <w:rFonts w:ascii="Consolas" w:hAnsi="Consolas"/>
                <w:color w:val="0F172A"/>
                <w:sz w:val="17"/>
              </w:rPr>
              <w:br/>
              <w:t xml:space="preserve">        $lookupResult = getVehicleDetails($lookupClean, $sampleViolation);</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?&gt;</w:t>
            </w:r>
            <w:r>
              <w:rPr>
                <w:rFonts w:ascii="Consolas" w:hAnsi="Consolas"/>
                <w:color w:val="0F172A"/>
                <w:sz w:val="17"/>
              </w:rPr>
              <w:br/>
              <w:t>&lt;!DOCTYPE html&gt;</w:t>
            </w:r>
            <w:r>
              <w:rPr>
                <w:rFonts w:ascii="Consolas" w:hAnsi="Consolas"/>
                <w:color w:val="0F172A"/>
                <w:sz w:val="17"/>
              </w:rPr>
              <w:br/>
              <w:t>&lt;html lang="en"&gt;</w:t>
            </w:r>
            <w:r>
              <w:rPr>
                <w:rFonts w:ascii="Consolas" w:hAnsi="Consolas"/>
                <w:color w:val="0F172A"/>
                <w:sz w:val="17"/>
              </w:rPr>
              <w:br/>
              <w:t>&lt;head&gt;</w:t>
            </w:r>
            <w:r>
              <w:rPr>
                <w:rFonts w:ascii="Consolas" w:hAnsi="Consolas"/>
                <w:color w:val="0F172A"/>
                <w:sz w:val="17"/>
              </w:rPr>
              <w:br/>
              <w:t xml:space="preserve">    &lt;meta charset="UTF-8"&gt;</w:t>
            </w:r>
            <w:r>
              <w:rPr>
                <w:rFonts w:ascii="Consolas" w:hAnsi="Consolas"/>
                <w:color w:val="0F172A"/>
                <w:sz w:val="17"/>
              </w:rPr>
              <w:br/>
              <w:t xml:space="preserve">    &lt;meta name="viewport" content="width=device-width, initial-scale=1.0"&gt;</w:t>
            </w:r>
            <w:r>
              <w:rPr>
                <w:rFonts w:ascii="Consolas" w:hAnsi="Consolas"/>
                <w:color w:val="0F172A"/>
                <w:sz w:val="17"/>
              </w:rPr>
              <w:br/>
            </w:r>
            <w:r>
              <w:rPr>
                <w:rFonts w:ascii="Consolas" w:hAnsi="Consolas"/>
                <w:color w:val="0F172A"/>
                <w:sz w:val="17"/>
              </w:rPr>
              <w:t xml:space="preserve">    &lt;title&gt;Vehicle Enquiry &amp; Challan Search | Traffic Control e-Challan Portal&lt;/title&gt;</w:t>
            </w:r>
            <w:r>
              <w:rPr>
                <w:rFonts w:ascii="Consolas" w:hAnsi="Consolas"/>
                <w:color w:val="0F172A"/>
                <w:sz w:val="17"/>
              </w:rPr>
              <w:br/>
              <w:t xml:space="preserve">    &lt;link rel="stylesheet" href="traffic_animated_theme.css?v=6"&gt;</w:t>
            </w:r>
            <w:r>
              <w:rPr>
                <w:rFonts w:ascii="Consolas" w:hAnsi="Consolas"/>
                <w:color w:val="0F172A"/>
                <w:sz w:val="17"/>
              </w:rPr>
              <w:br/>
              <w:t xml:space="preserve">    &lt;link rel="stylesheet" href="kerala-theme.css?v=5"&gt;</w:t>
            </w:r>
            <w:r>
              <w:rPr>
                <w:rFonts w:ascii="Consolas" w:hAnsi="Consolas"/>
                <w:color w:val="0F172A"/>
                <w:sz w:val="17"/>
              </w:rPr>
              <w:br/>
              <w:t xml:space="preserve">    &lt;script src="qrcode.min.js"&gt;&lt;/script&gt;</w:t>
            </w:r>
            <w:r>
              <w:rPr>
                <w:rFonts w:ascii="Consolas" w:hAnsi="Consolas"/>
                <w:color w:val="0F172A"/>
                <w:sz w:val="17"/>
              </w:rPr>
              <w:br/>
              <w:t xml:space="preserve">    &lt;style&gt;</w:t>
            </w:r>
            <w:r>
              <w:rPr>
                <w:rFonts w:ascii="Consolas" w:hAnsi="Consolas"/>
                <w:color w:val="0F172A"/>
                <w:sz w:val="17"/>
              </w:rPr>
              <w:br/>
              <w:t xml:space="preserve">        .enquiry-ev-thumb {</w:t>
            </w:r>
            <w:r>
              <w:rPr>
                <w:rFonts w:ascii="Consolas" w:hAnsi="Consolas"/>
                <w:color w:val="0F172A"/>
                <w:sz w:val="17"/>
              </w:rPr>
              <w:br/>
              <w:t xml:space="preserve">            width: 60px;</w:t>
            </w:r>
            <w:r>
              <w:rPr>
                <w:rFonts w:ascii="Consolas" w:hAnsi="Consolas"/>
                <w:color w:val="0F172A"/>
                <w:sz w:val="17"/>
              </w:rPr>
              <w:br/>
              <w:t xml:space="preserve">            height: 42px;</w:t>
            </w:r>
            <w:r>
              <w:rPr>
                <w:rFonts w:ascii="Consolas" w:hAnsi="Consolas"/>
                <w:color w:val="0F172A"/>
                <w:sz w:val="17"/>
              </w:rPr>
              <w:br/>
              <w:t xml:space="preserve">            object-fit: cover;</w:t>
            </w:r>
            <w:r>
              <w:rPr>
                <w:rFonts w:ascii="Consolas" w:hAnsi="Consolas"/>
                <w:color w:val="0F172A"/>
                <w:sz w:val="17"/>
              </w:rPr>
              <w:br/>
              <w:t xml:space="preserve">            border-radius: 6px;</w:t>
            </w:r>
            <w:r>
              <w:rPr>
                <w:rFonts w:ascii="Consolas" w:hAnsi="Consolas"/>
                <w:color w:val="0F172A"/>
                <w:sz w:val="17"/>
              </w:rPr>
              <w:br/>
              <w:t xml:space="preserve">            border: 1px solid #cbd5e1;</w:t>
            </w:r>
            <w:r>
              <w:rPr>
                <w:rFonts w:ascii="Consolas" w:hAnsi="Consolas"/>
                <w:color w:val="0F172A"/>
                <w:sz w:val="17"/>
              </w:rPr>
              <w:br/>
              <w:t xml:space="preserve">            cursor: pointer;</w:t>
            </w:r>
            <w:r>
              <w:rPr>
                <w:rFonts w:ascii="Consolas" w:hAnsi="Consolas"/>
                <w:color w:val="0F172A"/>
                <w:sz w:val="17"/>
              </w:rPr>
              <w:br/>
            </w:r>
            <w:r>
              <w:rPr>
                <w:rFonts w:ascii="Consolas" w:hAnsi="Consolas"/>
                <w:color w:val="0F172A"/>
                <w:sz w:val="17"/>
              </w:rPr>
              <w:t xml:space="preserve">            transition: transform 0.2s ease, box-shadow 0.2s ease;</w:t>
            </w:r>
            <w:r>
              <w:rPr>
                <w:rFonts w:ascii="Consolas" w:hAnsi="Consolas"/>
                <w:color w:val="0F172A"/>
                <w:sz w:val="17"/>
              </w:rPr>
              <w:br/>
              <w:t xml:space="preserve">        }</w:t>
            </w:r>
            <w:r>
              <w:rPr>
                <w:rFonts w:ascii="Consolas" w:hAnsi="Consolas"/>
                <w:color w:val="0F172A"/>
                <w:sz w:val="17"/>
              </w:rPr>
              <w:br/>
              <w:t xml:space="preserve">        .enquiry-ev-thumb:hover {</w:t>
            </w:r>
            <w:r>
              <w:rPr>
                <w:rFonts w:ascii="Consolas" w:hAnsi="Consolas"/>
                <w:color w:val="0F172A"/>
                <w:sz w:val="17"/>
              </w:rPr>
              <w:br/>
              <w:t xml:space="preserve">            transform: scale(1.12);</w:t>
            </w:r>
            <w:r>
              <w:rPr>
                <w:rFonts w:ascii="Consolas" w:hAnsi="Consolas"/>
                <w:color w:val="0F172A"/>
                <w:sz w:val="17"/>
              </w:rPr>
              <w:br/>
              <w:t xml:space="preserve">            box-shadow: 0 4px 12px rgba(0,0,0,0.2);</w:t>
            </w:r>
            <w:r>
              <w:rPr>
                <w:rFonts w:ascii="Consolas" w:hAnsi="Consolas"/>
                <w:color w:val="0F172A"/>
                <w:sz w:val="17"/>
              </w:rPr>
              <w:br/>
              <w:t xml:space="preserve">            border-color: #2563eb;</w:t>
            </w:r>
            <w:r>
              <w:rPr>
                <w:rFonts w:ascii="Consolas" w:hAnsi="Consolas"/>
                <w:color w:val="0F172A"/>
                <w:sz w:val="17"/>
              </w:rPr>
              <w:br/>
              <w:t xml:space="preserve">        }</w:t>
            </w:r>
            <w:r>
              <w:rPr>
                <w:rFonts w:ascii="Consolas" w:hAnsi="Consolas"/>
                <w:color w:val="0F172A"/>
                <w:sz w:val="17"/>
              </w:rPr>
              <w:br/>
              <w:t xml:space="preserve">        .qr-modal-overlay {</w:t>
            </w:r>
            <w:r>
              <w:rPr>
                <w:rFonts w:ascii="Consolas" w:hAnsi="Consolas"/>
                <w:color w:val="0F172A"/>
                <w:sz w:val="17"/>
              </w:rPr>
              <w:br/>
              <w:t xml:space="preserve">            position: fixed;</w:t>
            </w:r>
            <w:r>
              <w:rPr>
                <w:rFonts w:ascii="Consolas" w:hAnsi="Consolas"/>
                <w:color w:val="0F172A"/>
                <w:sz w:val="17"/>
              </w:rPr>
              <w:br/>
              <w:t xml:space="preserve">            inset: 0;</w:t>
            </w:r>
            <w:r>
              <w:rPr>
                <w:rFonts w:ascii="Consolas" w:hAnsi="Consolas"/>
                <w:color w:val="0F172A"/>
                <w:sz w:val="17"/>
              </w:rPr>
              <w:br/>
              <w:t xml:space="preserve">            background: rgba(10, 21, 35, 0.85);</w:t>
            </w:r>
            <w:r>
              <w:rPr>
                <w:rFonts w:ascii="Consolas" w:hAnsi="Consolas"/>
                <w:color w:val="0F172A"/>
                <w:sz w:val="17"/>
              </w:rPr>
              <w:br/>
              <w:t xml:space="preserve">            backdrop-filter: blur(5px);</w:t>
            </w:r>
            <w:r>
              <w:rPr>
                <w:rFonts w:ascii="Consolas" w:hAnsi="Consolas"/>
                <w:color w:val="0F172A"/>
                <w:sz w:val="17"/>
              </w:rPr>
              <w:br/>
              <w:t xml:space="preserve">            z-index: 10000;</w:t>
            </w:r>
            <w:r>
              <w:rPr>
                <w:rFonts w:ascii="Consolas" w:hAnsi="Consolas"/>
                <w:color w:val="0F172A"/>
                <w:sz w:val="17"/>
              </w:rPr>
              <w:br/>
              <w:t xml:space="preserve">            display: flex;</w:t>
            </w:r>
            <w:r>
              <w:rPr>
                <w:rFonts w:ascii="Consolas" w:hAnsi="Consolas"/>
                <w:color w:val="0F172A"/>
                <w:sz w:val="17"/>
              </w:rPr>
              <w:br/>
              <w:t xml:space="preserve">            align-items: center;</w:t>
            </w:r>
            <w:r>
              <w:rPr>
                <w:rFonts w:ascii="Consolas" w:hAnsi="Consolas"/>
                <w:color w:val="0F172A"/>
                <w:sz w:val="17"/>
              </w:rPr>
              <w:br/>
            </w:r>
            <w:r>
              <w:rPr>
                <w:rFonts w:ascii="Consolas" w:hAnsi="Consolas"/>
                <w:color w:val="0F172A"/>
                <w:sz w:val="17"/>
              </w:rPr>
              <w:t xml:space="preserve">            justify-content: center;</w:t>
            </w:r>
            <w:r>
              <w:rPr>
                <w:rFonts w:ascii="Consolas" w:hAnsi="Consolas"/>
                <w:color w:val="0F172A"/>
                <w:sz w:val="17"/>
              </w:rPr>
              <w:br/>
              <w:t xml:space="preserve">            padding: 16px;</w:t>
            </w:r>
            <w:r>
              <w:rPr>
                <w:rFonts w:ascii="Consolas" w:hAnsi="Consolas"/>
                <w:color w:val="0F172A"/>
                <w:sz w:val="17"/>
              </w:rPr>
              <w:br/>
              <w:t xml:space="preserve">        }</w:t>
            </w:r>
            <w:r>
              <w:rPr>
                <w:rFonts w:ascii="Consolas" w:hAnsi="Consolas"/>
                <w:color w:val="0F172A"/>
                <w:sz w:val="17"/>
              </w:rPr>
              <w:br/>
              <w:t xml:space="preserve">        .qr-modal-card {</w:t>
            </w:r>
            <w:r>
              <w:rPr>
                <w:rFonts w:ascii="Consolas" w:hAnsi="Consolas"/>
                <w:color w:val="0F172A"/>
                <w:sz w:val="17"/>
              </w:rPr>
              <w:br/>
              <w:t xml:space="preserve">            background: #ffffff;</w:t>
            </w:r>
            <w:r>
              <w:rPr>
                <w:rFonts w:ascii="Consolas" w:hAnsi="Consolas"/>
                <w:color w:val="0F172A"/>
                <w:sz w:val="17"/>
              </w:rPr>
              <w:br/>
            </w:r>
            <w:r>
              <w:rPr>
                <w:rFonts w:ascii="Consolas" w:hAnsi="Consolas"/>
                <w:color w:val="0F172A"/>
                <w:sz w:val="17"/>
              </w:rPr>
              <w:lastRenderedPageBreak/>
              <w:t xml:space="preserve">            border-radius: 20px;</w:t>
            </w:r>
            <w:r>
              <w:rPr>
                <w:rFonts w:ascii="Consolas" w:hAnsi="Consolas"/>
                <w:color w:val="0F172A"/>
                <w:sz w:val="17"/>
              </w:rPr>
              <w:br/>
              <w:t xml:space="preserve">            max-width: 440px;</w:t>
            </w:r>
            <w:r>
              <w:rPr>
                <w:rFonts w:ascii="Consolas" w:hAnsi="Consolas"/>
                <w:color w:val="0F172A"/>
                <w:sz w:val="17"/>
              </w:rPr>
              <w:br/>
              <w:t xml:space="preserve">            width: 100%;</w:t>
            </w:r>
            <w:r>
              <w:rPr>
                <w:rFonts w:ascii="Consolas" w:hAnsi="Consolas"/>
                <w:color w:val="0F172A"/>
                <w:sz w:val="17"/>
              </w:rPr>
              <w:br/>
              <w:t xml:space="preserve">            overflow: hidden;</w:t>
            </w:r>
            <w:r>
              <w:rPr>
                <w:rFonts w:ascii="Consolas" w:hAnsi="Consolas"/>
                <w:color w:val="0F172A"/>
                <w:sz w:val="17"/>
              </w:rPr>
              <w:br/>
              <w:t xml:space="preserve">            box-shadow: 0 25px 50px -12px rgba(0,0,0,0.35);</w:t>
            </w:r>
            <w:r>
              <w:rPr>
                <w:rFonts w:ascii="Consolas" w:hAnsi="Consolas"/>
                <w:color w:val="0F172A"/>
                <w:sz w:val="17"/>
              </w:rPr>
              <w:br/>
              <w:t xml:space="preserve">            animation: modalIn 0.22s ease-out;</w:t>
            </w:r>
            <w:r>
              <w:rPr>
                <w:rFonts w:ascii="Consolas" w:hAnsi="Consolas"/>
                <w:color w:val="0F172A"/>
                <w:sz w:val="17"/>
              </w:rPr>
              <w:br/>
              <w:t xml:space="preserve">        }</w:t>
            </w:r>
            <w:r>
              <w:rPr>
                <w:rFonts w:ascii="Consolas" w:hAnsi="Consolas"/>
                <w:color w:val="0F172A"/>
                <w:sz w:val="17"/>
              </w:rPr>
              <w:br/>
              <w:t xml:space="preserve">        @keyframes modalIn {</w:t>
            </w:r>
            <w:r>
              <w:rPr>
                <w:rFonts w:ascii="Consolas" w:hAnsi="Consolas"/>
                <w:color w:val="0F172A"/>
                <w:sz w:val="17"/>
              </w:rPr>
              <w:br/>
              <w:t xml:space="preserve">            from { transform: scale(0.95); opacity: 0; }</w:t>
            </w:r>
            <w:r>
              <w:rPr>
                <w:rFonts w:ascii="Consolas" w:hAnsi="Consolas"/>
                <w:color w:val="0F172A"/>
                <w:sz w:val="17"/>
              </w:rPr>
              <w:br/>
              <w:t xml:space="preserve">            to { transform: scale(1); opacity: 1; }</w:t>
            </w:r>
            <w:r>
              <w:rPr>
                <w:rFonts w:ascii="Consolas" w:hAnsi="Consolas"/>
                <w:color w:val="0F172A"/>
                <w:sz w:val="17"/>
              </w:rPr>
              <w:br/>
            </w:r>
            <w:r>
              <w:rPr>
                <w:rFonts w:ascii="Consolas" w:hAnsi="Consolas"/>
                <w:color w:val="0F172A"/>
                <w:sz w:val="17"/>
              </w:rPr>
              <w:t xml:space="preserve">        }</w:t>
            </w:r>
            <w:r>
              <w:rPr>
                <w:rFonts w:ascii="Consolas" w:hAnsi="Consolas"/>
                <w:color w:val="0F172A"/>
                <w:sz w:val="17"/>
              </w:rPr>
              <w:br/>
              <w:t xml:space="preserve">    &lt;/style&gt;</w:t>
            </w:r>
            <w:r>
              <w:rPr>
                <w:rFonts w:ascii="Consolas" w:hAnsi="Consolas"/>
                <w:color w:val="0F172A"/>
                <w:sz w:val="17"/>
              </w:rPr>
              <w:br/>
              <w:t>&lt;/head&gt;</w:t>
            </w:r>
            <w:r>
              <w:rPr>
                <w:rFonts w:ascii="Consolas" w:hAnsi="Consolas"/>
                <w:color w:val="0F172A"/>
                <w:sz w:val="17"/>
              </w:rPr>
              <w:br/>
              <w:t>&lt;body&gt;</w:t>
            </w:r>
            <w:r>
              <w:rPr>
                <w:rFonts w:ascii="Consolas" w:hAnsi="Consolas"/>
                <w:color w:val="0F172A"/>
                <w:sz w:val="17"/>
              </w:rPr>
              <w:br/>
            </w:r>
            <w:r>
              <w:rPr>
                <w:rFonts w:ascii="Consolas" w:hAnsi="Consolas"/>
                <w:color w:val="0F172A"/>
                <w:sz w:val="17"/>
              </w:rPr>
              <w:br/>
              <w:t xml:space="preserve">    &lt;!-- TOP GOVERNMENT STRIP --&gt;</w:t>
            </w:r>
            <w:r>
              <w:rPr>
                <w:rFonts w:ascii="Consolas" w:hAnsi="Consolas"/>
                <w:color w:val="0F172A"/>
                <w:sz w:val="17"/>
              </w:rPr>
              <w:br/>
              <w:t xml:space="preserve">    &lt;div class="portal-top-bar"&gt;</w:t>
            </w:r>
            <w:r>
              <w:rPr>
                <w:rFonts w:ascii="Consolas" w:hAnsi="Consolas"/>
                <w:color w:val="0F172A"/>
                <w:sz w:val="17"/>
              </w:rPr>
              <w:br/>
              <w:t xml:space="preserve">        &lt;div class="portal-top-bar-inner"&gt;</w:t>
            </w:r>
            <w:r>
              <w:rPr>
                <w:rFonts w:ascii="Consolas" w:hAnsi="Consolas"/>
                <w:color w:val="0F172A"/>
                <w:sz w:val="17"/>
              </w:rPr>
              <w:br/>
              <w:t xml:space="preserve">            &lt;div class="top-authority-tag"&gt;</w:t>
            </w:r>
            <w:r>
              <w:rPr>
                <w:rFonts w:ascii="Consolas" w:hAnsi="Consolas"/>
                <w:color w:val="0F172A"/>
                <w:sz w:val="17"/>
              </w:rPr>
              <w:br/>
              <w:t xml:space="preserve">                &lt;span&gt;</w:t>
            </w:r>
            <w:r>
              <w:rPr>
                <w:rFonts w:ascii="Consolas" w:hAnsi="Consolas"/>
                <w:color w:val="0F172A"/>
                <w:sz w:val="17"/>
              </w:rPr>
              <w:t>🇮🇳</w:t>
            </w:r>
            <w:r>
              <w:rPr>
                <w:rFonts w:ascii="Consolas" w:hAnsi="Consolas"/>
                <w:color w:val="0F172A"/>
                <w:sz w:val="17"/>
              </w:rPr>
              <w:t>&lt;/span&gt;</w:t>
            </w:r>
            <w:r>
              <w:rPr>
                <w:rFonts w:ascii="Consolas" w:hAnsi="Consolas"/>
                <w:color w:val="0F172A"/>
                <w:sz w:val="17"/>
              </w:rPr>
              <w:br/>
              <w:t xml:space="preserve">                &lt;span&gt;Ministry of Road Transport &amp; Highways • State Traffic Police Department&lt;/span&gt;</w:t>
            </w:r>
            <w:r>
              <w:rPr>
                <w:rFonts w:ascii="Consolas" w:hAnsi="Consolas"/>
                <w:color w:val="0F172A"/>
                <w:sz w:val="17"/>
              </w:rPr>
              <w:br/>
              <w:t xml:space="preserve">            &lt;/div&gt;</w:t>
            </w:r>
            <w:r>
              <w:rPr>
                <w:rFonts w:ascii="Consolas" w:hAnsi="Consolas"/>
                <w:color w:val="0F172A"/>
                <w:sz w:val="17"/>
              </w:rPr>
              <w:br/>
              <w:t xml:space="preserve">            &lt;div class="top-helpline-meta"&gt;</w:t>
            </w:r>
            <w:r>
              <w:rPr>
                <w:rFonts w:ascii="Consolas" w:hAnsi="Consolas"/>
                <w:color w:val="0F172A"/>
                <w:sz w:val="17"/>
              </w:rPr>
              <w:br/>
              <w:t xml:space="preserve">                &lt;span&gt;Public Information Line: &lt;strong&gt;1099&lt;/strong&gt;&lt;/span&gt;</w:t>
            </w:r>
            <w:r>
              <w:rPr>
                <w:rFonts w:ascii="Consolas" w:hAnsi="Consolas"/>
                <w:color w:val="0F172A"/>
                <w:sz w:val="17"/>
              </w:rPr>
              <w:br/>
              <w:t xml:space="preserve">            &lt;/div&gt;</w:t>
            </w:r>
            <w:r>
              <w:rPr>
                <w:rFonts w:ascii="Consolas" w:hAnsi="Consolas"/>
                <w:color w:val="0F172A"/>
                <w:sz w:val="17"/>
              </w:rPr>
              <w:br/>
              <w:t xml:space="preserve">        &lt;/div&gt;</w:t>
            </w:r>
            <w:r>
              <w:rPr>
                <w:rFonts w:ascii="Consolas" w:hAnsi="Consolas"/>
                <w:color w:val="0F172A"/>
                <w:sz w:val="17"/>
              </w:rPr>
              <w:br/>
              <w:t xml:space="preserve">    &lt;/div&gt;</w:t>
            </w:r>
            <w:r>
              <w:rPr>
                <w:rFonts w:ascii="Consolas" w:hAnsi="Consolas"/>
                <w:color w:val="0F172A"/>
                <w:sz w:val="17"/>
              </w:rPr>
              <w:br/>
            </w:r>
            <w:r>
              <w:rPr>
                <w:rFonts w:ascii="Consolas" w:hAnsi="Consolas"/>
                <w:color w:val="0F172A"/>
                <w:sz w:val="17"/>
              </w:rPr>
              <w:br/>
              <w:t>// ... [Truncated: Showing first 140 of 591 lines for report presentation] ...</w:t>
            </w:r>
            <w:r>
              <w:rPr>
                <w:rFonts w:ascii="Consolas" w:hAnsi="Consolas"/>
                <w:color w:val="0F172A"/>
                <w:sz w:val="17"/>
              </w:rPr>
              <w:br/>
            </w:r>
          </w:p>
        </w:tc>
      </w:tr>
    </w:tbl>
    <w:p w14:paraId="71F4BF51" w14:textId="77777777" w:rsidR="00932CB0" w:rsidRDefault="00932CB0"/>
    <w:p w14:paraId="555C7611" w14:textId="77777777" w:rsidR="00932CB0" w:rsidRDefault="00C72156">
      <w:pPr>
        <w:pStyle w:val="Heading3"/>
      </w:pPr>
      <w:bookmarkStart w:id="67" w:name="_Toc240987230"/>
      <w:r>
        <w:rPr>
          <w:rFonts w:ascii="Times New Roman" w:hAnsi="Times New Roman"/>
        </w:rPr>
        <w:t>6.3.8 Challan Management &amp; Filter Hub (challans.php)</w:t>
      </w:r>
      <w:bookmarkEnd w:id="67"/>
    </w:p>
    <w:p w14:paraId="572A5CE4" w14:textId="77777777" w:rsidR="00932CB0" w:rsidRDefault="00C72156">
      <w:r>
        <w:t>File `challans.php` provides enforcement officers with search and filter capabilities across all active citations:</w:t>
      </w:r>
    </w:p>
    <w:p w14:paraId="0F3A7431" w14:textId="77777777" w:rsidR="00932CB0" w:rsidRDefault="00C72156">
      <w:pPr>
        <w:keepNext/>
        <w:spacing w:before="160" w:after="40"/>
      </w:pPr>
      <w:r>
        <w:rPr>
          <w:rFonts w:ascii="Consolas" w:hAnsi="Consolas"/>
          <w:b/>
          <w:color w:val="1B365D"/>
          <w:sz w:val="19"/>
        </w:rPr>
        <w:t>Source Code: challans.php</w:t>
      </w:r>
    </w:p>
    <w:tbl>
      <w:tblPr>
        <w:tblW w:w="0" w:type="auto"/>
        <w:jc w:val="center"/>
        <w:tblLook w:val="04A0" w:firstRow="1" w:lastRow="0" w:firstColumn="1" w:lastColumn="0" w:noHBand="0" w:noVBand="1"/>
      </w:tblPr>
      <w:tblGrid>
        <w:gridCol w:w="8640"/>
      </w:tblGrid>
      <w:tr w:rsidR="00932CB0" w14:paraId="1567B300" w14:textId="77777777">
        <w:trPr>
          <w:jc w:val="center"/>
        </w:trPr>
        <w:tc>
          <w:tcPr>
            <w:tcW w:w="8640" w:type="dxa"/>
            <w:tcBorders>
              <w:top w:val="single" w:sz="4" w:space="0" w:color="CBD5E1"/>
              <w:left w:val="single" w:sz="12" w:space="0" w:color="1B365D"/>
              <w:bottom w:val="single" w:sz="4" w:space="0" w:color="CBD5E1"/>
              <w:right w:val="single" w:sz="4" w:space="0" w:color="CBD5E1"/>
            </w:tcBorders>
            <w:shd w:val="clear" w:color="auto" w:fill="F8FAFC"/>
            <w:tcMar>
              <w:top w:w="100" w:type="dxa"/>
              <w:left w:w="140" w:type="dxa"/>
              <w:bottom w:w="100" w:type="dxa"/>
              <w:right w:w="140" w:type="dxa"/>
            </w:tcMar>
          </w:tcPr>
          <w:p w14:paraId="50883BB7" w14:textId="77777777" w:rsidR="00932CB0" w:rsidRDefault="00C72156">
            <w:pPr>
              <w:spacing w:before="40" w:after="40" w:line="252" w:lineRule="auto"/>
            </w:pPr>
            <w:r>
              <w:rPr>
                <w:rFonts w:ascii="Consolas" w:hAnsi="Consolas"/>
                <w:color w:val="0F172A"/>
                <w:sz w:val="17"/>
              </w:rPr>
              <w:t>&lt;?php</w:t>
            </w:r>
            <w:r>
              <w:rPr>
                <w:rFonts w:ascii="Consolas" w:hAnsi="Consolas"/>
                <w:color w:val="0F172A"/>
                <w:sz w:val="17"/>
              </w:rPr>
              <w:br/>
              <w:t>include("db.php");</w:t>
            </w:r>
            <w:r>
              <w:rPr>
                <w:rFonts w:ascii="Consolas" w:hAnsi="Consolas"/>
                <w:color w:val="0F172A"/>
                <w:sz w:val="17"/>
              </w:rPr>
              <w:br/>
              <w:t>require_once("challan_helper.php");</w:t>
            </w:r>
            <w:r>
              <w:rPr>
                <w:rFonts w:ascii="Consolas" w:hAnsi="Consolas"/>
                <w:color w:val="0F172A"/>
                <w:sz w:val="17"/>
              </w:rPr>
              <w:br/>
              <w:t>ensure_logged_in('admin');</w:t>
            </w:r>
            <w:r>
              <w:rPr>
                <w:rFonts w:ascii="Consolas" w:hAnsi="Consolas"/>
                <w:color w:val="0F172A"/>
                <w:sz w:val="17"/>
              </w:rPr>
              <w:br/>
            </w:r>
            <w:r>
              <w:rPr>
                <w:rFonts w:ascii="Consolas" w:hAnsi="Consolas"/>
                <w:color w:val="0F172A"/>
                <w:sz w:val="17"/>
              </w:rPr>
              <w:br/>
              <w:t>$search = trim($_GET['search'] ?? '');</w:t>
            </w:r>
            <w:r>
              <w:rPr>
                <w:rFonts w:ascii="Consolas" w:hAnsi="Consolas"/>
                <w:color w:val="0F172A"/>
                <w:sz w:val="17"/>
              </w:rPr>
              <w:br/>
              <w:t>$statusFilter = trim($_GET['status'] ?? 'all');</w:t>
            </w:r>
            <w:r>
              <w:rPr>
                <w:rFonts w:ascii="Consolas" w:hAnsi="Consolas"/>
                <w:color w:val="0F172A"/>
                <w:sz w:val="17"/>
              </w:rPr>
              <w:br/>
              <w:t>$violationFilter = trim($_GET['violation'] ?? 'all');</w:t>
            </w:r>
            <w:r>
              <w:rPr>
                <w:rFonts w:ascii="Consolas" w:hAnsi="Consolas"/>
                <w:color w:val="0F172A"/>
                <w:sz w:val="17"/>
              </w:rPr>
              <w:br/>
            </w:r>
            <w:r>
              <w:rPr>
                <w:rFonts w:ascii="Consolas" w:hAnsi="Consolas"/>
                <w:color w:val="0F172A"/>
                <w:sz w:val="17"/>
              </w:rPr>
              <w:t>$message = trim($_GET['message'] ?? $_GET['msg'] ?? '');</w:t>
            </w:r>
            <w:r>
              <w:rPr>
                <w:rFonts w:ascii="Consolas" w:hAnsi="Consolas"/>
                <w:color w:val="0F172A"/>
                <w:sz w:val="17"/>
              </w:rPr>
              <w:br/>
              <w:t>$msgVehicle = trim($_GET['vno'] ?? '');</w:t>
            </w:r>
            <w:r>
              <w:rPr>
                <w:rFonts w:ascii="Consolas" w:hAnsi="Consolas"/>
                <w:color w:val="0F172A"/>
                <w:sz w:val="17"/>
              </w:rPr>
              <w:br/>
              <w:t>$msgUserId = trim($_GET['uid'] ?? '');</w:t>
            </w:r>
            <w:r>
              <w:rPr>
                <w:rFonts w:ascii="Consolas" w:hAnsi="Consolas"/>
                <w:color w:val="0F172A"/>
                <w:sz w:val="17"/>
              </w:rPr>
              <w:br/>
              <w:t>$msgChId = trim($_GET['chid'] ?? '');</w:t>
            </w:r>
            <w:r>
              <w:rPr>
                <w:rFonts w:ascii="Consolas" w:hAnsi="Consolas"/>
                <w:color w:val="0F172A"/>
                <w:sz w:val="17"/>
              </w:rPr>
              <w:br/>
            </w:r>
            <w:r>
              <w:rPr>
                <w:rFonts w:ascii="Consolas" w:hAnsi="Consolas"/>
                <w:color w:val="0F172A"/>
                <w:sz w:val="17"/>
              </w:rPr>
              <w:br/>
              <w:t>$baseQuery = "</w:t>
            </w:r>
            <w:r>
              <w:rPr>
                <w:rFonts w:ascii="Consolas" w:hAnsi="Consolas"/>
                <w:color w:val="0F172A"/>
                <w:sz w:val="17"/>
              </w:rPr>
              <w:br/>
              <w:t xml:space="preserve">    SELECT c.*, u.email AS citizen_email, u.id AS citizen_user_id, u.vehicle_no AS </w:t>
            </w:r>
            <w:r>
              <w:rPr>
                <w:rFonts w:ascii="Consolas" w:hAnsi="Consolas"/>
                <w:color w:val="0F172A"/>
                <w:sz w:val="17"/>
              </w:rPr>
              <w:lastRenderedPageBreak/>
              <w:t xml:space="preserve">user_vno </w:t>
            </w:r>
            <w:r>
              <w:rPr>
                <w:rFonts w:ascii="Consolas" w:hAnsi="Consolas"/>
                <w:color w:val="0F172A"/>
                <w:sz w:val="17"/>
              </w:rPr>
              <w:br/>
              <w:t xml:space="preserve">    FROM challans c </w:t>
            </w:r>
            <w:r>
              <w:rPr>
                <w:rFonts w:ascii="Consolas" w:hAnsi="Consolas"/>
                <w:color w:val="0F172A"/>
                <w:sz w:val="17"/>
              </w:rPr>
              <w:br/>
              <w:t xml:space="preserve">    LEFT JOIN users u ON u.id = c.user_id </w:t>
            </w:r>
            <w:r>
              <w:rPr>
                <w:rFonts w:ascii="Consolas" w:hAnsi="Consolas"/>
                <w:color w:val="0F172A"/>
                <w:sz w:val="17"/>
              </w:rPr>
              <w:br/>
              <w:t xml:space="preserve">    WHERE 1=1</w:t>
            </w:r>
            <w:r>
              <w:rPr>
                <w:rFonts w:ascii="Consolas" w:hAnsi="Consolas"/>
                <w:color w:val="0F172A"/>
                <w:sz w:val="17"/>
              </w:rPr>
              <w:br/>
              <w:t>";</w:t>
            </w:r>
            <w:r>
              <w:rPr>
                <w:rFonts w:ascii="Consolas" w:hAnsi="Consolas"/>
                <w:color w:val="0F172A"/>
                <w:sz w:val="17"/>
              </w:rPr>
              <w:br/>
              <w:t>$params = [];</w:t>
            </w:r>
            <w:r>
              <w:rPr>
                <w:rFonts w:ascii="Consolas" w:hAnsi="Consolas"/>
                <w:color w:val="0F172A"/>
                <w:sz w:val="17"/>
              </w:rPr>
              <w:br/>
              <w:t>$types = '';</w:t>
            </w:r>
            <w:r>
              <w:rPr>
                <w:rFonts w:ascii="Consolas" w:hAnsi="Consolas"/>
                <w:color w:val="0F172A"/>
                <w:sz w:val="17"/>
              </w:rPr>
              <w:br/>
            </w:r>
            <w:r>
              <w:rPr>
                <w:rFonts w:ascii="Consolas" w:hAnsi="Consolas"/>
                <w:color w:val="0F172A"/>
                <w:sz w:val="17"/>
              </w:rPr>
              <w:br/>
              <w:t>if ($search !== '') {</w:t>
            </w:r>
            <w:r>
              <w:rPr>
                <w:rFonts w:ascii="Consolas" w:hAnsi="Consolas"/>
                <w:color w:val="0F172A"/>
                <w:sz w:val="17"/>
              </w:rPr>
              <w:br/>
            </w:r>
            <w:r>
              <w:rPr>
                <w:rFonts w:ascii="Consolas" w:hAnsi="Consolas"/>
                <w:color w:val="0F172A"/>
                <w:sz w:val="17"/>
              </w:rPr>
              <w:t xml:space="preserve">    $baseQuery .= " AND (c.vehicle_no LIKE ? OR CAST(c.id AS CHAR) LIKE ? OR c.challan_no LIKE ? OR c.violation LIKE ? OR u.email LIKE ?)";</w:t>
            </w:r>
            <w:r>
              <w:rPr>
                <w:rFonts w:ascii="Consolas" w:hAnsi="Consolas"/>
                <w:color w:val="0F172A"/>
                <w:sz w:val="17"/>
              </w:rPr>
              <w:br/>
              <w:t xml:space="preserve">    $like = '%' . $search . '%';</w:t>
            </w:r>
            <w:r>
              <w:rPr>
                <w:rFonts w:ascii="Consolas" w:hAnsi="Consolas"/>
                <w:color w:val="0F172A"/>
                <w:sz w:val="17"/>
              </w:rPr>
              <w:br/>
              <w:t xml:space="preserve">    $params[] = $like;</w:t>
            </w:r>
            <w:r>
              <w:rPr>
                <w:rFonts w:ascii="Consolas" w:hAnsi="Consolas"/>
                <w:color w:val="0F172A"/>
                <w:sz w:val="17"/>
              </w:rPr>
              <w:br/>
              <w:t xml:space="preserve">    $params[] = $like;</w:t>
            </w:r>
            <w:r>
              <w:rPr>
                <w:rFonts w:ascii="Consolas" w:hAnsi="Consolas"/>
                <w:color w:val="0F172A"/>
                <w:sz w:val="17"/>
              </w:rPr>
              <w:br/>
              <w:t xml:space="preserve">    $params[] = $like;</w:t>
            </w:r>
            <w:r>
              <w:rPr>
                <w:rFonts w:ascii="Consolas" w:hAnsi="Consolas"/>
                <w:color w:val="0F172A"/>
                <w:sz w:val="17"/>
              </w:rPr>
              <w:br/>
              <w:t xml:space="preserve">    $params[] = $like;</w:t>
            </w:r>
            <w:r>
              <w:rPr>
                <w:rFonts w:ascii="Consolas" w:hAnsi="Consolas"/>
                <w:color w:val="0F172A"/>
                <w:sz w:val="17"/>
              </w:rPr>
              <w:br/>
              <w:t xml:space="preserve">    $params[] = $like;</w:t>
            </w:r>
            <w:r>
              <w:rPr>
                <w:rFonts w:ascii="Consolas" w:hAnsi="Consolas"/>
                <w:color w:val="0F172A"/>
                <w:sz w:val="17"/>
              </w:rPr>
              <w:br/>
              <w:t xml:space="preserve">    $types .= 'sssss';</w:t>
            </w:r>
            <w:r>
              <w:rPr>
                <w:rFonts w:ascii="Consolas" w:hAnsi="Consolas"/>
                <w:color w:val="0F172A"/>
                <w:sz w:val="17"/>
              </w:rPr>
              <w:br/>
              <w:t>}</w:t>
            </w:r>
            <w:r>
              <w:rPr>
                <w:rFonts w:ascii="Consolas" w:hAnsi="Consolas"/>
                <w:color w:val="0F172A"/>
                <w:sz w:val="17"/>
              </w:rPr>
              <w:br/>
            </w:r>
            <w:r>
              <w:rPr>
                <w:rFonts w:ascii="Consolas" w:hAnsi="Consolas"/>
                <w:color w:val="0F172A"/>
                <w:sz w:val="17"/>
              </w:rPr>
              <w:br/>
              <w:t>if ($statusFilter !== 'all') {</w:t>
            </w:r>
            <w:r>
              <w:rPr>
                <w:rFonts w:ascii="Consolas" w:hAnsi="Consolas"/>
                <w:color w:val="0F172A"/>
                <w:sz w:val="17"/>
              </w:rPr>
              <w:br/>
              <w:t xml:space="preserve">    $baseQuery .= " AND c.status = ?";</w:t>
            </w:r>
            <w:r>
              <w:rPr>
                <w:rFonts w:ascii="Consolas" w:hAnsi="Consolas"/>
                <w:color w:val="0F172A"/>
                <w:sz w:val="17"/>
              </w:rPr>
              <w:br/>
              <w:t xml:space="preserve">    $params[] = ucfirst(strtolower($statusFilter));</w:t>
            </w:r>
            <w:r>
              <w:rPr>
                <w:rFonts w:ascii="Consolas" w:hAnsi="Consolas"/>
                <w:color w:val="0F172A"/>
                <w:sz w:val="17"/>
              </w:rPr>
              <w:br/>
              <w:t xml:space="preserve">    $types .= 's';</w:t>
            </w:r>
            <w:r>
              <w:rPr>
                <w:rFonts w:ascii="Consolas" w:hAnsi="Consolas"/>
                <w:color w:val="0F172A"/>
                <w:sz w:val="17"/>
              </w:rPr>
              <w:br/>
              <w:t>}</w:t>
            </w:r>
            <w:r>
              <w:rPr>
                <w:rFonts w:ascii="Consolas" w:hAnsi="Consolas"/>
                <w:color w:val="0F172A"/>
                <w:sz w:val="17"/>
              </w:rPr>
              <w:br/>
            </w:r>
            <w:r>
              <w:rPr>
                <w:rFonts w:ascii="Consolas" w:hAnsi="Consolas"/>
                <w:color w:val="0F172A"/>
                <w:sz w:val="17"/>
              </w:rPr>
              <w:br/>
              <w:t>if ($violationFilter !== 'all') {</w:t>
            </w:r>
            <w:r>
              <w:rPr>
                <w:rFonts w:ascii="Consolas" w:hAnsi="Consolas"/>
                <w:color w:val="0F172A"/>
                <w:sz w:val="17"/>
              </w:rPr>
              <w:br/>
            </w:r>
            <w:r>
              <w:rPr>
                <w:rFonts w:ascii="Consolas" w:hAnsi="Consolas"/>
                <w:color w:val="0F172A"/>
                <w:sz w:val="17"/>
              </w:rPr>
              <w:t xml:space="preserve">    $baseQuery .= " AND c.violation = ?";</w:t>
            </w:r>
            <w:r>
              <w:rPr>
                <w:rFonts w:ascii="Consolas" w:hAnsi="Consolas"/>
                <w:color w:val="0F172A"/>
                <w:sz w:val="17"/>
              </w:rPr>
              <w:br/>
              <w:t xml:space="preserve">    $params[] = $violationFilter;</w:t>
            </w:r>
            <w:r>
              <w:rPr>
                <w:rFonts w:ascii="Consolas" w:hAnsi="Consolas"/>
                <w:color w:val="0F172A"/>
                <w:sz w:val="17"/>
              </w:rPr>
              <w:br/>
              <w:t xml:space="preserve">    $types .= 's';</w:t>
            </w:r>
            <w:r>
              <w:rPr>
                <w:rFonts w:ascii="Consolas" w:hAnsi="Consolas"/>
                <w:color w:val="0F172A"/>
                <w:sz w:val="17"/>
              </w:rPr>
              <w:br/>
              <w:t>}</w:t>
            </w:r>
            <w:r>
              <w:rPr>
                <w:rFonts w:ascii="Consolas" w:hAnsi="Consolas"/>
                <w:color w:val="0F172A"/>
                <w:sz w:val="17"/>
              </w:rPr>
              <w:br/>
            </w:r>
            <w:r>
              <w:rPr>
                <w:rFonts w:ascii="Consolas" w:hAnsi="Consolas"/>
                <w:color w:val="0F172A"/>
                <w:sz w:val="17"/>
              </w:rPr>
              <w:br/>
              <w:t>$baseQuery .= " ORDER BY c.id DESC";</w:t>
            </w:r>
            <w:r>
              <w:rPr>
                <w:rFonts w:ascii="Consolas" w:hAnsi="Consolas"/>
                <w:color w:val="0F172A"/>
                <w:sz w:val="17"/>
              </w:rPr>
              <w:br/>
            </w:r>
            <w:r>
              <w:rPr>
                <w:rFonts w:ascii="Consolas" w:hAnsi="Consolas"/>
                <w:color w:val="0F172A"/>
                <w:sz w:val="17"/>
              </w:rPr>
              <w:br/>
              <w:t>$challans = [];</w:t>
            </w:r>
            <w:r>
              <w:rPr>
                <w:rFonts w:ascii="Consolas" w:hAnsi="Consolas"/>
                <w:color w:val="0F172A"/>
                <w:sz w:val="17"/>
              </w:rPr>
              <w:br/>
              <w:t>$filterActive = $search !== '' || strtolower($statusFilter) !== 'all' || $violationFilter !== 'all';</w:t>
            </w:r>
            <w:r>
              <w:rPr>
                <w:rFonts w:ascii="Consolas" w:hAnsi="Consolas"/>
                <w:color w:val="0F172A"/>
                <w:sz w:val="17"/>
              </w:rPr>
              <w:br/>
              <w:t>$storedChallanCount = (int) (mysqli_fetch_assoc(mysqli_query($conn, "SELECT COUNT(*) c FROM challans"))['c'] ?? 0);</w:t>
            </w:r>
            <w:r>
              <w:rPr>
                <w:rFonts w:ascii="Consolas" w:hAnsi="Consolas"/>
                <w:color w:val="0F172A"/>
                <w:sz w:val="17"/>
              </w:rPr>
              <w:br/>
              <w:t>$stmt = $conn-&gt;prepare($baseQuery);</w:t>
            </w:r>
            <w:r>
              <w:rPr>
                <w:rFonts w:ascii="Consolas" w:hAnsi="Consolas"/>
                <w:color w:val="0F172A"/>
                <w:sz w:val="17"/>
              </w:rPr>
              <w:br/>
            </w:r>
            <w:r>
              <w:rPr>
                <w:rFonts w:ascii="Consolas" w:hAnsi="Consolas"/>
                <w:color w:val="0F172A"/>
                <w:sz w:val="17"/>
              </w:rPr>
              <w:br/>
              <w:t>if ($stmt) {</w:t>
            </w:r>
            <w:r>
              <w:rPr>
                <w:rFonts w:ascii="Consolas" w:hAnsi="Consolas"/>
                <w:color w:val="0F172A"/>
                <w:sz w:val="17"/>
              </w:rPr>
              <w:br/>
              <w:t xml:space="preserve">    if (!empty($params)) {</w:t>
            </w:r>
            <w:r>
              <w:rPr>
                <w:rFonts w:ascii="Consolas" w:hAnsi="Consolas"/>
                <w:color w:val="0F172A"/>
                <w:sz w:val="17"/>
              </w:rPr>
              <w:br/>
              <w:t xml:space="preserve">        $stmt-&gt;bind_param($types, ...$params);</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t xml:space="preserve">    $stmt-&gt;execute();</w:t>
            </w:r>
            <w:r>
              <w:rPr>
                <w:rFonts w:ascii="Consolas" w:hAnsi="Consolas"/>
                <w:color w:val="0F172A"/>
                <w:sz w:val="17"/>
              </w:rPr>
              <w:br/>
              <w:t xml:space="preserve">    $result = $stmt-&gt;get_result();</w:t>
            </w:r>
            <w:r>
              <w:rPr>
                <w:rFonts w:ascii="Consolas" w:hAnsi="Consolas"/>
                <w:color w:val="0F172A"/>
                <w:sz w:val="17"/>
              </w:rPr>
              <w:br/>
              <w:t xml:space="preserve">    while ($row = $result-&gt;fetch_assoc()) {</w:t>
            </w:r>
            <w:r>
              <w:rPr>
                <w:rFonts w:ascii="Consolas" w:hAnsi="Consolas"/>
                <w:color w:val="0F172A"/>
                <w:sz w:val="17"/>
              </w:rPr>
              <w:br/>
              <w:t xml:space="preserve">        $challans[] = $row;</w:t>
            </w:r>
            <w:r>
              <w:rPr>
                <w:rFonts w:ascii="Consolas" w:hAnsi="Consolas"/>
                <w:color w:val="0F172A"/>
                <w:sz w:val="17"/>
              </w:rPr>
              <w:br/>
              <w:t xml:space="preserve">    }</w:t>
            </w:r>
            <w:r>
              <w:rPr>
                <w:rFonts w:ascii="Consolas" w:hAnsi="Consolas"/>
                <w:color w:val="0F172A"/>
                <w:sz w:val="17"/>
              </w:rPr>
              <w:br/>
              <w:t xml:space="preserve">    $stmt-&gt;close();</w:t>
            </w:r>
            <w:r>
              <w:rPr>
                <w:rFonts w:ascii="Consolas" w:hAnsi="Consolas"/>
                <w:color w:val="0F172A"/>
                <w:sz w:val="17"/>
              </w:rPr>
              <w:br/>
              <w:t>}</w:t>
            </w:r>
            <w:r>
              <w:rPr>
                <w:rFonts w:ascii="Consolas" w:hAnsi="Consolas"/>
                <w:color w:val="0F172A"/>
                <w:sz w:val="17"/>
              </w:rPr>
              <w:br/>
            </w:r>
            <w:r>
              <w:rPr>
                <w:rFonts w:ascii="Consolas" w:hAnsi="Consolas"/>
                <w:color w:val="0F172A"/>
                <w:sz w:val="17"/>
              </w:rPr>
              <w:br/>
              <w:t>$usingDemoData = false;</w:t>
            </w:r>
            <w:r>
              <w:rPr>
                <w:rFonts w:ascii="Consolas" w:hAnsi="Consolas"/>
                <w:color w:val="0F172A"/>
                <w:sz w:val="17"/>
              </w:rPr>
              <w:br/>
              <w:t>if (count($challans) === 0 &amp;&amp; !$filterActive &amp;&amp; $storedChallanCount === 0) {</w:t>
            </w:r>
            <w:r>
              <w:rPr>
                <w:rFonts w:ascii="Consolas" w:hAnsi="Consolas"/>
                <w:color w:val="0F172A"/>
                <w:sz w:val="17"/>
              </w:rPr>
              <w:br/>
              <w:t xml:space="preserve">    $usingDemoData = true;</w:t>
            </w:r>
            <w:r>
              <w:rPr>
                <w:rFonts w:ascii="Consolas" w:hAnsi="Consolas"/>
                <w:color w:val="0F172A"/>
                <w:sz w:val="17"/>
              </w:rPr>
              <w:br/>
              <w:t xml:space="preserve">    $challans = [</w:t>
            </w:r>
            <w:r>
              <w:rPr>
                <w:rFonts w:ascii="Consolas" w:hAnsi="Consolas"/>
                <w:color w:val="0F172A"/>
                <w:sz w:val="17"/>
              </w:rPr>
              <w:br/>
              <w:t xml:space="preserve">        ['id' =&gt; 251, 'vehicle_no' =&gt; 'KL07AB1234', 'violation' =&gt; 'Signal Jump', 'fine_amount' =&gt; 1500, 'status' =&gt; 'Unpaid'],</w:t>
            </w:r>
            <w:r>
              <w:rPr>
                <w:rFonts w:ascii="Consolas" w:hAnsi="Consolas"/>
                <w:color w:val="0F172A"/>
                <w:sz w:val="17"/>
              </w:rPr>
              <w:br/>
            </w:r>
            <w:r>
              <w:rPr>
                <w:rFonts w:ascii="Consolas" w:hAnsi="Consolas"/>
                <w:color w:val="0F172A"/>
                <w:sz w:val="17"/>
              </w:rPr>
              <w:t xml:space="preserve">        ['id' =&gt; 250, 'vehicle_no' =&gt; 'PB10BB4040', 'violation' =&gt; 'Overspeed', </w:t>
            </w:r>
            <w:r>
              <w:rPr>
                <w:rFonts w:ascii="Consolas" w:hAnsi="Consolas"/>
                <w:color w:val="0F172A"/>
                <w:sz w:val="17"/>
              </w:rPr>
              <w:lastRenderedPageBreak/>
              <w:t>'fine_amount' =&gt; 2000, 'status' =&gt; 'Unpaid'],</w:t>
            </w:r>
            <w:r>
              <w:rPr>
                <w:rFonts w:ascii="Consolas" w:hAnsi="Consolas"/>
                <w:color w:val="0F172A"/>
                <w:sz w:val="17"/>
              </w:rPr>
              <w:br/>
              <w:t xml:space="preserve">        ['id' =&gt; 249, 'vehicle_no' =&gt; 'PB10AA5050', 'violation' =&gt; 'Helmet', 'fine_amount' =&gt; 1000, 'status' =&gt; 'Paid'],</w:t>
            </w:r>
            <w:r>
              <w:rPr>
                <w:rFonts w:ascii="Consolas" w:hAnsi="Consolas"/>
                <w:color w:val="0F172A"/>
                <w:sz w:val="17"/>
              </w:rPr>
              <w:br/>
              <w:t xml:space="preserve">        ['id' =&gt; 248, 'vehicle_no' =&gt; 'GJ01DD6060', 'violation' =&gt; 'Mobile Usage', 'fine_amount' =&gt; 1000, 'status' =&gt; 'Unpaid'],</w:t>
            </w:r>
            <w:r>
              <w:rPr>
                <w:rFonts w:ascii="Consolas" w:hAnsi="Consolas"/>
                <w:color w:val="0F172A"/>
                <w:sz w:val="17"/>
              </w:rPr>
              <w:br/>
              <w:t xml:space="preserve">        ['id' =&gt; 247, 'vehicle_no' =&gt; 'GJ01CC7070', 'violation' =&gt; 'Overspeed', 'fine_amount' =&gt; 2000, 'status' =&gt; 'Paid'],</w:t>
            </w:r>
            <w:r>
              <w:rPr>
                <w:rFonts w:ascii="Consolas" w:hAnsi="Consolas"/>
                <w:color w:val="0F172A"/>
                <w:sz w:val="17"/>
              </w:rPr>
              <w:br/>
            </w:r>
            <w:r>
              <w:rPr>
                <w:rFonts w:ascii="Consolas" w:hAnsi="Consolas"/>
                <w:color w:val="0F172A"/>
                <w:sz w:val="17"/>
              </w:rPr>
              <w:t xml:space="preserve">        ['id' =&gt; 246, 'vehicle_no' =&gt; 'GJ01BB8080', 'violation' =&gt; 'Signal Jump', 'fine_amount' =&gt; 1500, 'status' =&gt; 'Unpaid'],</w:t>
            </w:r>
            <w:r>
              <w:rPr>
                <w:rFonts w:ascii="Consolas" w:hAnsi="Consolas"/>
                <w:color w:val="0F172A"/>
                <w:sz w:val="17"/>
              </w:rPr>
              <w:br/>
              <w:t xml:space="preserve">        ['id' =&gt; 245, 'vehicle_no' =&gt; 'GJ01AA9090', 'violation' =&gt; 'Helmet', 'fine_amount' =&gt; 1000, 'status' =&gt; 'Paid'],</w:t>
            </w:r>
            <w:r>
              <w:rPr>
                <w:rFonts w:ascii="Consolas" w:hAnsi="Consolas"/>
                <w:color w:val="0F172A"/>
                <w:sz w:val="17"/>
              </w:rPr>
              <w:br/>
              <w:t xml:space="preserve">        ['id' =&gt; 244, 'vehicle_no' =&gt; 'KA03FF6802', 'violation' =&gt; 'Overspeed', 'fine_amount' =&gt; 2000, 'status' =&gt; 'Unpaid'],</w:t>
            </w:r>
            <w:r>
              <w:rPr>
                <w:rFonts w:ascii="Consolas" w:hAnsi="Consolas"/>
                <w:color w:val="0F172A"/>
                <w:sz w:val="17"/>
              </w:rPr>
              <w:br/>
              <w:t xml:space="preserve">        ['id' =&gt; 243, 'vehicle_no' =&gt; 'KA03EE5791', 'violation' =&gt; 'Mobile Usage', 'fine_amount' =&gt; 1000, 'status' =&gt; 'Paid'],</w:t>
            </w:r>
            <w:r>
              <w:rPr>
                <w:rFonts w:ascii="Consolas" w:hAnsi="Consolas"/>
                <w:color w:val="0F172A"/>
                <w:sz w:val="17"/>
              </w:rPr>
              <w:br/>
            </w:r>
            <w:r>
              <w:rPr>
                <w:rFonts w:ascii="Consolas" w:hAnsi="Consolas"/>
                <w:color w:val="0F172A"/>
                <w:sz w:val="17"/>
              </w:rPr>
              <w:t xml:space="preserve">        ['id' =&gt; 242, 'vehicle_no' =&gt; 'KA03DD4680', 'violation' =&gt; 'Helmet', 'fine_amount' =&gt; 1000, 'status' =&gt; 'Unpaid'],</w:t>
            </w:r>
            <w:r>
              <w:rPr>
                <w:rFonts w:ascii="Consolas" w:hAnsi="Consolas"/>
                <w:color w:val="0F172A"/>
                <w:sz w:val="17"/>
              </w:rPr>
              <w:br/>
              <w:t xml:space="preserve">        ['id' =&gt; 241, 'vehicle_no' =&gt; 'KA03CC3579', 'violation' =&gt; 'Signal Jump', 'fine_amount' =&gt; 1500, 'status' =&gt; 'Paid'],</w:t>
            </w:r>
            <w:r>
              <w:rPr>
                <w:rFonts w:ascii="Consolas" w:hAnsi="Consolas"/>
                <w:color w:val="0F172A"/>
                <w:sz w:val="17"/>
              </w:rPr>
              <w:br/>
              <w:t xml:space="preserve">        ['id' =&gt; 240, 'vehicle_no' =&gt; 'KA03BB2468', 'violation' =&gt; 'Overspeed', 'fine_amount' =&gt; 2000, 'status' =&gt; 'Unpaid'],</w:t>
            </w:r>
            <w:r>
              <w:rPr>
                <w:rFonts w:ascii="Consolas" w:hAnsi="Consolas"/>
                <w:color w:val="0F172A"/>
                <w:sz w:val="17"/>
              </w:rPr>
              <w:br/>
              <w:t xml:space="preserve">        ['id' =&gt; 239, 'vehicle_no' =&gt; 'KA03AA1357', 'violation' =&gt; 'Helmet', 'fine_amount' =&gt; 1000, 'status' =&gt; 'Paid'],</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r>
              <w:rPr>
                <w:rFonts w:ascii="Consolas" w:hAnsi="Consolas"/>
                <w:color w:val="0F172A"/>
                <w:sz w:val="17"/>
              </w:rPr>
              <w:br/>
            </w:r>
            <w:r>
              <w:rPr>
                <w:rFonts w:ascii="Consolas" w:hAnsi="Consolas"/>
                <w:color w:val="0F172A"/>
                <w:sz w:val="17"/>
              </w:rPr>
              <w:t>$totalChallans = count($challans);</w:t>
            </w:r>
            <w:r>
              <w:rPr>
                <w:rFonts w:ascii="Consolas" w:hAnsi="Consolas"/>
                <w:color w:val="0F172A"/>
                <w:sz w:val="17"/>
              </w:rPr>
              <w:br/>
              <w:t>$paidCount = 0;</w:t>
            </w:r>
            <w:r>
              <w:rPr>
                <w:rFonts w:ascii="Consolas" w:hAnsi="Consolas"/>
                <w:color w:val="0F172A"/>
                <w:sz w:val="17"/>
              </w:rPr>
              <w:br/>
              <w:t>$unpaidCount = 0;</w:t>
            </w:r>
            <w:r>
              <w:rPr>
                <w:rFonts w:ascii="Consolas" w:hAnsi="Consolas"/>
                <w:color w:val="0F172A"/>
                <w:sz w:val="17"/>
              </w:rPr>
              <w:br/>
              <w:t>$totalAmount = 0;</w:t>
            </w:r>
            <w:r>
              <w:rPr>
                <w:rFonts w:ascii="Consolas" w:hAnsi="Consolas"/>
                <w:color w:val="0F172A"/>
                <w:sz w:val="17"/>
              </w:rPr>
              <w:br/>
            </w:r>
            <w:r>
              <w:rPr>
                <w:rFonts w:ascii="Consolas" w:hAnsi="Consolas"/>
                <w:color w:val="0F172A"/>
                <w:sz w:val="17"/>
              </w:rPr>
              <w:br/>
              <w:t>foreach ($challans as $challan) {</w:t>
            </w:r>
            <w:r>
              <w:rPr>
                <w:rFonts w:ascii="Consolas" w:hAnsi="Consolas"/>
                <w:color w:val="0F172A"/>
                <w:sz w:val="17"/>
              </w:rPr>
              <w:br/>
              <w:t xml:space="preserve">    $totalAmount += (float) $challan['fine_amount'];</w:t>
            </w:r>
            <w:r>
              <w:rPr>
                <w:rFonts w:ascii="Consolas" w:hAnsi="Consolas"/>
                <w:color w:val="0F172A"/>
                <w:sz w:val="17"/>
              </w:rPr>
              <w:br/>
              <w:t xml:space="preserve">    if (strtolower((string) $challan['status']) === 'paid') {</w:t>
            </w:r>
            <w:r>
              <w:rPr>
                <w:rFonts w:ascii="Consolas" w:hAnsi="Consolas"/>
                <w:color w:val="0F172A"/>
                <w:sz w:val="17"/>
              </w:rPr>
              <w:br/>
              <w:t xml:space="preserve">        $paidCount++;</w:t>
            </w:r>
            <w:r>
              <w:rPr>
                <w:rFonts w:ascii="Consolas" w:hAnsi="Consolas"/>
                <w:color w:val="0F172A"/>
                <w:sz w:val="17"/>
              </w:rPr>
              <w:br/>
              <w:t xml:space="preserve">    } else {</w:t>
            </w:r>
            <w:r>
              <w:rPr>
                <w:rFonts w:ascii="Consolas" w:hAnsi="Consolas"/>
                <w:color w:val="0F172A"/>
                <w:sz w:val="17"/>
              </w:rPr>
              <w:br/>
              <w:t xml:space="preserve">        $unpaidCount++;</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r>
              <w:rPr>
                <w:rFonts w:ascii="Consolas" w:hAnsi="Consolas"/>
                <w:color w:val="0F172A"/>
                <w:sz w:val="17"/>
              </w:rPr>
              <w:br/>
              <w:t>$adminEmail = $_SESSION['user'] ?? 'admin@traffic.com';</w:t>
            </w:r>
            <w:r>
              <w:rPr>
                <w:rFonts w:ascii="Consolas" w:hAnsi="Consolas"/>
                <w:color w:val="0F172A"/>
                <w:sz w:val="17"/>
              </w:rPr>
              <w:br/>
              <w:t>$adminInitials = strtoupper(substr($adminEmail, 0, 1));</w:t>
            </w:r>
            <w:r>
              <w:rPr>
                <w:rFonts w:ascii="Consolas" w:hAnsi="Consolas"/>
                <w:color w:val="0F172A"/>
                <w:sz w:val="17"/>
              </w:rPr>
              <w:br/>
            </w:r>
            <w:r>
              <w:rPr>
                <w:rFonts w:ascii="Consolas" w:hAnsi="Consolas"/>
                <w:color w:val="0F172A"/>
                <w:sz w:val="17"/>
              </w:rPr>
              <w:t>$violationOptions = ['Helmet', 'Overspeed', 'Signal Jump', 'Mobile Usage', 'Triple Riding', 'No Seatbelt', 'Dangerous Driving', 'Wrong Side Driving', 'Wrong Parking'];</w:t>
            </w:r>
            <w:r>
              <w:rPr>
                <w:rFonts w:ascii="Consolas" w:hAnsi="Consolas"/>
                <w:color w:val="0F172A"/>
                <w:sz w:val="17"/>
              </w:rPr>
              <w:br/>
            </w:r>
            <w:r>
              <w:rPr>
                <w:rFonts w:ascii="Consolas" w:hAnsi="Consolas"/>
                <w:color w:val="0F172A"/>
                <w:sz w:val="17"/>
              </w:rPr>
              <w:br/>
              <w:t>$userOptions = [];</w:t>
            </w:r>
            <w:r>
              <w:rPr>
                <w:rFonts w:ascii="Consolas" w:hAnsi="Consolas"/>
                <w:color w:val="0F172A"/>
                <w:sz w:val="17"/>
              </w:rPr>
              <w:br/>
              <w:t>$userResult = mysqli_query($conn, "SELECT id, email, vehicle_no FROM users WHERE role = 'user' ORDER BY email ASC");</w:t>
            </w:r>
            <w:r>
              <w:rPr>
                <w:rFonts w:ascii="Consolas" w:hAnsi="Consolas"/>
                <w:color w:val="0F172A"/>
                <w:sz w:val="17"/>
              </w:rPr>
              <w:br/>
              <w:t>if ($userResult instanceof mysqli_result) {</w:t>
            </w:r>
            <w:r>
              <w:rPr>
                <w:rFonts w:ascii="Consolas" w:hAnsi="Consolas"/>
                <w:color w:val="0F172A"/>
                <w:sz w:val="17"/>
              </w:rPr>
              <w:br/>
              <w:t xml:space="preserve">    while ($row = mysqli_fetch_assoc($userResult)) {</w:t>
            </w:r>
            <w:r>
              <w:rPr>
                <w:rFonts w:ascii="Consolas" w:hAnsi="Consolas"/>
                <w:color w:val="0F172A"/>
                <w:sz w:val="17"/>
              </w:rPr>
              <w:br/>
              <w:t xml:space="preserve">        $userOptions[] = $row;</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r>
              <w:rPr>
                <w:rFonts w:ascii="Consolas" w:hAnsi="Consolas"/>
                <w:color w:val="0F172A"/>
                <w:sz w:val="17"/>
              </w:rPr>
              <w:br/>
              <w:t>$editChallan = null;</w:t>
            </w:r>
            <w:r>
              <w:rPr>
                <w:rFonts w:ascii="Consolas" w:hAnsi="Consolas"/>
                <w:color w:val="0F172A"/>
                <w:sz w:val="17"/>
              </w:rPr>
              <w:br/>
            </w:r>
            <w:r>
              <w:rPr>
                <w:rFonts w:ascii="Consolas" w:hAnsi="Consolas"/>
                <w:color w:val="0F172A"/>
                <w:sz w:val="17"/>
              </w:rPr>
              <w:t>$editId = isset($_GET['edit_id']) ? (int) $_GET['edit_id'] : 0;</w:t>
            </w:r>
            <w:r>
              <w:rPr>
                <w:rFonts w:ascii="Consolas" w:hAnsi="Consolas"/>
                <w:color w:val="0F172A"/>
                <w:sz w:val="17"/>
              </w:rPr>
              <w:br/>
              <w:t>if ($editId &gt; 0) {</w:t>
            </w:r>
            <w:r>
              <w:rPr>
                <w:rFonts w:ascii="Consolas" w:hAnsi="Consolas"/>
                <w:color w:val="0F172A"/>
                <w:sz w:val="17"/>
              </w:rPr>
              <w:br/>
              <w:t xml:space="preserve">    $editStmt = $conn-&gt;prepare("SELECT * FROM challans WHERE id = ? LIMIT 1");</w:t>
            </w:r>
            <w:r>
              <w:rPr>
                <w:rFonts w:ascii="Consolas" w:hAnsi="Consolas"/>
                <w:color w:val="0F172A"/>
                <w:sz w:val="17"/>
              </w:rPr>
              <w:br/>
              <w:t xml:space="preserve">    if ($editStmt) {</w:t>
            </w:r>
            <w:r>
              <w:rPr>
                <w:rFonts w:ascii="Consolas" w:hAnsi="Consolas"/>
                <w:color w:val="0F172A"/>
                <w:sz w:val="17"/>
              </w:rPr>
              <w:br/>
              <w:t xml:space="preserve">        $editStmt-&gt;bind_param("i", $editId);</w:t>
            </w:r>
            <w:r>
              <w:rPr>
                <w:rFonts w:ascii="Consolas" w:hAnsi="Consolas"/>
                <w:color w:val="0F172A"/>
                <w:sz w:val="17"/>
              </w:rPr>
              <w:br/>
            </w:r>
            <w:r>
              <w:rPr>
                <w:rFonts w:ascii="Consolas" w:hAnsi="Consolas"/>
                <w:color w:val="0F172A"/>
                <w:sz w:val="17"/>
              </w:rPr>
              <w:lastRenderedPageBreak/>
              <w:t xml:space="preserve">        $editStmt-&gt;execute();</w:t>
            </w:r>
            <w:r>
              <w:rPr>
                <w:rFonts w:ascii="Consolas" w:hAnsi="Consolas"/>
                <w:color w:val="0F172A"/>
                <w:sz w:val="17"/>
              </w:rPr>
              <w:br/>
              <w:t xml:space="preserve">        $editChallan = $editStmt-&gt;get_result()-&gt;fetch_assoc();</w:t>
            </w:r>
            <w:r>
              <w:rPr>
                <w:rFonts w:ascii="Consolas" w:hAnsi="Consolas"/>
                <w:color w:val="0F172A"/>
                <w:sz w:val="17"/>
              </w:rPr>
              <w:br/>
              <w:t xml:space="preserve">        $editStmt-&gt;close();</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?&gt;</w:t>
            </w:r>
            <w:r>
              <w:rPr>
                <w:rFonts w:ascii="Consolas" w:hAnsi="Consolas"/>
                <w:color w:val="0F172A"/>
                <w:sz w:val="17"/>
              </w:rPr>
              <w:br/>
              <w:t>&lt;!DOCTYPE html&gt;</w:t>
            </w:r>
            <w:r>
              <w:rPr>
                <w:rFonts w:ascii="Consolas" w:hAnsi="Consolas"/>
                <w:color w:val="0F172A"/>
                <w:sz w:val="17"/>
              </w:rPr>
              <w:br/>
              <w:t>&lt;html lang="en"&gt;</w:t>
            </w:r>
            <w:r>
              <w:rPr>
                <w:rFonts w:ascii="Consolas" w:hAnsi="Consolas"/>
                <w:color w:val="0F172A"/>
                <w:sz w:val="17"/>
              </w:rPr>
              <w:br/>
              <w:t>&lt;head&gt;</w:t>
            </w:r>
            <w:r>
              <w:rPr>
                <w:rFonts w:ascii="Consolas" w:hAnsi="Consolas"/>
                <w:color w:val="0F172A"/>
                <w:sz w:val="17"/>
              </w:rPr>
              <w:br/>
              <w:t>&lt;meta charset="UTF-8"&gt;</w:t>
            </w:r>
            <w:r>
              <w:rPr>
                <w:rFonts w:ascii="Consolas" w:hAnsi="Consolas"/>
                <w:color w:val="0F172A"/>
                <w:sz w:val="17"/>
              </w:rPr>
              <w:br/>
              <w:t>&lt;meta name="viewport" content="width=device-width, initial-scale=1.0"&gt;</w:t>
            </w:r>
            <w:r>
              <w:rPr>
                <w:rFonts w:ascii="Consolas" w:hAnsi="Consolas"/>
                <w:color w:val="0F172A"/>
                <w:sz w:val="17"/>
              </w:rPr>
              <w:br/>
            </w:r>
            <w:r>
              <w:rPr>
                <w:rFonts w:ascii="Consolas" w:hAnsi="Consolas"/>
                <w:color w:val="0F172A"/>
                <w:sz w:val="17"/>
              </w:rPr>
              <w:t>&lt;title&gt;Challan Management&lt;/title&gt;</w:t>
            </w:r>
            <w:r>
              <w:rPr>
                <w:rFonts w:ascii="Consolas" w:hAnsi="Consolas"/>
                <w:color w:val="0F172A"/>
                <w:sz w:val="17"/>
              </w:rPr>
              <w:br/>
              <w:t>&lt;style&gt;</w:t>
            </w:r>
            <w:r>
              <w:rPr>
                <w:rFonts w:ascii="Consolas" w:hAnsi="Consolas"/>
                <w:color w:val="0F172A"/>
                <w:sz w:val="17"/>
              </w:rPr>
              <w:br/>
              <w:t>:root{</w:t>
            </w:r>
            <w:r>
              <w:rPr>
                <w:rFonts w:ascii="Consolas" w:hAnsi="Consolas"/>
                <w:color w:val="0F172A"/>
                <w:sz w:val="17"/>
              </w:rPr>
              <w:br/>
            </w:r>
            <w:r>
              <w:rPr>
                <w:rFonts w:ascii="Consolas" w:hAnsi="Consolas"/>
                <w:color w:val="0F172A"/>
                <w:sz w:val="17"/>
              </w:rPr>
              <w:br/>
              <w:t>// ... [Truncated: Showing first 130 of 1288 lines for report presentation] ...</w:t>
            </w:r>
            <w:r>
              <w:rPr>
                <w:rFonts w:ascii="Consolas" w:hAnsi="Consolas"/>
                <w:color w:val="0F172A"/>
                <w:sz w:val="17"/>
              </w:rPr>
              <w:br/>
            </w:r>
          </w:p>
        </w:tc>
      </w:tr>
    </w:tbl>
    <w:p w14:paraId="464AC078" w14:textId="77777777" w:rsidR="00932CB0" w:rsidRDefault="00932CB0"/>
    <w:p w14:paraId="3CC6A1A6" w14:textId="77777777" w:rsidR="00932CB0" w:rsidRDefault="00C72156">
      <w:pPr>
        <w:pStyle w:val="Heading3"/>
      </w:pPr>
      <w:bookmarkStart w:id="68" w:name="_Toc240987231"/>
      <w:r>
        <w:rPr>
          <w:rFonts w:ascii="Times New Roman" w:hAnsi="Times New Roman"/>
        </w:rPr>
        <w:t>6.3.9 Challan Issuance &amp; Evidence Upload Controller (save_challan.php)</w:t>
      </w:r>
      <w:bookmarkEnd w:id="68"/>
    </w:p>
    <w:p w14:paraId="2B341FEB" w14:textId="77777777" w:rsidR="00932CB0" w:rsidRDefault="00C72156">
      <w:r>
        <w:t>File `save_challan.php` validates vehicle numbers, provisions citizen accounts on demand, processes dual-angle photo uploads, and executes database inserts:</w:t>
      </w:r>
    </w:p>
    <w:p w14:paraId="09B94035" w14:textId="77777777" w:rsidR="00932CB0" w:rsidRDefault="00C72156">
      <w:pPr>
        <w:keepNext/>
        <w:spacing w:before="160" w:after="40"/>
      </w:pPr>
      <w:r>
        <w:rPr>
          <w:rFonts w:ascii="Consolas" w:hAnsi="Consolas"/>
          <w:b/>
          <w:color w:val="1B365D"/>
          <w:sz w:val="19"/>
        </w:rPr>
        <w:t>Source Code: save_challan.php</w:t>
      </w:r>
    </w:p>
    <w:tbl>
      <w:tblPr>
        <w:tblW w:w="0" w:type="auto"/>
        <w:jc w:val="center"/>
        <w:tblLook w:val="04A0" w:firstRow="1" w:lastRow="0" w:firstColumn="1" w:lastColumn="0" w:noHBand="0" w:noVBand="1"/>
      </w:tblPr>
      <w:tblGrid>
        <w:gridCol w:w="8640"/>
      </w:tblGrid>
      <w:tr w:rsidR="00932CB0" w14:paraId="2A5D1878" w14:textId="77777777">
        <w:trPr>
          <w:jc w:val="center"/>
        </w:trPr>
        <w:tc>
          <w:tcPr>
            <w:tcW w:w="8640" w:type="dxa"/>
            <w:tcBorders>
              <w:top w:val="single" w:sz="4" w:space="0" w:color="CBD5E1"/>
              <w:left w:val="single" w:sz="12" w:space="0" w:color="1B365D"/>
              <w:bottom w:val="single" w:sz="4" w:space="0" w:color="CBD5E1"/>
              <w:right w:val="single" w:sz="4" w:space="0" w:color="CBD5E1"/>
            </w:tcBorders>
            <w:shd w:val="clear" w:color="auto" w:fill="F8FAFC"/>
            <w:tcMar>
              <w:top w:w="100" w:type="dxa"/>
              <w:left w:w="140" w:type="dxa"/>
              <w:bottom w:w="100" w:type="dxa"/>
              <w:right w:w="140" w:type="dxa"/>
            </w:tcMar>
          </w:tcPr>
          <w:p w14:paraId="22E0EFD2" w14:textId="77777777" w:rsidR="00932CB0" w:rsidRDefault="00C72156">
            <w:pPr>
              <w:spacing w:before="40" w:after="40" w:line="252" w:lineRule="auto"/>
            </w:pPr>
            <w:r>
              <w:rPr>
                <w:rFonts w:ascii="Consolas" w:hAnsi="Consolas"/>
                <w:color w:val="0F172A"/>
                <w:sz w:val="17"/>
              </w:rPr>
              <w:t>&lt;?php</w:t>
            </w:r>
            <w:r>
              <w:rPr>
                <w:rFonts w:ascii="Consolas" w:hAnsi="Consolas"/>
                <w:color w:val="0F172A"/>
                <w:sz w:val="17"/>
              </w:rPr>
              <w:br/>
              <w:t>include("db.php");</w:t>
            </w:r>
            <w:r>
              <w:rPr>
                <w:rFonts w:ascii="Consolas" w:hAnsi="Consolas"/>
                <w:color w:val="0F172A"/>
                <w:sz w:val="17"/>
              </w:rPr>
              <w:br/>
              <w:t>require_once("challan_helper.php");</w:t>
            </w:r>
            <w:r>
              <w:rPr>
                <w:rFonts w:ascii="Consolas" w:hAnsi="Consolas"/>
                <w:color w:val="0F172A"/>
                <w:sz w:val="17"/>
              </w:rPr>
              <w:br/>
              <w:t>ensure_logged_in('admin');</w:t>
            </w:r>
            <w:r>
              <w:rPr>
                <w:rFonts w:ascii="Consolas" w:hAnsi="Consolas"/>
                <w:color w:val="0F172A"/>
                <w:sz w:val="17"/>
              </w:rPr>
              <w:br/>
              <w:t>require_csrf();</w:t>
            </w:r>
            <w:r>
              <w:rPr>
                <w:rFonts w:ascii="Consolas" w:hAnsi="Consolas"/>
                <w:color w:val="0F172A"/>
                <w:sz w:val="17"/>
              </w:rPr>
              <w:br/>
            </w:r>
            <w:r>
              <w:rPr>
                <w:rFonts w:ascii="Consolas" w:hAnsi="Consolas"/>
                <w:color w:val="0F172A"/>
                <w:sz w:val="17"/>
              </w:rPr>
              <w:br/>
            </w:r>
            <w:r>
              <w:rPr>
                <w:rFonts w:ascii="Consolas" w:hAnsi="Consolas"/>
                <w:color w:val="0F172A"/>
                <w:sz w:val="17"/>
              </w:rPr>
              <w:t>$id = isset($_POST['id']) ? (int) $_POST['id'] : 0;</w:t>
            </w:r>
            <w:r>
              <w:rPr>
                <w:rFonts w:ascii="Consolas" w:hAnsi="Consolas"/>
                <w:color w:val="0F172A"/>
                <w:sz w:val="17"/>
              </w:rPr>
              <w:br/>
              <w:t>$rawVehicle = trim($_POST['vehicle_no'] ?? '');</w:t>
            </w:r>
            <w:r>
              <w:rPr>
                <w:rFonts w:ascii="Consolas" w:hAnsi="Consolas"/>
                <w:color w:val="0F172A"/>
                <w:sz w:val="17"/>
              </w:rPr>
              <w:br/>
              <w:t>$vehicleNo = strtoupper(preg_replace('/[^A-Za-z0-9]/', '', $rawVehicle));</w:t>
            </w:r>
            <w:r>
              <w:rPr>
                <w:rFonts w:ascii="Consolas" w:hAnsi="Consolas"/>
                <w:color w:val="0F172A"/>
                <w:sz w:val="17"/>
              </w:rPr>
              <w:br/>
            </w:r>
            <w:r>
              <w:rPr>
                <w:rFonts w:ascii="Consolas" w:hAnsi="Consolas"/>
                <w:color w:val="0F172A"/>
                <w:sz w:val="17"/>
              </w:rPr>
              <w:br/>
              <w:t>if (strlen($vehicleNo) &lt; 4) {</w:t>
            </w:r>
            <w:r>
              <w:rPr>
                <w:rFonts w:ascii="Consolas" w:hAnsi="Consolas"/>
                <w:color w:val="0F172A"/>
                <w:sz w:val="17"/>
              </w:rPr>
              <w:br/>
              <w:t xml:space="preserve">    header("Location: challans.php?message=invalid_vehicle");</w:t>
            </w:r>
            <w:r>
              <w:rPr>
                <w:rFonts w:ascii="Consolas" w:hAnsi="Consolas"/>
                <w:color w:val="0F172A"/>
                <w:sz w:val="17"/>
              </w:rPr>
              <w:br/>
              <w:t xml:space="preserve">    exit();</w:t>
            </w:r>
            <w:r>
              <w:rPr>
                <w:rFonts w:ascii="Consolas" w:hAnsi="Consolas"/>
                <w:color w:val="0F172A"/>
                <w:sz w:val="17"/>
              </w:rPr>
              <w:br/>
              <w:t>}</w:t>
            </w:r>
            <w:r>
              <w:rPr>
                <w:rFonts w:ascii="Consolas" w:hAnsi="Consolas"/>
                <w:color w:val="0F172A"/>
                <w:sz w:val="17"/>
              </w:rPr>
              <w:br/>
            </w:r>
            <w:r>
              <w:rPr>
                <w:rFonts w:ascii="Consolas" w:hAnsi="Consolas"/>
                <w:color w:val="0F172A"/>
                <w:sz w:val="17"/>
              </w:rPr>
              <w:br/>
              <w:t>$userId = isset($_POST['user_id']) ? (int) $_POST['user_id'] : 0;</w:t>
            </w:r>
            <w:r>
              <w:rPr>
                <w:rFonts w:ascii="Consolas" w:hAnsi="Consolas"/>
                <w:color w:val="0F172A"/>
                <w:sz w:val="17"/>
              </w:rPr>
              <w:br/>
            </w:r>
            <w:r>
              <w:rPr>
                <w:rFonts w:ascii="Consolas" w:hAnsi="Consolas"/>
                <w:color w:val="0F172A"/>
                <w:sz w:val="17"/>
              </w:rPr>
              <w:br/>
              <w:t>// Resolve Citizen User ID:</w:t>
            </w:r>
            <w:r>
              <w:rPr>
                <w:rFonts w:ascii="Consolas" w:hAnsi="Consolas"/>
                <w:color w:val="0F172A"/>
                <w:sz w:val="17"/>
              </w:rPr>
              <w:br/>
              <w:t>// 1. If explicit user_id provided (&gt; 0), verify and update user's vehicle if unset</w:t>
            </w:r>
            <w:r>
              <w:rPr>
                <w:rFonts w:ascii="Consolas" w:hAnsi="Consolas"/>
                <w:color w:val="0F172A"/>
                <w:sz w:val="17"/>
              </w:rPr>
              <w:br/>
            </w:r>
            <w:r>
              <w:rPr>
                <w:rFonts w:ascii="Consolas" w:hAnsi="Consolas"/>
                <w:color w:val="0F172A"/>
                <w:sz w:val="17"/>
              </w:rPr>
              <w:t>// 2. If user_id is 0 or empty, search users table by vehicle_no</w:t>
            </w:r>
            <w:r>
              <w:rPr>
                <w:rFonts w:ascii="Consolas" w:hAnsi="Consolas"/>
                <w:color w:val="0F172A"/>
                <w:sz w:val="17"/>
              </w:rPr>
              <w:br/>
              <w:t>// 3. If no user exists for this vehicle, automatically provision a user account so citizen can log in</w:t>
            </w:r>
            <w:r>
              <w:rPr>
                <w:rFonts w:ascii="Consolas" w:hAnsi="Consolas"/>
                <w:color w:val="0F172A"/>
                <w:sz w:val="17"/>
              </w:rPr>
              <w:br/>
              <w:t>if ($userId &gt; 0) {</w:t>
            </w:r>
            <w:r>
              <w:rPr>
                <w:rFonts w:ascii="Consolas" w:hAnsi="Consolas"/>
                <w:color w:val="0F172A"/>
                <w:sz w:val="17"/>
              </w:rPr>
              <w:br/>
              <w:t xml:space="preserve">    $uCheckStmt = $conn-&gt;prepare("SELECT id, vehicle_no FROM users WHERE id = ? LIMIT 1");</w:t>
            </w:r>
            <w:r>
              <w:rPr>
                <w:rFonts w:ascii="Consolas" w:hAnsi="Consolas"/>
                <w:color w:val="0F172A"/>
                <w:sz w:val="17"/>
              </w:rPr>
              <w:br/>
              <w:t xml:space="preserve">    if ($uCheckStmt) {</w:t>
            </w:r>
            <w:r>
              <w:rPr>
                <w:rFonts w:ascii="Consolas" w:hAnsi="Consolas"/>
                <w:color w:val="0F172A"/>
                <w:sz w:val="17"/>
              </w:rPr>
              <w:br/>
              <w:t xml:space="preserve">        $uCheckStmt-&gt;bind_param("i", $userId);</w:t>
            </w:r>
            <w:r>
              <w:rPr>
                <w:rFonts w:ascii="Consolas" w:hAnsi="Consolas"/>
                <w:color w:val="0F172A"/>
                <w:sz w:val="17"/>
              </w:rPr>
              <w:br/>
              <w:t xml:space="preserve">        $uCheckStmt-&gt;execute();</w:t>
            </w:r>
            <w:r>
              <w:rPr>
                <w:rFonts w:ascii="Consolas" w:hAnsi="Consolas"/>
                <w:color w:val="0F172A"/>
                <w:sz w:val="17"/>
              </w:rPr>
              <w:br/>
              <w:t xml:space="preserve">        $uRow = $uCheckStmt-&gt;get_result()-&gt;fetch_assoc();</w:t>
            </w:r>
            <w:r>
              <w:rPr>
                <w:rFonts w:ascii="Consolas" w:hAnsi="Consolas"/>
                <w:color w:val="0F172A"/>
                <w:sz w:val="17"/>
              </w:rPr>
              <w:br/>
              <w:t xml:space="preserve">        $uCheckStmt-&gt;close();</w:t>
            </w:r>
            <w:r>
              <w:rPr>
                <w:rFonts w:ascii="Consolas" w:hAnsi="Consolas"/>
                <w:color w:val="0F172A"/>
                <w:sz w:val="17"/>
              </w:rPr>
              <w:br/>
            </w:r>
            <w:r>
              <w:rPr>
                <w:rFonts w:ascii="Consolas" w:hAnsi="Consolas"/>
                <w:color w:val="0F172A"/>
                <w:sz w:val="17"/>
              </w:rPr>
              <w:lastRenderedPageBreak/>
              <w:br/>
            </w:r>
            <w:r>
              <w:rPr>
                <w:rFonts w:ascii="Consolas" w:hAnsi="Consolas"/>
                <w:color w:val="0F172A"/>
                <w:sz w:val="17"/>
              </w:rPr>
              <w:t xml:space="preserve">        if ($uRow &amp;&amp; (empty($uRow['vehicle_no']))) {</w:t>
            </w:r>
            <w:r>
              <w:rPr>
                <w:rFonts w:ascii="Consolas" w:hAnsi="Consolas"/>
                <w:color w:val="0F172A"/>
                <w:sz w:val="17"/>
              </w:rPr>
              <w:br/>
              <w:t xml:space="preserve">            $uUpdateStmt = $conn-&gt;prepare("UPDATE users SET vehicle_no = ? WHERE id = ?");</w:t>
            </w:r>
            <w:r>
              <w:rPr>
                <w:rFonts w:ascii="Consolas" w:hAnsi="Consolas"/>
                <w:color w:val="0F172A"/>
                <w:sz w:val="17"/>
              </w:rPr>
              <w:br/>
              <w:t xml:space="preserve">            if ($uUpdateStmt) {</w:t>
            </w:r>
            <w:r>
              <w:rPr>
                <w:rFonts w:ascii="Consolas" w:hAnsi="Consolas"/>
                <w:color w:val="0F172A"/>
                <w:sz w:val="17"/>
              </w:rPr>
              <w:br/>
              <w:t xml:space="preserve">                $uUpdateStmt-&gt;bind_param("si", $vehicleNo, $userId);</w:t>
            </w:r>
            <w:r>
              <w:rPr>
                <w:rFonts w:ascii="Consolas" w:hAnsi="Consolas"/>
                <w:color w:val="0F172A"/>
                <w:sz w:val="17"/>
              </w:rPr>
              <w:br/>
              <w:t xml:space="preserve">                $uUpdateStmt-&gt;execute();</w:t>
            </w:r>
            <w:r>
              <w:rPr>
                <w:rFonts w:ascii="Consolas" w:hAnsi="Consolas"/>
                <w:color w:val="0F172A"/>
                <w:sz w:val="17"/>
              </w:rPr>
              <w:br/>
              <w:t xml:space="preserve">                $uUpdateStmt-&gt;close();</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else {</w:t>
            </w:r>
            <w:r>
              <w:rPr>
                <w:rFonts w:ascii="Consolas" w:hAnsi="Consolas"/>
                <w:color w:val="0F172A"/>
                <w:sz w:val="17"/>
              </w:rPr>
              <w:br/>
              <w:t xml:space="preserve">    // Look for user by vehicle</w:t>
            </w:r>
            <w:r>
              <w:rPr>
                <w:rFonts w:ascii="Consolas" w:hAnsi="Consolas"/>
                <w:color w:val="0F172A"/>
                <w:sz w:val="17"/>
              </w:rPr>
              <w:br/>
            </w:r>
            <w:r>
              <w:rPr>
                <w:rFonts w:ascii="Consolas" w:hAnsi="Consolas"/>
                <w:color w:val="0F172A"/>
                <w:sz w:val="17"/>
              </w:rPr>
              <w:t xml:space="preserve">    $findStmt = $conn-&gt;prepare("SELECT id FROM users WHERE vehicle_no = ? OR REPLACE(vehicle_no, ' ', '') = ? LIMIT 1");</w:t>
            </w:r>
            <w:r>
              <w:rPr>
                <w:rFonts w:ascii="Consolas" w:hAnsi="Consolas"/>
                <w:color w:val="0F172A"/>
                <w:sz w:val="17"/>
              </w:rPr>
              <w:br/>
              <w:t xml:space="preserve">    if ($findStmt) {</w:t>
            </w:r>
            <w:r>
              <w:rPr>
                <w:rFonts w:ascii="Consolas" w:hAnsi="Consolas"/>
                <w:color w:val="0F172A"/>
                <w:sz w:val="17"/>
              </w:rPr>
              <w:br/>
              <w:t xml:space="preserve">        $findStmt-&gt;bind_param("ss", $vehicleNo, $vehicleNo);</w:t>
            </w:r>
            <w:r>
              <w:rPr>
                <w:rFonts w:ascii="Consolas" w:hAnsi="Consolas"/>
                <w:color w:val="0F172A"/>
                <w:sz w:val="17"/>
              </w:rPr>
              <w:br/>
              <w:t xml:space="preserve">        $findStmt-&gt;execute();</w:t>
            </w:r>
            <w:r>
              <w:rPr>
                <w:rFonts w:ascii="Consolas" w:hAnsi="Consolas"/>
                <w:color w:val="0F172A"/>
                <w:sz w:val="17"/>
              </w:rPr>
              <w:br/>
              <w:t xml:space="preserve">        $found = $findStmt-&gt;get_result()-&gt;fetch_assoc();</w:t>
            </w:r>
            <w:r>
              <w:rPr>
                <w:rFonts w:ascii="Consolas" w:hAnsi="Consolas"/>
                <w:color w:val="0F172A"/>
                <w:sz w:val="17"/>
              </w:rPr>
              <w:br/>
              <w:t xml:space="preserve">        $findStmt-&gt;close();</w:t>
            </w:r>
            <w:r>
              <w:rPr>
                <w:rFonts w:ascii="Consolas" w:hAnsi="Consolas"/>
                <w:color w:val="0F172A"/>
                <w:sz w:val="17"/>
              </w:rPr>
              <w:br/>
            </w:r>
            <w:r>
              <w:rPr>
                <w:rFonts w:ascii="Consolas" w:hAnsi="Consolas"/>
                <w:color w:val="0F172A"/>
                <w:sz w:val="17"/>
              </w:rPr>
              <w:br/>
              <w:t xml:space="preserve">        if ($found) {</w:t>
            </w:r>
            <w:r>
              <w:rPr>
                <w:rFonts w:ascii="Consolas" w:hAnsi="Consolas"/>
                <w:color w:val="0F172A"/>
                <w:sz w:val="17"/>
              </w:rPr>
              <w:br/>
              <w:t xml:space="preserve">            $userId = (int) $found['id'];</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 Auto-create user account for this vehicle if none exists</w:t>
            </w:r>
            <w:r>
              <w:rPr>
                <w:rFonts w:ascii="Consolas" w:hAnsi="Consolas"/>
                <w:color w:val="0F172A"/>
                <w:sz w:val="17"/>
              </w:rPr>
              <w:br/>
              <w:t xml:space="preserve">    if ($userId &lt;= 0) {</w:t>
            </w:r>
            <w:r>
              <w:rPr>
                <w:rFonts w:ascii="Consolas" w:hAnsi="Consolas"/>
                <w:color w:val="0F172A"/>
                <w:sz w:val="17"/>
              </w:rPr>
              <w:br/>
            </w:r>
            <w:r>
              <w:rPr>
                <w:rFonts w:ascii="Consolas" w:hAnsi="Consolas"/>
                <w:color w:val="0F172A"/>
                <w:sz w:val="17"/>
              </w:rPr>
              <w:t xml:space="preserve">        $autoEmail = 'citizen_' . strtolower($vehicleNo) . '@traffic.gov.in';</w:t>
            </w:r>
            <w:r>
              <w:rPr>
                <w:rFonts w:ascii="Consolas" w:hAnsi="Consolas"/>
                <w:color w:val="0F172A"/>
                <w:sz w:val="17"/>
              </w:rPr>
              <w:br/>
              <w:t xml:space="preserve">        $defaultPassHash = password_hash('1234', PASSWORD_DEFAULT);</w:t>
            </w:r>
            <w:r>
              <w:rPr>
                <w:rFonts w:ascii="Consolas" w:hAnsi="Consolas"/>
                <w:color w:val="0F172A"/>
                <w:sz w:val="17"/>
              </w:rPr>
              <w:br/>
              <w:t xml:space="preserve">        $role = 'user';</w:t>
            </w:r>
            <w:r>
              <w:rPr>
                <w:rFonts w:ascii="Consolas" w:hAnsi="Consolas"/>
                <w:color w:val="0F172A"/>
                <w:sz w:val="17"/>
              </w:rPr>
              <w:br/>
            </w:r>
            <w:r>
              <w:rPr>
                <w:rFonts w:ascii="Consolas" w:hAnsi="Consolas"/>
                <w:color w:val="0F172A"/>
                <w:sz w:val="17"/>
              </w:rPr>
              <w:br/>
              <w:t xml:space="preserve">        $insUserStmt = $conn-&gt;prepare("INSERT INTO users (email, vehicle_no, password, role) VALUES (?, ?, ?, ?)");</w:t>
            </w:r>
            <w:r>
              <w:rPr>
                <w:rFonts w:ascii="Consolas" w:hAnsi="Consolas"/>
                <w:color w:val="0F172A"/>
                <w:sz w:val="17"/>
              </w:rPr>
              <w:br/>
              <w:t xml:space="preserve">        if ($insUserStmt) {</w:t>
            </w:r>
            <w:r>
              <w:rPr>
                <w:rFonts w:ascii="Consolas" w:hAnsi="Consolas"/>
                <w:color w:val="0F172A"/>
                <w:sz w:val="17"/>
              </w:rPr>
              <w:br/>
              <w:t xml:space="preserve">            $insUserStmt-&gt;bind_param("ssss", $autoEmail, $vehicleNo, $defaultPassHash, $role);</w:t>
            </w:r>
            <w:r>
              <w:rPr>
                <w:rFonts w:ascii="Consolas" w:hAnsi="Consolas"/>
                <w:color w:val="0F172A"/>
                <w:sz w:val="17"/>
              </w:rPr>
              <w:br/>
              <w:t xml:space="preserve">            if ($insUserStmt-&gt;execute()) {</w:t>
            </w:r>
            <w:r>
              <w:rPr>
                <w:rFonts w:ascii="Consolas" w:hAnsi="Consolas"/>
                <w:color w:val="0F172A"/>
                <w:sz w:val="17"/>
              </w:rPr>
              <w:br/>
              <w:t xml:space="preserve">                $userId = (int) $conn-&gt;insert_id;</w:t>
            </w:r>
            <w:r>
              <w:rPr>
                <w:rFonts w:ascii="Consolas" w:hAnsi="Consolas"/>
                <w:color w:val="0F172A"/>
                <w:sz w:val="17"/>
              </w:rPr>
              <w:br/>
            </w:r>
            <w:r>
              <w:rPr>
                <w:rFonts w:ascii="Consolas" w:hAnsi="Consolas"/>
                <w:color w:val="0F172A"/>
                <w:sz w:val="17"/>
              </w:rPr>
              <w:t xml:space="preserve">            }</w:t>
            </w:r>
            <w:r>
              <w:rPr>
                <w:rFonts w:ascii="Consolas" w:hAnsi="Consolas"/>
                <w:color w:val="0F172A"/>
                <w:sz w:val="17"/>
              </w:rPr>
              <w:br/>
              <w:t xml:space="preserve">            $insUserStmt-&gt;close();</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r>
              <w:rPr>
                <w:rFonts w:ascii="Consolas" w:hAnsi="Consolas"/>
                <w:color w:val="0F172A"/>
                <w:sz w:val="17"/>
              </w:rPr>
              <w:br/>
              <w:t>if ($userId &lt;= 0) {</w:t>
            </w:r>
            <w:r>
              <w:rPr>
                <w:rFonts w:ascii="Consolas" w:hAnsi="Consolas"/>
                <w:color w:val="0F172A"/>
                <w:sz w:val="17"/>
              </w:rPr>
              <w:br/>
              <w:t xml:space="preserve">    // Fallback to first citizen user in db</w:t>
            </w:r>
            <w:r>
              <w:rPr>
                <w:rFonts w:ascii="Consolas" w:hAnsi="Consolas"/>
                <w:color w:val="0F172A"/>
                <w:sz w:val="17"/>
              </w:rPr>
              <w:br/>
              <w:t xml:space="preserve">    $uFallback = $conn-&gt;query("SELECT id FROM users WHERE role = 'user' ORDER BY id ASC LIMIT 1");</w:t>
            </w:r>
            <w:r>
              <w:rPr>
                <w:rFonts w:ascii="Consolas" w:hAnsi="Consolas"/>
                <w:color w:val="0F172A"/>
                <w:sz w:val="17"/>
              </w:rPr>
              <w:br/>
              <w:t xml:space="preserve">    if ($uFallback instanceof mysqli_result &amp;&amp; ($fbRow = $uFallback-&gt;fetch_assoc())) {</w:t>
            </w:r>
            <w:r>
              <w:rPr>
                <w:rFonts w:ascii="Consolas" w:hAnsi="Consolas"/>
                <w:color w:val="0F172A"/>
                <w:sz w:val="17"/>
              </w:rPr>
              <w:br/>
              <w:t xml:space="preserve">        $userId = (int) $fbRow['id'];</w:t>
            </w:r>
            <w:r>
              <w:rPr>
                <w:rFonts w:ascii="Consolas" w:hAnsi="Consolas"/>
                <w:color w:val="0F172A"/>
                <w:sz w:val="17"/>
              </w:rPr>
              <w:br/>
              <w:t xml:space="preserve">    } else {</w:t>
            </w:r>
            <w:r>
              <w:rPr>
                <w:rFonts w:ascii="Consolas" w:hAnsi="Consolas"/>
                <w:color w:val="0F172A"/>
                <w:sz w:val="17"/>
              </w:rPr>
              <w:br/>
              <w:t xml:space="preserve">        header("Location: challans.php?message=user_required");</w:t>
            </w:r>
            <w:r>
              <w:rPr>
                <w:rFonts w:ascii="Consolas" w:hAnsi="Consolas"/>
                <w:color w:val="0F172A"/>
                <w:sz w:val="17"/>
              </w:rPr>
              <w:br/>
              <w:t xml:space="preserve">        exit();</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r>
              <w:rPr>
                <w:rFonts w:ascii="Consolas" w:hAnsi="Consolas"/>
                <w:color w:val="0F172A"/>
                <w:sz w:val="17"/>
              </w:rPr>
              <w:br/>
              <w:t>// Form parameters</w:t>
            </w:r>
            <w:r>
              <w:rPr>
                <w:rFonts w:ascii="Consolas" w:hAnsi="Consolas"/>
                <w:color w:val="0F172A"/>
                <w:sz w:val="17"/>
              </w:rPr>
              <w:br/>
            </w:r>
            <w:r>
              <w:rPr>
                <w:rFonts w:ascii="Consolas" w:hAnsi="Consolas"/>
                <w:color w:val="0F172A"/>
                <w:sz w:val="17"/>
              </w:rPr>
              <w:t>$violation = trim($_POST['violation'] ?? 'Helmet');</w:t>
            </w:r>
            <w:r>
              <w:rPr>
                <w:rFonts w:ascii="Consolas" w:hAnsi="Consolas"/>
                <w:color w:val="0F172A"/>
                <w:sz w:val="17"/>
              </w:rPr>
              <w:br/>
              <w:t>$fineAmount = isset($_POST['fine_amount']) ? (float) $_POST['fine_amount'] : 1000.0;</w:t>
            </w:r>
            <w:r>
              <w:rPr>
                <w:rFonts w:ascii="Consolas" w:hAnsi="Consolas"/>
                <w:color w:val="0F172A"/>
                <w:sz w:val="17"/>
              </w:rPr>
              <w:br/>
            </w:r>
            <w:r>
              <w:rPr>
                <w:rFonts w:ascii="Consolas" w:hAnsi="Consolas"/>
                <w:color w:val="0F172A"/>
                <w:sz w:val="17"/>
              </w:rPr>
              <w:lastRenderedPageBreak/>
              <w:t>if ($fineAmount &lt;= 0) {</w:t>
            </w:r>
            <w:r>
              <w:rPr>
                <w:rFonts w:ascii="Consolas" w:hAnsi="Consolas"/>
                <w:color w:val="0F172A"/>
                <w:sz w:val="17"/>
              </w:rPr>
              <w:br/>
              <w:t xml:space="preserve">    $fineAmount = 1000.0;</w:t>
            </w:r>
            <w:r>
              <w:rPr>
                <w:rFonts w:ascii="Consolas" w:hAnsi="Consolas"/>
                <w:color w:val="0F172A"/>
                <w:sz w:val="17"/>
              </w:rPr>
              <w:br/>
              <w:t>}</w:t>
            </w:r>
            <w:r>
              <w:rPr>
                <w:rFonts w:ascii="Consolas" w:hAnsi="Consolas"/>
                <w:color w:val="0F172A"/>
                <w:sz w:val="17"/>
              </w:rPr>
              <w:br/>
            </w:r>
            <w:r>
              <w:rPr>
                <w:rFonts w:ascii="Consolas" w:hAnsi="Consolas"/>
                <w:color w:val="0F172A"/>
                <w:sz w:val="17"/>
              </w:rPr>
              <w:br/>
              <w:t>$status = in_array(trim($_POST['status'] ?? ''), ['Paid', 'Unpaid'], true) ? trim($_POST['status']) : 'Unpaid';</w:t>
            </w:r>
            <w:r>
              <w:rPr>
                <w:rFonts w:ascii="Consolas" w:hAnsi="Consolas"/>
                <w:color w:val="0F172A"/>
                <w:sz w:val="17"/>
              </w:rPr>
              <w:br/>
            </w:r>
            <w:r>
              <w:rPr>
                <w:rFonts w:ascii="Consolas" w:hAnsi="Consolas"/>
                <w:color w:val="0F172A"/>
                <w:sz w:val="17"/>
              </w:rPr>
              <w:br/>
              <w:t>// Violation date &amp; time</w:t>
            </w:r>
            <w:r>
              <w:rPr>
                <w:rFonts w:ascii="Consolas" w:hAnsi="Consolas"/>
                <w:color w:val="0F172A"/>
                <w:sz w:val="17"/>
              </w:rPr>
              <w:br/>
              <w:t>$rawViolationDate = trim($_POST['violation_date'] ?? '');</w:t>
            </w:r>
            <w:r>
              <w:rPr>
                <w:rFonts w:ascii="Consolas" w:hAnsi="Consolas"/>
                <w:color w:val="0F172A"/>
                <w:sz w:val="17"/>
              </w:rPr>
              <w:br/>
              <w:t>if (!empty($rawViolationDate)) {</w:t>
            </w:r>
            <w:r>
              <w:rPr>
                <w:rFonts w:ascii="Consolas" w:hAnsi="Consolas"/>
                <w:color w:val="0F172A"/>
                <w:sz w:val="17"/>
              </w:rPr>
              <w:br/>
              <w:t xml:space="preserve">    $violationTimestamp = strtotime($rawViolationDate);</w:t>
            </w:r>
            <w:r>
              <w:rPr>
                <w:rFonts w:ascii="Consolas" w:hAnsi="Consolas"/>
                <w:color w:val="0F172A"/>
                <w:sz w:val="17"/>
              </w:rPr>
              <w:br/>
            </w:r>
            <w:r>
              <w:rPr>
                <w:rFonts w:ascii="Consolas" w:hAnsi="Consolas"/>
                <w:color w:val="0F172A"/>
                <w:sz w:val="17"/>
              </w:rPr>
              <w:t xml:space="preserve">    $violationDate = $violationTimestamp ? date('Y-m-d H:i:s', $violationTimestamp) : date('Y-m-d H:i:s');</w:t>
            </w:r>
            <w:r>
              <w:rPr>
                <w:rFonts w:ascii="Consolas" w:hAnsi="Consolas"/>
                <w:color w:val="0F172A"/>
                <w:sz w:val="17"/>
              </w:rPr>
              <w:br/>
              <w:t>} else {</w:t>
            </w:r>
            <w:r>
              <w:rPr>
                <w:rFonts w:ascii="Consolas" w:hAnsi="Consolas"/>
                <w:color w:val="0F172A"/>
                <w:sz w:val="17"/>
              </w:rPr>
              <w:br/>
              <w:t xml:space="preserve">    $violationDate = date('Y-m-d H:i:s');</w:t>
            </w:r>
            <w:r>
              <w:rPr>
                <w:rFonts w:ascii="Consolas" w:hAnsi="Consolas"/>
                <w:color w:val="0F172A"/>
                <w:sz w:val="17"/>
              </w:rPr>
              <w:br/>
              <w:t>}</w:t>
            </w:r>
            <w:r>
              <w:rPr>
                <w:rFonts w:ascii="Consolas" w:hAnsi="Consolas"/>
                <w:color w:val="0F172A"/>
                <w:sz w:val="17"/>
              </w:rPr>
              <w:br/>
            </w:r>
            <w:r>
              <w:rPr>
                <w:rFonts w:ascii="Consolas" w:hAnsi="Consolas"/>
                <w:color w:val="0F172A"/>
                <w:sz w:val="17"/>
              </w:rPr>
              <w:br/>
              <w:t>// Detailed violation description</w:t>
            </w:r>
            <w:r>
              <w:rPr>
                <w:rFonts w:ascii="Consolas" w:hAnsi="Consolas"/>
                <w:color w:val="0F172A"/>
                <w:sz w:val="17"/>
              </w:rPr>
              <w:br/>
              <w:t>$violationDesc = trim($_POST['violation_desc'] ?? '');</w:t>
            </w:r>
            <w:r>
              <w:rPr>
                <w:rFonts w:ascii="Consolas" w:hAnsi="Consolas"/>
                <w:color w:val="0F172A"/>
                <w:sz w:val="17"/>
              </w:rPr>
              <w:br/>
              <w:t>if (empty($violationDesc)) {</w:t>
            </w:r>
            <w:r>
              <w:rPr>
                <w:rFonts w:ascii="Consolas" w:hAnsi="Consolas"/>
                <w:color w:val="0F172A"/>
                <w:sz w:val="17"/>
              </w:rPr>
              <w:br/>
              <w:t xml:space="preserve">    $legalDetails = getViolationLegalDetails($violation, $fineAmount, $vehicleNo);</w:t>
            </w:r>
            <w:r>
              <w:rPr>
                <w:rFonts w:ascii="Consolas" w:hAnsi="Consolas"/>
                <w:color w:val="0F172A"/>
                <w:sz w:val="17"/>
              </w:rPr>
              <w:br/>
              <w:t xml:space="preserve">    $violationDesc = $legalDetails['description'] ?? 'Violation of Motor Vehicles Act regulations.';</w:t>
            </w:r>
            <w:r>
              <w:rPr>
                <w:rFonts w:ascii="Consolas" w:hAnsi="Consolas"/>
                <w:color w:val="0F172A"/>
                <w:sz w:val="17"/>
              </w:rPr>
              <w:br/>
              <w:t>}</w:t>
            </w:r>
            <w:r>
              <w:rPr>
                <w:rFonts w:ascii="Consolas" w:hAnsi="Consolas"/>
                <w:color w:val="0F172A"/>
                <w:sz w:val="17"/>
              </w:rPr>
              <w:br/>
            </w:r>
            <w:r>
              <w:rPr>
                <w:rFonts w:ascii="Consolas" w:hAnsi="Consolas"/>
                <w:color w:val="0F172A"/>
                <w:sz w:val="17"/>
              </w:rPr>
              <w:br/>
              <w:t>// Challan Number</w:t>
            </w:r>
            <w:r>
              <w:rPr>
                <w:rFonts w:ascii="Consolas" w:hAnsi="Consolas"/>
                <w:color w:val="0F172A"/>
                <w:sz w:val="17"/>
              </w:rPr>
              <w:br/>
            </w:r>
            <w:r>
              <w:rPr>
                <w:rFonts w:ascii="Consolas" w:hAnsi="Consolas"/>
                <w:color w:val="0F172A"/>
                <w:sz w:val="17"/>
              </w:rPr>
              <w:t>$challanNo = trim($_POST['challan_no'] ?? '');</w:t>
            </w:r>
            <w:r>
              <w:rPr>
                <w:rFonts w:ascii="Consolas" w:hAnsi="Consolas"/>
                <w:color w:val="0F172A"/>
                <w:sz w:val="17"/>
              </w:rPr>
              <w:br/>
            </w:r>
            <w:r>
              <w:rPr>
                <w:rFonts w:ascii="Consolas" w:hAnsi="Consolas"/>
                <w:color w:val="0F172A"/>
                <w:sz w:val="17"/>
              </w:rPr>
              <w:br/>
              <w:t>// Helper default evidence</w:t>
            </w:r>
            <w:r>
              <w:rPr>
                <w:rFonts w:ascii="Consolas" w:hAnsi="Consolas"/>
                <w:color w:val="0F172A"/>
                <w:sz w:val="17"/>
              </w:rPr>
              <w:br/>
              <w:t>$defaultEvidence = getChallanEvidence($vehicleNo, $violation, $id &gt; 0 ? $id : rand(500, 999), $violationDate);</w:t>
            </w:r>
            <w:r>
              <w:rPr>
                <w:rFonts w:ascii="Consolas" w:hAnsi="Consolas"/>
                <w:color w:val="0F172A"/>
                <w:sz w:val="17"/>
              </w:rPr>
              <w:br/>
            </w:r>
            <w:r>
              <w:rPr>
                <w:rFonts w:ascii="Consolas" w:hAnsi="Consolas"/>
                <w:color w:val="0F172A"/>
                <w:sz w:val="17"/>
              </w:rPr>
              <w:br/>
              <w:t>// Handle Evidence Photo 1 Upload / Preset</w:t>
            </w:r>
            <w:r>
              <w:rPr>
                <w:rFonts w:ascii="Consolas" w:hAnsi="Consolas"/>
                <w:color w:val="0F172A"/>
                <w:sz w:val="17"/>
              </w:rPr>
              <w:br/>
              <w:t>$evidencePhoto = trim($_POST['evidence_photo_preset'] ?? '');</w:t>
            </w:r>
            <w:r>
              <w:rPr>
                <w:rFonts w:ascii="Consolas" w:hAnsi="Consolas"/>
                <w:color w:val="0F172A"/>
                <w:sz w:val="17"/>
              </w:rPr>
              <w:br/>
              <w:t>if (isset($_FILES['evidence_photo_file']) &amp;&amp; $_FILES['evidence_photo_file']['error'] === UPLOAD_ERR_OK) {</w:t>
            </w:r>
            <w:r>
              <w:rPr>
                <w:rFonts w:ascii="Consolas" w:hAnsi="Consolas"/>
                <w:color w:val="0F172A"/>
                <w:sz w:val="17"/>
              </w:rPr>
              <w:br/>
              <w:t xml:space="preserve">    $tmpName = $_FILES['evidence_photo_file']['tmp_name'];</w:t>
            </w:r>
            <w:r>
              <w:rPr>
                <w:rFonts w:ascii="Consolas" w:hAnsi="Consolas"/>
                <w:color w:val="0F172A"/>
                <w:sz w:val="17"/>
              </w:rPr>
              <w:br/>
            </w:r>
            <w:r>
              <w:rPr>
                <w:rFonts w:ascii="Consolas" w:hAnsi="Consolas"/>
                <w:color w:val="0F172A"/>
                <w:sz w:val="17"/>
              </w:rPr>
              <w:t xml:space="preserve">    $fileExt = strtolower(pathinfo($_FILES['evidence_photo_file']['name'], PATHINFO_EXTENSION));</w:t>
            </w:r>
            <w:r>
              <w:rPr>
                <w:rFonts w:ascii="Consolas" w:hAnsi="Consolas"/>
                <w:color w:val="0F172A"/>
                <w:sz w:val="17"/>
              </w:rPr>
              <w:br/>
              <w:t xml:space="preserve">    $allowedExts = ['jpg', 'jpeg', 'png', 'webp'];</w:t>
            </w:r>
            <w:r>
              <w:rPr>
                <w:rFonts w:ascii="Consolas" w:hAnsi="Consolas"/>
                <w:color w:val="0F172A"/>
                <w:sz w:val="17"/>
              </w:rPr>
              <w:br/>
            </w:r>
            <w:r>
              <w:rPr>
                <w:rFonts w:ascii="Consolas" w:hAnsi="Consolas"/>
                <w:color w:val="0F172A"/>
                <w:sz w:val="17"/>
              </w:rPr>
              <w:br/>
              <w:t xml:space="preserve">    if (in_array($fileExt, $allowedExts, true)) {</w:t>
            </w:r>
            <w:r>
              <w:rPr>
                <w:rFonts w:ascii="Consolas" w:hAnsi="Consolas"/>
                <w:color w:val="0F172A"/>
                <w:sz w:val="17"/>
              </w:rPr>
              <w:br/>
              <w:t xml:space="preserve">        $uploadDir = __DIR__ . '/assets/evidence/';</w:t>
            </w:r>
            <w:r>
              <w:rPr>
                <w:rFonts w:ascii="Consolas" w:hAnsi="Consolas"/>
                <w:color w:val="0F172A"/>
                <w:sz w:val="17"/>
              </w:rPr>
              <w:br/>
              <w:t xml:space="preserve">        if (!is_dir($uploadDir)) {</w:t>
            </w:r>
            <w:r>
              <w:rPr>
                <w:rFonts w:ascii="Consolas" w:hAnsi="Consolas"/>
                <w:color w:val="0F172A"/>
                <w:sz w:val="17"/>
              </w:rPr>
              <w:br/>
              <w:t xml:space="preserve">            mkdir($uploadDir, 0777, true);</w:t>
            </w:r>
            <w:r>
              <w:rPr>
                <w:rFonts w:ascii="Consolas" w:hAnsi="Consolas"/>
                <w:color w:val="0F172A"/>
                <w:sz w:val="17"/>
              </w:rPr>
              <w:br/>
              <w:t xml:space="preserve">        }</w:t>
            </w:r>
            <w:r>
              <w:rPr>
                <w:rFonts w:ascii="Consolas" w:hAnsi="Consolas"/>
                <w:color w:val="0F172A"/>
                <w:sz w:val="17"/>
              </w:rPr>
              <w:br/>
              <w:t xml:space="preserve">        $newFilename = 'upload_front_' . time() . '_' . rand(100, 999) . '.' . $fileExt;</w:t>
            </w:r>
            <w:r>
              <w:rPr>
                <w:rFonts w:ascii="Consolas" w:hAnsi="Consolas"/>
                <w:color w:val="0F172A"/>
                <w:sz w:val="17"/>
              </w:rPr>
              <w:br/>
              <w:t xml:space="preserve">        $destPath = $uploadDir . $newFilename;</w:t>
            </w:r>
            <w:r>
              <w:rPr>
                <w:rFonts w:ascii="Consolas" w:hAnsi="Consolas"/>
                <w:color w:val="0F172A"/>
                <w:sz w:val="17"/>
              </w:rPr>
              <w:br/>
            </w:r>
            <w:r>
              <w:rPr>
                <w:rFonts w:ascii="Consolas" w:hAnsi="Consolas"/>
                <w:color w:val="0F172A"/>
                <w:sz w:val="17"/>
              </w:rPr>
              <w:t xml:space="preserve">        if (move_uploaded_file($tmpName, $destPath)) {</w:t>
            </w:r>
            <w:r>
              <w:rPr>
                <w:rFonts w:ascii="Consolas" w:hAnsi="Consolas"/>
                <w:color w:val="0F172A"/>
                <w:sz w:val="17"/>
              </w:rPr>
              <w:br/>
              <w:t xml:space="preserve">            $evidencePhoto = 'assets/evidence/' . $newFilename;</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if (empty($evidencePhoto)) {</w:t>
            </w:r>
            <w:r>
              <w:rPr>
                <w:rFonts w:ascii="Consolas" w:hAnsi="Consolas"/>
                <w:color w:val="0F172A"/>
                <w:sz w:val="17"/>
              </w:rPr>
              <w:br/>
              <w:t xml:space="preserve">    $evidencePhoto = $defaultEvidence['front_image'];</w:t>
            </w:r>
            <w:r>
              <w:rPr>
                <w:rFonts w:ascii="Consolas" w:hAnsi="Consolas"/>
                <w:color w:val="0F172A"/>
                <w:sz w:val="17"/>
              </w:rPr>
              <w:br/>
              <w:t>}</w:t>
            </w:r>
            <w:r>
              <w:rPr>
                <w:rFonts w:ascii="Consolas" w:hAnsi="Consolas"/>
                <w:color w:val="0F172A"/>
                <w:sz w:val="17"/>
              </w:rPr>
              <w:br/>
            </w:r>
            <w:r>
              <w:rPr>
                <w:rFonts w:ascii="Consolas" w:hAnsi="Consolas"/>
                <w:color w:val="0F172A"/>
                <w:sz w:val="17"/>
              </w:rPr>
              <w:br/>
              <w:t>// Handle Evidence Photo 2 Upload / Preset</w:t>
            </w:r>
            <w:r>
              <w:rPr>
                <w:rFonts w:ascii="Consolas" w:hAnsi="Consolas"/>
                <w:color w:val="0F172A"/>
                <w:sz w:val="17"/>
              </w:rPr>
              <w:br/>
              <w:t>$evidencePhoto2 = trim($_POST['evidence_photo_preset_2'] ?? '');</w:t>
            </w:r>
            <w:r>
              <w:rPr>
                <w:rFonts w:ascii="Consolas" w:hAnsi="Consolas"/>
                <w:color w:val="0F172A"/>
                <w:sz w:val="17"/>
              </w:rPr>
              <w:br/>
              <w:t xml:space="preserve">if (isset($_FILES['evidence_photo_file_2']) &amp;&amp; $_FILES['evidence_photo_file_2']['error'] </w:t>
            </w:r>
            <w:r>
              <w:rPr>
                <w:rFonts w:ascii="Consolas" w:hAnsi="Consolas"/>
                <w:color w:val="0F172A"/>
                <w:sz w:val="17"/>
              </w:rPr>
              <w:lastRenderedPageBreak/>
              <w:t>=== UPLOAD_ERR_OK) {</w:t>
            </w:r>
            <w:r>
              <w:rPr>
                <w:rFonts w:ascii="Consolas" w:hAnsi="Consolas"/>
                <w:color w:val="0F172A"/>
                <w:sz w:val="17"/>
              </w:rPr>
              <w:br/>
              <w:t xml:space="preserve">    $tmpName2 = $_FILES['evidence_photo_file_2']['tmp_name'];</w:t>
            </w:r>
            <w:r>
              <w:rPr>
                <w:rFonts w:ascii="Consolas" w:hAnsi="Consolas"/>
                <w:color w:val="0F172A"/>
                <w:sz w:val="17"/>
              </w:rPr>
              <w:br/>
            </w:r>
            <w:r>
              <w:rPr>
                <w:rFonts w:ascii="Consolas" w:hAnsi="Consolas"/>
                <w:color w:val="0F172A"/>
                <w:sz w:val="17"/>
              </w:rPr>
              <w:t xml:space="preserve">    $fileExt2 = strtolower(pathinfo($_FILES['evidence_photo_file_2']['name'], PATHINFO_EXTENSION));</w:t>
            </w:r>
            <w:r>
              <w:rPr>
                <w:rFonts w:ascii="Consolas" w:hAnsi="Consolas"/>
                <w:color w:val="0F172A"/>
                <w:sz w:val="17"/>
              </w:rPr>
              <w:br/>
              <w:t xml:space="preserve">    $allowedExts2 = ['jpg', 'jpeg', 'png', 'webp'];</w:t>
            </w:r>
            <w:r>
              <w:rPr>
                <w:rFonts w:ascii="Consolas" w:hAnsi="Consolas"/>
                <w:color w:val="0F172A"/>
                <w:sz w:val="17"/>
              </w:rPr>
              <w:br/>
            </w:r>
            <w:r>
              <w:rPr>
                <w:rFonts w:ascii="Consolas" w:hAnsi="Consolas"/>
                <w:color w:val="0F172A"/>
                <w:sz w:val="17"/>
              </w:rPr>
              <w:br/>
              <w:t>// ... [Truncated: Showing first 140 of 262 lines for report presentation] ...</w:t>
            </w:r>
            <w:r>
              <w:rPr>
                <w:rFonts w:ascii="Consolas" w:hAnsi="Consolas"/>
                <w:color w:val="0F172A"/>
                <w:sz w:val="17"/>
              </w:rPr>
              <w:br/>
            </w:r>
          </w:p>
        </w:tc>
      </w:tr>
    </w:tbl>
    <w:p w14:paraId="50806A84" w14:textId="77777777" w:rsidR="00932CB0" w:rsidRDefault="00932CB0"/>
    <w:p w14:paraId="69832942" w14:textId="77777777" w:rsidR="00932CB0" w:rsidRDefault="00C72156">
      <w:pPr>
        <w:pStyle w:val="Heading3"/>
      </w:pPr>
      <w:bookmarkStart w:id="69" w:name="_Toc240987232"/>
      <w:r>
        <w:rPr>
          <w:rFonts w:ascii="Times New Roman" w:hAnsi="Times New Roman"/>
        </w:rPr>
        <w:t>6.3.10 Dynamic UPI Payment &amp; Settlement Controller (pay.php)</w:t>
      </w:r>
      <w:bookmarkEnd w:id="69"/>
    </w:p>
    <w:p w14:paraId="67D2CAFA" w14:textId="77777777" w:rsidR="00932CB0" w:rsidRDefault="00C72156">
      <w:r>
        <w:t>File `pay.php` formulates NPCI-compliant UPI deep-link strings, renders interactive QR codes, and executes atomic payment transactions:</w:t>
      </w:r>
    </w:p>
    <w:p w14:paraId="1CC1B848" w14:textId="77777777" w:rsidR="00932CB0" w:rsidRDefault="00C72156">
      <w:pPr>
        <w:keepNext/>
        <w:spacing w:before="160" w:after="40"/>
      </w:pPr>
      <w:r>
        <w:rPr>
          <w:rFonts w:ascii="Consolas" w:hAnsi="Consolas"/>
          <w:b/>
          <w:color w:val="1B365D"/>
          <w:sz w:val="19"/>
        </w:rPr>
        <w:t>Source Code: pay.php</w:t>
      </w:r>
    </w:p>
    <w:tbl>
      <w:tblPr>
        <w:tblW w:w="0" w:type="auto"/>
        <w:jc w:val="center"/>
        <w:tblLook w:val="04A0" w:firstRow="1" w:lastRow="0" w:firstColumn="1" w:lastColumn="0" w:noHBand="0" w:noVBand="1"/>
      </w:tblPr>
      <w:tblGrid>
        <w:gridCol w:w="8640"/>
      </w:tblGrid>
      <w:tr w:rsidR="00932CB0" w14:paraId="52889E5D" w14:textId="77777777">
        <w:trPr>
          <w:jc w:val="center"/>
        </w:trPr>
        <w:tc>
          <w:tcPr>
            <w:tcW w:w="8640" w:type="dxa"/>
            <w:tcBorders>
              <w:top w:val="single" w:sz="4" w:space="0" w:color="CBD5E1"/>
              <w:left w:val="single" w:sz="12" w:space="0" w:color="1B365D"/>
              <w:bottom w:val="single" w:sz="4" w:space="0" w:color="CBD5E1"/>
              <w:right w:val="single" w:sz="4" w:space="0" w:color="CBD5E1"/>
            </w:tcBorders>
            <w:shd w:val="clear" w:color="auto" w:fill="F8FAFC"/>
            <w:tcMar>
              <w:top w:w="100" w:type="dxa"/>
              <w:left w:w="140" w:type="dxa"/>
              <w:bottom w:w="100" w:type="dxa"/>
              <w:right w:w="140" w:type="dxa"/>
            </w:tcMar>
          </w:tcPr>
          <w:p w14:paraId="4EC7655E" w14:textId="77777777" w:rsidR="00932CB0" w:rsidRDefault="00C72156">
            <w:pPr>
              <w:spacing w:before="40" w:after="40" w:line="252" w:lineRule="auto"/>
            </w:pPr>
            <w:r>
              <w:rPr>
                <w:rFonts w:ascii="Consolas" w:hAnsi="Consolas"/>
                <w:color w:val="0F172A"/>
                <w:sz w:val="17"/>
              </w:rPr>
              <w:t>&lt;?php</w:t>
            </w:r>
            <w:r>
              <w:rPr>
                <w:rFonts w:ascii="Consolas" w:hAnsi="Consolas"/>
                <w:color w:val="0F172A"/>
                <w:sz w:val="17"/>
              </w:rPr>
              <w:br/>
              <w:t>include("db.php");</w:t>
            </w:r>
            <w:r>
              <w:rPr>
                <w:rFonts w:ascii="Consolas" w:hAnsi="Consolas"/>
                <w:color w:val="0F172A"/>
                <w:sz w:val="17"/>
              </w:rPr>
              <w:br/>
            </w:r>
            <w:r>
              <w:rPr>
                <w:rFonts w:ascii="Consolas" w:hAnsi="Consolas"/>
                <w:color w:val="0F172A"/>
                <w:sz w:val="17"/>
              </w:rPr>
              <w:br/>
            </w:r>
            <w:r>
              <w:rPr>
                <w:rFonts w:ascii="Consolas" w:hAnsi="Consolas"/>
                <w:color w:val="0F172A"/>
                <w:sz w:val="17"/>
              </w:rPr>
              <w:t>if (session_status() !== PHP_SESSION_ACTIVE) {</w:t>
            </w:r>
            <w:r>
              <w:rPr>
                <w:rFonts w:ascii="Consolas" w:hAnsi="Consolas"/>
                <w:color w:val="0F172A"/>
                <w:sz w:val="17"/>
              </w:rPr>
              <w:br/>
              <w:t xml:space="preserve">    session_start();</w:t>
            </w:r>
            <w:r>
              <w:rPr>
                <w:rFonts w:ascii="Consolas" w:hAnsi="Consolas"/>
                <w:color w:val="0F172A"/>
                <w:sz w:val="17"/>
              </w:rPr>
              <w:br/>
              <w:t>}</w:t>
            </w:r>
            <w:r>
              <w:rPr>
                <w:rFonts w:ascii="Consolas" w:hAnsi="Consolas"/>
                <w:color w:val="0F172A"/>
                <w:sz w:val="17"/>
              </w:rPr>
              <w:br/>
            </w:r>
            <w:r>
              <w:rPr>
                <w:rFonts w:ascii="Consolas" w:hAnsi="Consolas"/>
                <w:color w:val="0F172A"/>
                <w:sz w:val="17"/>
              </w:rPr>
              <w:br/>
              <w:t>if (!isset($_SESSION['id'], $_SESSION['role'])) {</w:t>
            </w:r>
            <w:r>
              <w:rPr>
                <w:rFonts w:ascii="Consolas" w:hAnsi="Consolas"/>
                <w:color w:val="0F172A"/>
                <w:sz w:val="17"/>
              </w:rPr>
              <w:br/>
              <w:t xml:space="preserve">    header("Location: index.php?tab=user");</w:t>
            </w:r>
            <w:r>
              <w:rPr>
                <w:rFonts w:ascii="Consolas" w:hAnsi="Consolas"/>
                <w:color w:val="0F172A"/>
                <w:sz w:val="17"/>
              </w:rPr>
              <w:br/>
              <w:t xml:space="preserve">    exit();</w:t>
            </w:r>
            <w:r>
              <w:rPr>
                <w:rFonts w:ascii="Consolas" w:hAnsi="Consolas"/>
                <w:color w:val="0F172A"/>
                <w:sz w:val="17"/>
              </w:rPr>
              <w:br/>
              <w:t>}</w:t>
            </w:r>
            <w:r>
              <w:rPr>
                <w:rFonts w:ascii="Consolas" w:hAnsi="Consolas"/>
                <w:color w:val="0F172A"/>
                <w:sz w:val="17"/>
              </w:rPr>
              <w:br/>
            </w:r>
            <w:r>
              <w:rPr>
                <w:rFonts w:ascii="Consolas" w:hAnsi="Consolas"/>
                <w:color w:val="0F172A"/>
                <w:sz w:val="17"/>
              </w:rPr>
              <w:br/>
              <w:t>$userRole = $_SESSION['role'];</w:t>
            </w:r>
            <w:r>
              <w:rPr>
                <w:rFonts w:ascii="Consolas" w:hAnsi="Consolas"/>
                <w:color w:val="0F172A"/>
                <w:sz w:val="17"/>
              </w:rPr>
              <w:br/>
              <w:t>$userId = (int) $_SESSION['id'];</w:t>
            </w:r>
            <w:r>
              <w:rPr>
                <w:rFonts w:ascii="Consolas" w:hAnsi="Consolas"/>
                <w:color w:val="0F172A"/>
                <w:sz w:val="17"/>
              </w:rPr>
              <w:br/>
            </w:r>
            <w:r>
              <w:rPr>
                <w:rFonts w:ascii="Consolas" w:hAnsi="Consolas"/>
                <w:color w:val="0F172A"/>
                <w:sz w:val="17"/>
              </w:rPr>
              <w:br/>
              <w:t>// HANDLE POST REQUEST: Record Payment</w:t>
            </w:r>
            <w:r>
              <w:rPr>
                <w:rFonts w:ascii="Consolas" w:hAnsi="Consolas"/>
                <w:color w:val="0F172A"/>
                <w:sz w:val="17"/>
              </w:rPr>
              <w:br/>
              <w:t>if ($_SERVER['REQUEST_METHOD'] === 'POST') {</w:t>
            </w:r>
            <w:r>
              <w:rPr>
                <w:rFonts w:ascii="Consolas" w:hAnsi="Consolas"/>
                <w:color w:val="0F172A"/>
                <w:sz w:val="17"/>
              </w:rPr>
              <w:br/>
              <w:t xml:space="preserve">    require_csrf();</w:t>
            </w:r>
            <w:r>
              <w:rPr>
                <w:rFonts w:ascii="Consolas" w:hAnsi="Consolas"/>
                <w:color w:val="0F172A"/>
                <w:sz w:val="17"/>
              </w:rPr>
              <w:br/>
            </w:r>
            <w:r>
              <w:rPr>
                <w:rFonts w:ascii="Consolas" w:hAnsi="Consolas"/>
                <w:color w:val="0F172A"/>
                <w:sz w:val="17"/>
              </w:rPr>
              <w:br/>
              <w:t xml:space="preserve">    $id = isset($_POST['id']) ? (int) $_POST['id'] : 0;</w:t>
            </w:r>
            <w:r>
              <w:rPr>
                <w:rFonts w:ascii="Consolas" w:hAnsi="Consolas"/>
                <w:color w:val="0F172A"/>
                <w:sz w:val="17"/>
              </w:rPr>
              <w:br/>
              <w:t xml:space="preserve">    if ($id &lt;= 0) {</w:t>
            </w:r>
            <w:r>
              <w:rPr>
                <w:rFonts w:ascii="Consolas" w:hAnsi="Consolas"/>
                <w:color w:val="0F172A"/>
                <w:sz w:val="17"/>
              </w:rPr>
              <w:br/>
              <w:t xml:space="preserve">        exit("Invalid challan ID");</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if ($userRole === 'user') {</w:t>
            </w:r>
            <w:r>
              <w:rPr>
                <w:rFonts w:ascii="Consolas" w:hAnsi="Consolas"/>
                <w:color w:val="0F172A"/>
                <w:sz w:val="17"/>
              </w:rPr>
              <w:br/>
            </w:r>
            <w:r>
              <w:rPr>
                <w:rFonts w:ascii="Consolas" w:hAnsi="Consolas"/>
                <w:color w:val="0F172A"/>
                <w:sz w:val="17"/>
              </w:rPr>
              <w:t xml:space="preserve">        $userVehicle = $_SESSION['vehicle_no'] ?? '';</w:t>
            </w:r>
            <w:r>
              <w:rPr>
                <w:rFonts w:ascii="Consolas" w:hAnsi="Consolas"/>
                <w:color w:val="0F172A"/>
                <w:sz w:val="17"/>
              </w:rPr>
              <w:br/>
              <w:t xml:space="preserve">        $cleanVehicle = strtoupper(preg_replace('/[^A-Za-z0-9]/', '', $userVehicle));</w:t>
            </w:r>
            <w:r>
              <w:rPr>
                <w:rFonts w:ascii="Consolas" w:hAnsi="Consolas"/>
                <w:color w:val="0F172A"/>
                <w:sz w:val="17"/>
              </w:rPr>
              <w:br/>
              <w:t xml:space="preserve">        $challanStmt = $conn-&gt;prepare("</w:t>
            </w:r>
            <w:r>
              <w:rPr>
                <w:rFonts w:ascii="Consolas" w:hAnsi="Consolas"/>
                <w:color w:val="0F172A"/>
                <w:sz w:val="17"/>
              </w:rPr>
              <w:br/>
              <w:t xml:space="preserve">            SELECT id, fine_amount, status, vehicle_no </w:t>
            </w:r>
            <w:r>
              <w:rPr>
                <w:rFonts w:ascii="Consolas" w:hAnsi="Consolas"/>
                <w:color w:val="0F172A"/>
                <w:sz w:val="17"/>
              </w:rPr>
              <w:br/>
              <w:t xml:space="preserve">            FROM challans </w:t>
            </w:r>
            <w:r>
              <w:rPr>
                <w:rFonts w:ascii="Consolas" w:hAnsi="Consolas"/>
                <w:color w:val="0F172A"/>
                <w:sz w:val="17"/>
              </w:rPr>
              <w:br/>
              <w:t xml:space="preserve">            WHERE id = ? </w:t>
            </w:r>
            <w:r>
              <w:rPr>
                <w:rFonts w:ascii="Consolas" w:hAnsi="Consolas"/>
                <w:color w:val="0F172A"/>
                <w:sz w:val="17"/>
              </w:rPr>
              <w:br/>
              <w:t xml:space="preserve">              AND (</w:t>
            </w:r>
            <w:r>
              <w:rPr>
                <w:rFonts w:ascii="Consolas" w:hAnsi="Consolas"/>
                <w:color w:val="0F172A"/>
                <w:sz w:val="17"/>
              </w:rPr>
              <w:br/>
              <w:t xml:space="preserve">                  user_id = ? </w:t>
            </w:r>
            <w:r>
              <w:rPr>
                <w:rFonts w:ascii="Consolas" w:hAnsi="Consolas"/>
                <w:color w:val="0F172A"/>
                <w:sz w:val="17"/>
              </w:rPr>
              <w:br/>
              <w:t xml:space="preserve">                  OR vehicle_no = ? </w:t>
            </w:r>
            <w:r>
              <w:rPr>
                <w:rFonts w:ascii="Consolas" w:hAnsi="Consolas"/>
                <w:color w:val="0F172A"/>
                <w:sz w:val="17"/>
              </w:rPr>
              <w:br/>
              <w:t xml:space="preserve">                  OR REPLACE(vehicle_no, ' ', '') = ? </w:t>
            </w:r>
            <w:r>
              <w:rPr>
                <w:rFonts w:ascii="Consolas" w:hAnsi="Consolas"/>
                <w:color w:val="0F172A"/>
                <w:sz w:val="17"/>
              </w:rPr>
              <w:br/>
            </w:r>
            <w:r>
              <w:rPr>
                <w:rFonts w:ascii="Consolas" w:hAnsi="Consolas"/>
                <w:color w:val="0F172A"/>
                <w:sz w:val="17"/>
              </w:rPr>
              <w:t xml:space="preserve">                  OR vehicle_no IN (SELECT vehicle_no FROM users WHERE id = ? AND vehicle_no IS NOT NULL AND vehicle_no != '')</w:t>
            </w:r>
            <w:r>
              <w:rPr>
                <w:rFonts w:ascii="Consolas" w:hAnsi="Consolas"/>
                <w:color w:val="0F172A"/>
                <w:sz w:val="17"/>
              </w:rPr>
              <w:br/>
              <w:t xml:space="preserve">                  OR REPLACE(vehicle_no, ' ', '') IN (SELECT REPLACE(vehicle_no, ' ', '') FROM users WHERE id = ? AND vehicle_no IS NOT NULL AND vehicle_no != '')</w:t>
            </w:r>
            <w:r>
              <w:rPr>
                <w:rFonts w:ascii="Consolas" w:hAnsi="Consolas"/>
                <w:color w:val="0F172A"/>
                <w:sz w:val="17"/>
              </w:rPr>
              <w:br/>
            </w:r>
            <w:r>
              <w:rPr>
                <w:rFonts w:ascii="Consolas" w:hAnsi="Consolas"/>
                <w:color w:val="0F172A"/>
                <w:sz w:val="17"/>
              </w:rPr>
              <w:lastRenderedPageBreak/>
              <w:t xml:space="preserve">              ) </w:t>
            </w:r>
            <w:r>
              <w:rPr>
                <w:rFonts w:ascii="Consolas" w:hAnsi="Consolas"/>
                <w:color w:val="0F172A"/>
                <w:sz w:val="17"/>
              </w:rPr>
              <w:br/>
              <w:t xml:space="preserve">            LIMIT 1</w:t>
            </w:r>
            <w:r>
              <w:rPr>
                <w:rFonts w:ascii="Consolas" w:hAnsi="Consolas"/>
                <w:color w:val="0F172A"/>
                <w:sz w:val="17"/>
              </w:rPr>
              <w:br/>
              <w:t xml:space="preserve">        ");</w:t>
            </w:r>
            <w:r>
              <w:rPr>
                <w:rFonts w:ascii="Consolas" w:hAnsi="Consolas"/>
                <w:color w:val="0F172A"/>
                <w:sz w:val="17"/>
              </w:rPr>
              <w:br/>
              <w:t xml:space="preserve">        $challanStmt-&gt;bind_param("iissii", $id, $userId, $userVehicle, $cleanVehicle, $userId, $userId);</w:t>
            </w:r>
            <w:r>
              <w:rPr>
                <w:rFonts w:ascii="Consolas" w:hAnsi="Consolas"/>
                <w:color w:val="0F172A"/>
                <w:sz w:val="17"/>
              </w:rPr>
              <w:br/>
              <w:t xml:space="preserve">    } else {</w:t>
            </w:r>
            <w:r>
              <w:rPr>
                <w:rFonts w:ascii="Consolas" w:hAnsi="Consolas"/>
                <w:color w:val="0F172A"/>
                <w:sz w:val="17"/>
              </w:rPr>
              <w:br/>
            </w:r>
            <w:r>
              <w:rPr>
                <w:rFonts w:ascii="Consolas" w:hAnsi="Consolas"/>
                <w:color w:val="0F172A"/>
                <w:sz w:val="17"/>
              </w:rPr>
              <w:t xml:space="preserve">        $challanStmt = $conn-&gt;prepare("SELECT id, fine_amount, status, vehicle_no FROM challans WHERE id = ? LIMIT 1");</w:t>
            </w:r>
            <w:r>
              <w:rPr>
                <w:rFonts w:ascii="Consolas" w:hAnsi="Consolas"/>
                <w:color w:val="0F172A"/>
                <w:sz w:val="17"/>
              </w:rPr>
              <w:br/>
              <w:t xml:space="preserve">        $challanStmt-&gt;bind_param("i", $id);</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$challanStmt-&gt;execute();</w:t>
            </w:r>
            <w:r>
              <w:rPr>
                <w:rFonts w:ascii="Consolas" w:hAnsi="Consolas"/>
                <w:color w:val="0F172A"/>
                <w:sz w:val="17"/>
              </w:rPr>
              <w:br/>
              <w:t xml:space="preserve">    $challan = $challanStmt-&gt;get_result()-&gt;fetch_assoc();</w:t>
            </w:r>
            <w:r>
              <w:rPr>
                <w:rFonts w:ascii="Consolas" w:hAnsi="Consolas"/>
                <w:color w:val="0F172A"/>
                <w:sz w:val="17"/>
              </w:rPr>
              <w:br/>
              <w:t xml:space="preserve">    $challanStmt-&gt;close();</w:t>
            </w:r>
            <w:r>
              <w:rPr>
                <w:rFonts w:ascii="Consolas" w:hAnsi="Consolas"/>
                <w:color w:val="0F172A"/>
                <w:sz w:val="17"/>
              </w:rPr>
              <w:br/>
            </w:r>
            <w:r>
              <w:rPr>
                <w:rFonts w:ascii="Consolas" w:hAnsi="Consolas"/>
                <w:color w:val="0F172A"/>
                <w:sz w:val="17"/>
              </w:rPr>
              <w:br/>
              <w:t xml:space="preserve">    if (!$challan) {</w:t>
            </w:r>
            <w:r>
              <w:rPr>
                <w:rFonts w:ascii="Consolas" w:hAnsi="Consolas"/>
                <w:color w:val="0F172A"/>
                <w:sz w:val="17"/>
              </w:rPr>
              <w:br/>
              <w:t xml:space="preserve">        exit("Challan not found");</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if (strtolower((string) $challan['status']) !== 'paid') {</w:t>
            </w:r>
            <w:r>
              <w:rPr>
                <w:rFonts w:ascii="Consolas" w:hAnsi="Consolas"/>
                <w:color w:val="0F172A"/>
                <w:sz w:val="17"/>
              </w:rPr>
              <w:br/>
              <w:t xml:space="preserve">        $conn-&gt;begin_transaction();</w:t>
            </w:r>
            <w:r>
              <w:rPr>
                <w:rFonts w:ascii="Consolas" w:hAnsi="Consolas"/>
                <w:color w:val="0F172A"/>
                <w:sz w:val="17"/>
              </w:rPr>
              <w:br/>
            </w:r>
            <w:r>
              <w:rPr>
                <w:rFonts w:ascii="Consolas" w:hAnsi="Consolas"/>
                <w:color w:val="0F172A"/>
                <w:sz w:val="17"/>
              </w:rPr>
              <w:br/>
            </w:r>
            <w:r>
              <w:rPr>
                <w:rFonts w:ascii="Consolas" w:hAnsi="Consolas"/>
                <w:color w:val="0F172A"/>
                <w:sz w:val="17"/>
              </w:rPr>
              <w:t xml:space="preserve">        $updateStmt = $conn-&gt;prepare("UPDATE challans SET status = 'Paid' WHERE id = ?");</w:t>
            </w:r>
            <w:r>
              <w:rPr>
                <w:rFonts w:ascii="Consolas" w:hAnsi="Consolas"/>
                <w:color w:val="0F172A"/>
                <w:sz w:val="17"/>
              </w:rPr>
              <w:br/>
              <w:t xml:space="preserve">        $updateStmt-&gt;bind_param("i", $id);</w:t>
            </w:r>
            <w:r>
              <w:rPr>
                <w:rFonts w:ascii="Consolas" w:hAnsi="Consolas"/>
                <w:color w:val="0F172A"/>
                <w:sz w:val="17"/>
              </w:rPr>
              <w:br/>
              <w:t xml:space="preserve">        $updateStmt-&gt;execute();</w:t>
            </w:r>
            <w:r>
              <w:rPr>
                <w:rFonts w:ascii="Consolas" w:hAnsi="Consolas"/>
                <w:color w:val="0F172A"/>
                <w:sz w:val="17"/>
              </w:rPr>
              <w:br/>
              <w:t xml:space="preserve">        $updateStmt-&gt;close();</w:t>
            </w:r>
            <w:r>
              <w:rPr>
                <w:rFonts w:ascii="Consolas" w:hAnsi="Consolas"/>
                <w:color w:val="0F172A"/>
                <w:sz w:val="17"/>
              </w:rPr>
              <w:br/>
            </w:r>
            <w:r>
              <w:rPr>
                <w:rFonts w:ascii="Consolas" w:hAnsi="Consolas"/>
                <w:color w:val="0F172A"/>
                <w:sz w:val="17"/>
              </w:rPr>
              <w:br/>
              <w:t xml:space="preserve">        $paymentStmt = $conn-&gt;prepare("INSERT INTO payments (challan_id, amount) VALUES (?, ?)");</w:t>
            </w:r>
            <w:r>
              <w:rPr>
                <w:rFonts w:ascii="Consolas" w:hAnsi="Consolas"/>
                <w:color w:val="0F172A"/>
                <w:sz w:val="17"/>
              </w:rPr>
              <w:br/>
              <w:t xml:space="preserve">        if (!$paymentStmt) {</w:t>
            </w:r>
            <w:r>
              <w:rPr>
                <w:rFonts w:ascii="Consolas" w:hAnsi="Consolas"/>
                <w:color w:val="0F172A"/>
                <w:sz w:val="17"/>
              </w:rPr>
              <w:br/>
              <w:t xml:space="preserve">            $conn-&gt;rollback();</w:t>
            </w:r>
            <w:r>
              <w:rPr>
                <w:rFonts w:ascii="Consolas" w:hAnsi="Consolas"/>
                <w:color w:val="0F172A"/>
                <w:sz w:val="17"/>
              </w:rPr>
              <w:br/>
              <w:t xml:space="preserve">            exit("Unable to record payment");</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$amount = (float) $challan['fine_amount'];</w:t>
            </w:r>
            <w:r>
              <w:rPr>
                <w:rFonts w:ascii="Consolas" w:hAnsi="Consolas"/>
                <w:color w:val="0F172A"/>
                <w:sz w:val="17"/>
              </w:rPr>
              <w:br/>
            </w:r>
            <w:r>
              <w:rPr>
                <w:rFonts w:ascii="Consolas" w:hAnsi="Consolas"/>
                <w:color w:val="0F172A"/>
                <w:sz w:val="17"/>
              </w:rPr>
              <w:t xml:space="preserve">        $paymentStmt-&gt;bind_param("id", $id, $amount);</w:t>
            </w:r>
            <w:r>
              <w:rPr>
                <w:rFonts w:ascii="Consolas" w:hAnsi="Consolas"/>
                <w:color w:val="0F172A"/>
                <w:sz w:val="17"/>
              </w:rPr>
              <w:br/>
              <w:t xml:space="preserve">        $paymentStmt-&gt;execute();</w:t>
            </w:r>
            <w:r>
              <w:rPr>
                <w:rFonts w:ascii="Consolas" w:hAnsi="Consolas"/>
                <w:color w:val="0F172A"/>
                <w:sz w:val="17"/>
              </w:rPr>
              <w:br/>
              <w:t xml:space="preserve">        $paymentStmt-&gt;close();</w:t>
            </w:r>
            <w:r>
              <w:rPr>
                <w:rFonts w:ascii="Consolas" w:hAnsi="Consolas"/>
                <w:color w:val="0F172A"/>
                <w:sz w:val="17"/>
              </w:rPr>
              <w:br/>
            </w:r>
            <w:r>
              <w:rPr>
                <w:rFonts w:ascii="Consolas" w:hAnsi="Consolas"/>
                <w:color w:val="0F172A"/>
                <w:sz w:val="17"/>
              </w:rPr>
              <w:br/>
              <w:t xml:space="preserve">        $conn-&gt;commit();</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header("Location: receipt.php?id=" . $id);</w:t>
            </w:r>
            <w:r>
              <w:rPr>
                <w:rFonts w:ascii="Consolas" w:hAnsi="Consolas"/>
                <w:color w:val="0F172A"/>
                <w:sz w:val="17"/>
              </w:rPr>
              <w:br/>
              <w:t xml:space="preserve">    exit();</w:t>
            </w:r>
            <w:r>
              <w:rPr>
                <w:rFonts w:ascii="Consolas" w:hAnsi="Consolas"/>
                <w:color w:val="0F172A"/>
                <w:sz w:val="17"/>
              </w:rPr>
              <w:br/>
              <w:t>}</w:t>
            </w:r>
            <w:r>
              <w:rPr>
                <w:rFonts w:ascii="Consolas" w:hAnsi="Consolas"/>
                <w:color w:val="0F172A"/>
                <w:sz w:val="17"/>
              </w:rPr>
              <w:br/>
            </w:r>
            <w:r>
              <w:rPr>
                <w:rFonts w:ascii="Consolas" w:hAnsi="Consolas"/>
                <w:color w:val="0F172A"/>
                <w:sz w:val="17"/>
              </w:rPr>
              <w:br/>
              <w:t>// HANDLE GET REQUEST: Render Dedicated QR Payment Gateway Page</w:t>
            </w:r>
            <w:r>
              <w:rPr>
                <w:rFonts w:ascii="Consolas" w:hAnsi="Consolas"/>
                <w:color w:val="0F172A"/>
                <w:sz w:val="17"/>
              </w:rPr>
              <w:br/>
              <w:t>$id = isset($_GET['id']) ? (int) $_GET['id'] : 0;</w:t>
            </w:r>
            <w:r>
              <w:rPr>
                <w:rFonts w:ascii="Consolas" w:hAnsi="Consolas"/>
                <w:color w:val="0F172A"/>
                <w:sz w:val="17"/>
              </w:rPr>
              <w:br/>
              <w:t>if ($id &lt;= 0) {</w:t>
            </w:r>
            <w:r>
              <w:rPr>
                <w:rFonts w:ascii="Consolas" w:hAnsi="Consolas"/>
                <w:color w:val="0F172A"/>
                <w:sz w:val="17"/>
              </w:rPr>
              <w:br/>
              <w:t xml:space="preserve">    header("Location: " . ($userRole === 'admin' ? "challans.php" : "user_dashboard.php"));</w:t>
            </w:r>
            <w:r>
              <w:rPr>
                <w:rFonts w:ascii="Consolas" w:hAnsi="Consolas"/>
                <w:color w:val="0F172A"/>
                <w:sz w:val="17"/>
              </w:rPr>
              <w:br/>
              <w:t xml:space="preserve">    exit();</w:t>
            </w:r>
            <w:r>
              <w:rPr>
                <w:rFonts w:ascii="Consolas" w:hAnsi="Consolas"/>
                <w:color w:val="0F172A"/>
                <w:sz w:val="17"/>
              </w:rPr>
              <w:br/>
              <w:t>}</w:t>
            </w:r>
            <w:r>
              <w:rPr>
                <w:rFonts w:ascii="Consolas" w:hAnsi="Consolas"/>
                <w:color w:val="0F172A"/>
                <w:sz w:val="17"/>
              </w:rPr>
              <w:br/>
            </w:r>
            <w:r>
              <w:rPr>
                <w:rFonts w:ascii="Consolas" w:hAnsi="Consolas"/>
                <w:color w:val="0F172A"/>
                <w:sz w:val="17"/>
              </w:rPr>
              <w:br/>
              <w:t>if ($userRole === 'user') {</w:t>
            </w:r>
            <w:r>
              <w:rPr>
                <w:rFonts w:ascii="Consolas" w:hAnsi="Consolas"/>
                <w:color w:val="0F172A"/>
                <w:sz w:val="17"/>
              </w:rPr>
              <w:br/>
            </w:r>
            <w:r>
              <w:rPr>
                <w:rFonts w:ascii="Consolas" w:hAnsi="Consolas"/>
                <w:color w:val="0F172A"/>
                <w:sz w:val="17"/>
              </w:rPr>
              <w:t xml:space="preserve">    $userVehicle = $_SESSION['vehicle_no'] ?? '';</w:t>
            </w:r>
            <w:r>
              <w:rPr>
                <w:rFonts w:ascii="Consolas" w:hAnsi="Consolas"/>
                <w:color w:val="0F172A"/>
                <w:sz w:val="17"/>
              </w:rPr>
              <w:br/>
              <w:t xml:space="preserve">    $cleanVehicle = strtoupper(preg_replace('/[^A-Za-z0-9]/', '', $userVehicle));</w:t>
            </w:r>
            <w:r>
              <w:rPr>
                <w:rFonts w:ascii="Consolas" w:hAnsi="Consolas"/>
                <w:color w:val="0F172A"/>
                <w:sz w:val="17"/>
              </w:rPr>
              <w:br/>
              <w:t xml:space="preserve">    $stmt = $conn-&gt;prepare("</w:t>
            </w:r>
            <w:r>
              <w:rPr>
                <w:rFonts w:ascii="Consolas" w:hAnsi="Consolas"/>
                <w:color w:val="0F172A"/>
                <w:sz w:val="17"/>
              </w:rPr>
              <w:br/>
              <w:t xml:space="preserve">        SELECT * FROM challans </w:t>
            </w:r>
            <w:r>
              <w:rPr>
                <w:rFonts w:ascii="Consolas" w:hAnsi="Consolas"/>
                <w:color w:val="0F172A"/>
                <w:sz w:val="17"/>
              </w:rPr>
              <w:br/>
              <w:t xml:space="preserve">        WHERE id = ? </w:t>
            </w:r>
            <w:r>
              <w:rPr>
                <w:rFonts w:ascii="Consolas" w:hAnsi="Consolas"/>
                <w:color w:val="0F172A"/>
                <w:sz w:val="17"/>
              </w:rPr>
              <w:br/>
            </w:r>
            <w:r>
              <w:rPr>
                <w:rFonts w:ascii="Consolas" w:hAnsi="Consolas"/>
                <w:color w:val="0F172A"/>
                <w:sz w:val="17"/>
              </w:rPr>
              <w:lastRenderedPageBreak/>
              <w:t xml:space="preserve">          AND (</w:t>
            </w:r>
            <w:r>
              <w:rPr>
                <w:rFonts w:ascii="Consolas" w:hAnsi="Consolas"/>
                <w:color w:val="0F172A"/>
                <w:sz w:val="17"/>
              </w:rPr>
              <w:br/>
              <w:t xml:space="preserve">              user_id = ? </w:t>
            </w:r>
            <w:r>
              <w:rPr>
                <w:rFonts w:ascii="Consolas" w:hAnsi="Consolas"/>
                <w:color w:val="0F172A"/>
                <w:sz w:val="17"/>
              </w:rPr>
              <w:br/>
              <w:t xml:space="preserve">              OR vehicle_no = ? </w:t>
            </w:r>
            <w:r>
              <w:rPr>
                <w:rFonts w:ascii="Consolas" w:hAnsi="Consolas"/>
                <w:color w:val="0F172A"/>
                <w:sz w:val="17"/>
              </w:rPr>
              <w:br/>
              <w:t xml:space="preserve">              OR REPLACE(vehicle_no, ' ', '') = ? </w:t>
            </w:r>
            <w:r>
              <w:rPr>
                <w:rFonts w:ascii="Consolas" w:hAnsi="Consolas"/>
                <w:color w:val="0F172A"/>
                <w:sz w:val="17"/>
              </w:rPr>
              <w:br/>
              <w:t xml:space="preserve">              OR vehicle_no IN (SELECT vehicle_no FROM users WHERE id = ? AND vehicle_no IS NOT NULL AND vehicle_no != '')</w:t>
            </w:r>
            <w:r>
              <w:rPr>
                <w:rFonts w:ascii="Consolas" w:hAnsi="Consolas"/>
                <w:color w:val="0F172A"/>
                <w:sz w:val="17"/>
              </w:rPr>
              <w:br/>
            </w:r>
            <w:r>
              <w:rPr>
                <w:rFonts w:ascii="Consolas" w:hAnsi="Consolas"/>
                <w:color w:val="0F172A"/>
                <w:sz w:val="17"/>
              </w:rPr>
              <w:t xml:space="preserve">              OR REPLACE(vehicle_no, ' ', '') IN (SELECT REPLACE(vehicle_no, ' ', '') FROM users WHERE id = ? AND vehicle_no IS NOT NULL AND vehicle_no != '')</w:t>
            </w:r>
            <w:r>
              <w:rPr>
                <w:rFonts w:ascii="Consolas" w:hAnsi="Consolas"/>
                <w:color w:val="0F172A"/>
                <w:sz w:val="17"/>
              </w:rPr>
              <w:br/>
              <w:t xml:space="preserve">          ) </w:t>
            </w:r>
            <w:r>
              <w:rPr>
                <w:rFonts w:ascii="Consolas" w:hAnsi="Consolas"/>
                <w:color w:val="0F172A"/>
                <w:sz w:val="17"/>
              </w:rPr>
              <w:br/>
              <w:t xml:space="preserve">        LIMIT 1</w:t>
            </w:r>
            <w:r>
              <w:rPr>
                <w:rFonts w:ascii="Consolas" w:hAnsi="Consolas"/>
                <w:color w:val="0F172A"/>
                <w:sz w:val="17"/>
              </w:rPr>
              <w:br/>
              <w:t xml:space="preserve">    ");</w:t>
            </w:r>
            <w:r>
              <w:rPr>
                <w:rFonts w:ascii="Consolas" w:hAnsi="Consolas"/>
                <w:color w:val="0F172A"/>
                <w:sz w:val="17"/>
              </w:rPr>
              <w:br/>
              <w:t xml:space="preserve">    $stmt-&gt;bind_param("iissii", $id, $userId, $userVehicle, $cleanVehicle, $userId, $userId);</w:t>
            </w:r>
            <w:r>
              <w:rPr>
                <w:rFonts w:ascii="Consolas" w:hAnsi="Consolas"/>
                <w:color w:val="0F172A"/>
                <w:sz w:val="17"/>
              </w:rPr>
              <w:br/>
              <w:t>} else {</w:t>
            </w:r>
            <w:r>
              <w:rPr>
                <w:rFonts w:ascii="Consolas" w:hAnsi="Consolas"/>
                <w:color w:val="0F172A"/>
                <w:sz w:val="17"/>
              </w:rPr>
              <w:br/>
              <w:t xml:space="preserve">    $stmt = $conn-&gt;prepare("SELECT * FROM challans WHERE id = ? LIMIT 1");</w:t>
            </w:r>
            <w:r>
              <w:rPr>
                <w:rFonts w:ascii="Consolas" w:hAnsi="Consolas"/>
                <w:color w:val="0F172A"/>
                <w:sz w:val="17"/>
              </w:rPr>
              <w:br/>
              <w:t xml:space="preserve">    $stmt-&gt;bind_param("i", $id);</w:t>
            </w:r>
            <w:r>
              <w:rPr>
                <w:rFonts w:ascii="Consolas" w:hAnsi="Consolas"/>
                <w:color w:val="0F172A"/>
                <w:sz w:val="17"/>
              </w:rPr>
              <w:br/>
              <w:t>}</w:t>
            </w:r>
            <w:r>
              <w:rPr>
                <w:rFonts w:ascii="Consolas" w:hAnsi="Consolas"/>
                <w:color w:val="0F172A"/>
                <w:sz w:val="17"/>
              </w:rPr>
              <w:br/>
            </w:r>
            <w:r>
              <w:rPr>
                <w:rFonts w:ascii="Consolas" w:hAnsi="Consolas"/>
                <w:color w:val="0F172A"/>
                <w:sz w:val="17"/>
              </w:rPr>
              <w:br/>
              <w:t>$stmt-&gt;execute();</w:t>
            </w:r>
            <w:r>
              <w:rPr>
                <w:rFonts w:ascii="Consolas" w:hAnsi="Consolas"/>
                <w:color w:val="0F172A"/>
                <w:sz w:val="17"/>
              </w:rPr>
              <w:br/>
              <w:t>$challan = $stmt-&gt;get_result()-&gt;fetch_assoc();</w:t>
            </w:r>
            <w:r>
              <w:rPr>
                <w:rFonts w:ascii="Consolas" w:hAnsi="Consolas"/>
                <w:color w:val="0F172A"/>
                <w:sz w:val="17"/>
              </w:rPr>
              <w:br/>
              <w:t>$stmt-&gt;close();</w:t>
            </w:r>
            <w:r>
              <w:rPr>
                <w:rFonts w:ascii="Consolas" w:hAnsi="Consolas"/>
                <w:color w:val="0F172A"/>
                <w:sz w:val="17"/>
              </w:rPr>
              <w:br/>
            </w:r>
            <w:r>
              <w:rPr>
                <w:rFonts w:ascii="Consolas" w:hAnsi="Consolas"/>
                <w:color w:val="0F172A"/>
                <w:sz w:val="17"/>
              </w:rPr>
              <w:br/>
              <w:t>if (!$challan) {</w:t>
            </w:r>
            <w:r>
              <w:rPr>
                <w:rFonts w:ascii="Consolas" w:hAnsi="Consolas"/>
                <w:color w:val="0F172A"/>
                <w:sz w:val="17"/>
              </w:rPr>
              <w:br/>
            </w:r>
            <w:r>
              <w:rPr>
                <w:rFonts w:ascii="Consolas" w:hAnsi="Consolas"/>
                <w:color w:val="0F172A"/>
                <w:sz w:val="17"/>
              </w:rPr>
              <w:t xml:space="preserve">    exit("Challan not found or access denied.");</w:t>
            </w:r>
            <w:r>
              <w:rPr>
                <w:rFonts w:ascii="Consolas" w:hAnsi="Consolas"/>
                <w:color w:val="0F172A"/>
                <w:sz w:val="17"/>
              </w:rPr>
              <w:br/>
              <w:t>}</w:t>
            </w:r>
            <w:r>
              <w:rPr>
                <w:rFonts w:ascii="Consolas" w:hAnsi="Consolas"/>
                <w:color w:val="0F172A"/>
                <w:sz w:val="17"/>
              </w:rPr>
              <w:br/>
            </w:r>
            <w:r>
              <w:rPr>
                <w:rFonts w:ascii="Consolas" w:hAnsi="Consolas"/>
                <w:color w:val="0F172A"/>
                <w:sz w:val="17"/>
              </w:rPr>
              <w:br/>
              <w:t>if (strtolower((string) $challan['status']) === 'paid') {</w:t>
            </w:r>
            <w:r>
              <w:rPr>
                <w:rFonts w:ascii="Consolas" w:hAnsi="Consolas"/>
                <w:color w:val="0F172A"/>
                <w:sz w:val="17"/>
              </w:rPr>
              <w:br/>
              <w:t xml:space="preserve">    header("Location: receipt.php?id=" . $id);</w:t>
            </w:r>
            <w:r>
              <w:rPr>
                <w:rFonts w:ascii="Consolas" w:hAnsi="Consolas"/>
                <w:color w:val="0F172A"/>
                <w:sz w:val="17"/>
              </w:rPr>
              <w:br/>
              <w:t xml:space="preserve">    exit();</w:t>
            </w:r>
            <w:r>
              <w:rPr>
                <w:rFonts w:ascii="Consolas" w:hAnsi="Consolas"/>
                <w:color w:val="0F172A"/>
                <w:sz w:val="17"/>
              </w:rPr>
              <w:br/>
              <w:t>}</w:t>
            </w:r>
            <w:r>
              <w:rPr>
                <w:rFonts w:ascii="Consolas" w:hAnsi="Consolas"/>
                <w:color w:val="0F172A"/>
                <w:sz w:val="17"/>
              </w:rPr>
              <w:br/>
            </w:r>
            <w:r>
              <w:rPr>
                <w:rFonts w:ascii="Consolas" w:hAnsi="Consolas"/>
                <w:color w:val="0F172A"/>
                <w:sz w:val="17"/>
              </w:rPr>
              <w:br/>
              <w:t>$fineAmount = (float) $challan['fine_amount'];</w:t>
            </w:r>
            <w:r>
              <w:rPr>
                <w:rFonts w:ascii="Consolas" w:hAnsi="Consolas"/>
                <w:color w:val="0F172A"/>
                <w:sz w:val="17"/>
              </w:rPr>
              <w:br/>
              <w:t>$formattedAmount = number_format($fineAmount, 2, '.', '');</w:t>
            </w:r>
            <w:r>
              <w:rPr>
                <w:rFonts w:ascii="Consolas" w:hAnsi="Consolas"/>
                <w:color w:val="0F172A"/>
                <w:sz w:val="17"/>
              </w:rPr>
              <w:br/>
              <w:t>$vehicleNo = strtoupper($challan['vehicle_no']);</w:t>
            </w:r>
            <w:r>
              <w:rPr>
                <w:rFonts w:ascii="Consolas" w:hAnsi="Consolas"/>
                <w:color w:val="0F172A"/>
                <w:sz w:val="17"/>
              </w:rPr>
              <w:br/>
              <w:t>$violation = $challan['violation'];</w:t>
            </w:r>
            <w:r>
              <w:rPr>
                <w:rFonts w:ascii="Consolas" w:hAnsi="Consolas"/>
                <w:color w:val="0F172A"/>
                <w:sz w:val="17"/>
              </w:rPr>
              <w:br/>
            </w:r>
            <w:r>
              <w:rPr>
                <w:rFonts w:ascii="Consolas" w:hAnsi="Consolas"/>
                <w:color w:val="0F172A"/>
                <w:sz w:val="17"/>
              </w:rPr>
              <w:br/>
              <w:t>// Standard NPCI UPI URI</w:t>
            </w:r>
            <w:r>
              <w:rPr>
                <w:rFonts w:ascii="Consolas" w:hAnsi="Consolas"/>
                <w:color w:val="0F172A"/>
                <w:sz w:val="17"/>
              </w:rPr>
              <w:br/>
              <w:t>$upiPa = 'keralatraffic.treasury@gov.in';</w:t>
            </w:r>
            <w:r>
              <w:rPr>
                <w:rFonts w:ascii="Consolas" w:hAnsi="Consolas"/>
                <w:color w:val="0F172A"/>
                <w:sz w:val="17"/>
              </w:rPr>
              <w:br/>
              <w:t>$upiPn = 'Traffic Police Department';</w:t>
            </w:r>
            <w:r>
              <w:rPr>
                <w:rFonts w:ascii="Consolas" w:hAnsi="Consolas"/>
                <w:color w:val="0F172A"/>
                <w:sz w:val="17"/>
              </w:rPr>
              <w:br/>
            </w:r>
            <w:r>
              <w:rPr>
                <w:rFonts w:ascii="Consolas" w:hAnsi="Consolas"/>
                <w:color w:val="0F172A"/>
                <w:sz w:val="17"/>
              </w:rPr>
              <w:t>$upiTn = 'Challan CH' . $id . ' ' . $vehicleNo;</w:t>
            </w:r>
            <w:r>
              <w:rPr>
                <w:rFonts w:ascii="Consolas" w:hAnsi="Consolas"/>
                <w:color w:val="0F172A"/>
                <w:sz w:val="17"/>
              </w:rPr>
              <w:br/>
              <w:t>$upiUri = "upi://pay?pa=" . urlencode($upiPa) . "&amp;pn=" . urlencode($upiPn) . "&amp;mc=9399&amp;tid=CH" . $id . "&amp;tr=" . $id . "&amp;am=" . $formattedAmount . "&amp;cu=INR&amp;tn=" . urlencode($upiTn);</w:t>
            </w:r>
            <w:r>
              <w:rPr>
                <w:rFonts w:ascii="Consolas" w:hAnsi="Consolas"/>
                <w:color w:val="0F172A"/>
                <w:sz w:val="17"/>
              </w:rPr>
              <w:br/>
              <w:t>?&gt;</w:t>
            </w:r>
            <w:r>
              <w:rPr>
                <w:rFonts w:ascii="Consolas" w:hAnsi="Consolas"/>
                <w:color w:val="0F172A"/>
                <w:sz w:val="17"/>
              </w:rPr>
              <w:br/>
              <w:t>&lt;!DOCTYPE html&gt;</w:t>
            </w:r>
            <w:r>
              <w:rPr>
                <w:rFonts w:ascii="Consolas" w:hAnsi="Consolas"/>
                <w:color w:val="0F172A"/>
                <w:sz w:val="17"/>
              </w:rPr>
              <w:br/>
              <w:t>&lt;html lang="en"&gt;</w:t>
            </w:r>
            <w:r>
              <w:rPr>
                <w:rFonts w:ascii="Consolas" w:hAnsi="Consolas"/>
                <w:color w:val="0F172A"/>
                <w:sz w:val="17"/>
              </w:rPr>
              <w:br/>
              <w:t>&lt;head&gt;</w:t>
            </w:r>
            <w:r>
              <w:rPr>
                <w:rFonts w:ascii="Consolas" w:hAnsi="Consolas"/>
                <w:color w:val="0F172A"/>
                <w:sz w:val="17"/>
              </w:rPr>
              <w:br/>
              <w:t>&lt;meta charset="UTF-8"&gt;</w:t>
            </w:r>
            <w:r>
              <w:rPr>
                <w:rFonts w:ascii="Consolas" w:hAnsi="Consolas"/>
                <w:color w:val="0F172A"/>
                <w:sz w:val="17"/>
              </w:rPr>
              <w:br/>
              <w:t>&lt;meta name="viewport" content="width=device-width, initial-scale=1.0"&gt;</w:t>
            </w:r>
            <w:r>
              <w:rPr>
                <w:rFonts w:ascii="Consolas" w:hAnsi="Consolas"/>
                <w:color w:val="0F172A"/>
                <w:sz w:val="17"/>
              </w:rPr>
              <w:br/>
              <w:t>&lt;title&gt;UPI QR Payment - Challan #&lt;?php echo e((string) $id); ?&gt;&lt;/title&gt;</w:t>
            </w:r>
            <w:r>
              <w:rPr>
                <w:rFonts w:ascii="Consolas" w:hAnsi="Consolas"/>
                <w:color w:val="0F172A"/>
                <w:sz w:val="17"/>
              </w:rPr>
              <w:br/>
              <w:t>&lt;link rel="preconnect" href="https://fonts.googleapis.com"&gt;</w:t>
            </w:r>
            <w:r>
              <w:rPr>
                <w:rFonts w:ascii="Consolas" w:hAnsi="Consolas"/>
                <w:color w:val="0F172A"/>
                <w:sz w:val="17"/>
              </w:rPr>
              <w:br/>
            </w:r>
            <w:r>
              <w:rPr>
                <w:rFonts w:ascii="Consolas" w:hAnsi="Consolas"/>
                <w:color w:val="0F172A"/>
                <w:sz w:val="17"/>
              </w:rPr>
              <w:t>&lt;link rel="preconnect" href="https://fonts.gstatic.com" crossorigin&gt;</w:t>
            </w:r>
            <w:r>
              <w:rPr>
                <w:rFonts w:ascii="Consolas" w:hAnsi="Consolas"/>
                <w:color w:val="0F172A"/>
                <w:sz w:val="17"/>
              </w:rPr>
              <w:br/>
            </w:r>
            <w:r>
              <w:rPr>
                <w:rFonts w:ascii="Consolas" w:hAnsi="Consolas"/>
                <w:color w:val="0F172A"/>
                <w:sz w:val="17"/>
              </w:rPr>
              <w:br/>
              <w:t>// ... [Truncated: Showing first 140 of 473 lines for report presentation] ...</w:t>
            </w:r>
            <w:r>
              <w:rPr>
                <w:rFonts w:ascii="Consolas" w:hAnsi="Consolas"/>
                <w:color w:val="0F172A"/>
                <w:sz w:val="17"/>
              </w:rPr>
              <w:br/>
            </w:r>
          </w:p>
        </w:tc>
      </w:tr>
    </w:tbl>
    <w:p w14:paraId="5E30401B" w14:textId="77777777" w:rsidR="00932CB0" w:rsidRDefault="00932CB0"/>
    <w:p w14:paraId="7C184258" w14:textId="77777777" w:rsidR="00932CB0" w:rsidRDefault="00C72156">
      <w:pPr>
        <w:pStyle w:val="Heading3"/>
      </w:pPr>
      <w:bookmarkStart w:id="70" w:name="_Toc240987233"/>
      <w:r>
        <w:rPr>
          <w:rFonts w:ascii="Times New Roman" w:hAnsi="Times New Roman"/>
        </w:rPr>
        <w:lastRenderedPageBreak/>
        <w:t>6.3.11 Official Government Tax Invoice Generator (receipt.php)</w:t>
      </w:r>
      <w:bookmarkEnd w:id="70"/>
    </w:p>
    <w:p w14:paraId="49B61172" w14:textId="77777777" w:rsidR="00932CB0" w:rsidRDefault="00C72156">
      <w:r>
        <w:t>File `receipt.php` renders standardized, print-optimized tax receipts with official seals, officer signatures, itemized fines, and verification QR codes:</w:t>
      </w:r>
    </w:p>
    <w:p w14:paraId="68C81668" w14:textId="77777777" w:rsidR="00932CB0" w:rsidRDefault="00C72156">
      <w:pPr>
        <w:keepNext/>
        <w:spacing w:before="160" w:after="40"/>
      </w:pPr>
      <w:r>
        <w:rPr>
          <w:rFonts w:ascii="Consolas" w:hAnsi="Consolas"/>
          <w:b/>
          <w:color w:val="1B365D"/>
          <w:sz w:val="19"/>
        </w:rPr>
        <w:t>Source Code: receipt.php</w:t>
      </w:r>
    </w:p>
    <w:tbl>
      <w:tblPr>
        <w:tblW w:w="0" w:type="auto"/>
        <w:jc w:val="center"/>
        <w:tblLook w:val="04A0" w:firstRow="1" w:lastRow="0" w:firstColumn="1" w:lastColumn="0" w:noHBand="0" w:noVBand="1"/>
      </w:tblPr>
      <w:tblGrid>
        <w:gridCol w:w="8920"/>
      </w:tblGrid>
      <w:tr w:rsidR="00932CB0" w14:paraId="17D97571" w14:textId="77777777">
        <w:trPr>
          <w:jc w:val="center"/>
        </w:trPr>
        <w:tc>
          <w:tcPr>
            <w:tcW w:w="8640" w:type="dxa"/>
            <w:tcBorders>
              <w:top w:val="single" w:sz="4" w:space="0" w:color="CBD5E1"/>
              <w:left w:val="single" w:sz="12" w:space="0" w:color="1B365D"/>
              <w:bottom w:val="single" w:sz="4" w:space="0" w:color="CBD5E1"/>
              <w:right w:val="single" w:sz="4" w:space="0" w:color="CBD5E1"/>
            </w:tcBorders>
            <w:shd w:val="clear" w:color="auto" w:fill="F8FAFC"/>
            <w:tcMar>
              <w:top w:w="100" w:type="dxa"/>
              <w:left w:w="140" w:type="dxa"/>
              <w:bottom w:w="100" w:type="dxa"/>
              <w:right w:w="140" w:type="dxa"/>
            </w:tcMar>
          </w:tcPr>
          <w:p w14:paraId="5F10855F" w14:textId="77777777" w:rsidR="00932CB0" w:rsidRDefault="00C72156">
            <w:pPr>
              <w:spacing w:before="40" w:after="40" w:line="252" w:lineRule="auto"/>
            </w:pPr>
            <w:r>
              <w:rPr>
                <w:rFonts w:ascii="Consolas" w:hAnsi="Consolas"/>
                <w:color w:val="0F172A"/>
                <w:sz w:val="17"/>
              </w:rPr>
              <w:t>&lt;?php</w:t>
            </w:r>
            <w:r>
              <w:rPr>
                <w:rFonts w:ascii="Consolas" w:hAnsi="Consolas"/>
                <w:color w:val="0F172A"/>
                <w:sz w:val="17"/>
              </w:rPr>
              <w:br/>
              <w:t>require_once("db.php");</w:t>
            </w:r>
            <w:r>
              <w:rPr>
                <w:rFonts w:ascii="Consolas" w:hAnsi="Consolas"/>
                <w:color w:val="0F172A"/>
                <w:sz w:val="17"/>
              </w:rPr>
              <w:br/>
              <w:t>require_once("challan_helper.php");</w:t>
            </w:r>
            <w:r>
              <w:rPr>
                <w:rFonts w:ascii="Consolas" w:hAnsi="Consolas"/>
                <w:color w:val="0F172A"/>
                <w:sz w:val="17"/>
              </w:rPr>
              <w:br/>
            </w:r>
            <w:r>
              <w:rPr>
                <w:rFonts w:ascii="Consolas" w:hAnsi="Consolas"/>
                <w:color w:val="0F172A"/>
                <w:sz w:val="17"/>
              </w:rPr>
              <w:br/>
              <w:t>if (session_status() !== PHP_SESSION_ACTIVE) {</w:t>
            </w:r>
            <w:r>
              <w:rPr>
                <w:rFonts w:ascii="Consolas" w:hAnsi="Consolas"/>
                <w:color w:val="0F172A"/>
                <w:sz w:val="17"/>
              </w:rPr>
              <w:br/>
            </w:r>
            <w:r>
              <w:rPr>
                <w:rFonts w:ascii="Consolas" w:hAnsi="Consolas"/>
                <w:color w:val="0F172A"/>
                <w:sz w:val="17"/>
              </w:rPr>
              <w:t xml:space="preserve">    session_start();</w:t>
            </w:r>
            <w:r>
              <w:rPr>
                <w:rFonts w:ascii="Consolas" w:hAnsi="Consolas"/>
                <w:color w:val="0F172A"/>
                <w:sz w:val="17"/>
              </w:rPr>
              <w:br/>
              <w:t>}</w:t>
            </w:r>
            <w:r>
              <w:rPr>
                <w:rFonts w:ascii="Consolas" w:hAnsi="Consolas"/>
                <w:color w:val="0F172A"/>
                <w:sz w:val="17"/>
              </w:rPr>
              <w:br/>
            </w:r>
            <w:r>
              <w:rPr>
                <w:rFonts w:ascii="Consolas" w:hAnsi="Consolas"/>
                <w:color w:val="0F172A"/>
                <w:sz w:val="17"/>
              </w:rPr>
              <w:br/>
              <w:t>if (!isset($_SESSION['id'], $_SESSION['role'])) {</w:t>
            </w:r>
            <w:r>
              <w:rPr>
                <w:rFonts w:ascii="Consolas" w:hAnsi="Consolas"/>
                <w:color w:val="0F172A"/>
                <w:sz w:val="17"/>
              </w:rPr>
              <w:br/>
              <w:t xml:space="preserve">    header("Location: index.php?tab=user");</w:t>
            </w:r>
            <w:r>
              <w:rPr>
                <w:rFonts w:ascii="Consolas" w:hAnsi="Consolas"/>
                <w:color w:val="0F172A"/>
                <w:sz w:val="17"/>
              </w:rPr>
              <w:br/>
              <w:t xml:space="preserve">    exit();</w:t>
            </w:r>
            <w:r>
              <w:rPr>
                <w:rFonts w:ascii="Consolas" w:hAnsi="Consolas"/>
                <w:color w:val="0F172A"/>
                <w:sz w:val="17"/>
              </w:rPr>
              <w:br/>
              <w:t>}</w:t>
            </w:r>
            <w:r>
              <w:rPr>
                <w:rFonts w:ascii="Consolas" w:hAnsi="Consolas"/>
                <w:color w:val="0F172A"/>
                <w:sz w:val="17"/>
              </w:rPr>
              <w:br/>
            </w:r>
            <w:r>
              <w:rPr>
                <w:rFonts w:ascii="Consolas" w:hAnsi="Consolas"/>
                <w:color w:val="0F172A"/>
                <w:sz w:val="17"/>
              </w:rPr>
              <w:br/>
              <w:t>$id = isset($_GET['id']) ? (int) $_GET['id'] : 0;</w:t>
            </w:r>
            <w:r>
              <w:rPr>
                <w:rFonts w:ascii="Consolas" w:hAnsi="Consolas"/>
                <w:color w:val="0F172A"/>
                <w:sz w:val="17"/>
              </w:rPr>
              <w:br/>
              <w:t>if ($id &lt;= 0) {</w:t>
            </w:r>
            <w:r>
              <w:rPr>
                <w:rFonts w:ascii="Consolas" w:hAnsi="Consolas"/>
                <w:color w:val="0F172A"/>
                <w:sz w:val="17"/>
              </w:rPr>
              <w:br/>
              <w:t xml:space="preserve">    exit("Invalid receipt request");</w:t>
            </w:r>
            <w:r>
              <w:rPr>
                <w:rFonts w:ascii="Consolas" w:hAnsi="Consolas"/>
                <w:color w:val="0F172A"/>
                <w:sz w:val="17"/>
              </w:rPr>
              <w:br/>
              <w:t>}</w:t>
            </w:r>
            <w:r>
              <w:rPr>
                <w:rFonts w:ascii="Consolas" w:hAnsi="Consolas"/>
                <w:color w:val="0F172A"/>
                <w:sz w:val="17"/>
              </w:rPr>
              <w:br/>
            </w:r>
            <w:r>
              <w:rPr>
                <w:rFonts w:ascii="Consolas" w:hAnsi="Consolas"/>
                <w:color w:val="0F172A"/>
                <w:sz w:val="17"/>
              </w:rPr>
              <w:br/>
              <w:t>$sql = "</w:t>
            </w:r>
            <w:r>
              <w:rPr>
                <w:rFonts w:ascii="Consolas" w:hAnsi="Consolas"/>
                <w:color w:val="0F172A"/>
                <w:sz w:val="17"/>
              </w:rPr>
              <w:br/>
              <w:t xml:space="preserve">    SELECT c.*, u.email,</w:t>
            </w:r>
            <w:r>
              <w:rPr>
                <w:rFonts w:ascii="Consolas" w:hAnsi="Consolas"/>
                <w:color w:val="0F172A"/>
                <w:sz w:val="17"/>
              </w:rPr>
              <w:br/>
              <w:t xml:space="preserve">           MAX(p.id) AS payment_id,</w:t>
            </w:r>
            <w:r>
              <w:rPr>
                <w:rFonts w:ascii="Consolas" w:hAnsi="Consolas"/>
                <w:color w:val="0F172A"/>
                <w:sz w:val="17"/>
              </w:rPr>
              <w:br/>
              <w:t xml:space="preserve">           MAX(p.paid_at) AS paid_at,</w:t>
            </w:r>
            <w:r>
              <w:rPr>
                <w:rFonts w:ascii="Consolas" w:hAnsi="Consolas"/>
                <w:color w:val="0F172A"/>
                <w:sz w:val="17"/>
              </w:rPr>
              <w:br/>
              <w:t xml:space="preserve">           MAX(p.amount) AS paid_amount</w:t>
            </w:r>
            <w:r>
              <w:rPr>
                <w:rFonts w:ascii="Consolas" w:hAnsi="Consolas"/>
                <w:color w:val="0F172A"/>
                <w:sz w:val="17"/>
              </w:rPr>
              <w:br/>
              <w:t xml:space="preserve">    FROM challans c</w:t>
            </w:r>
            <w:r>
              <w:rPr>
                <w:rFonts w:ascii="Consolas" w:hAnsi="Consolas"/>
                <w:color w:val="0F172A"/>
                <w:sz w:val="17"/>
              </w:rPr>
              <w:br/>
              <w:t xml:space="preserve">    LEFT JOIN users u ON u.id = c.user_id</w:t>
            </w:r>
            <w:r>
              <w:rPr>
                <w:rFonts w:ascii="Consolas" w:hAnsi="Consolas"/>
                <w:color w:val="0F172A"/>
                <w:sz w:val="17"/>
              </w:rPr>
              <w:br/>
              <w:t xml:space="preserve">    LEFT JOIN payments p ON p.challan_id = c.id</w:t>
            </w:r>
            <w:r>
              <w:rPr>
                <w:rFonts w:ascii="Consolas" w:hAnsi="Consolas"/>
                <w:color w:val="0F172A"/>
                <w:sz w:val="17"/>
              </w:rPr>
              <w:br/>
            </w:r>
            <w:r>
              <w:rPr>
                <w:rFonts w:ascii="Consolas" w:hAnsi="Consolas"/>
                <w:color w:val="0F172A"/>
                <w:sz w:val="17"/>
              </w:rPr>
              <w:t xml:space="preserve">    WHERE c.id = ?</w:t>
            </w:r>
            <w:r>
              <w:rPr>
                <w:rFonts w:ascii="Consolas" w:hAnsi="Consolas"/>
                <w:color w:val="0F172A"/>
                <w:sz w:val="17"/>
              </w:rPr>
              <w:br/>
              <w:t>";</w:t>
            </w:r>
            <w:r>
              <w:rPr>
                <w:rFonts w:ascii="Consolas" w:hAnsi="Consolas"/>
                <w:color w:val="0F172A"/>
                <w:sz w:val="17"/>
              </w:rPr>
              <w:br/>
            </w:r>
            <w:r>
              <w:rPr>
                <w:rFonts w:ascii="Consolas" w:hAnsi="Consolas"/>
                <w:color w:val="0F172A"/>
                <w:sz w:val="17"/>
              </w:rPr>
              <w:br/>
              <w:t>if ($_SESSION['role'] === 'user') {</w:t>
            </w:r>
            <w:r>
              <w:rPr>
                <w:rFonts w:ascii="Consolas" w:hAnsi="Consolas"/>
                <w:color w:val="0F172A"/>
                <w:sz w:val="17"/>
              </w:rPr>
              <w:br/>
              <w:t xml:space="preserve">    $sessionUserId = (int) $_SESSION['id'];</w:t>
            </w:r>
            <w:r>
              <w:rPr>
                <w:rFonts w:ascii="Consolas" w:hAnsi="Consolas"/>
                <w:color w:val="0F172A"/>
                <w:sz w:val="17"/>
              </w:rPr>
              <w:br/>
              <w:t xml:space="preserve">    $sessionVehicle = $_SESSION['vehicle_no'] ?? '';</w:t>
            </w:r>
            <w:r>
              <w:rPr>
                <w:rFonts w:ascii="Consolas" w:hAnsi="Consolas"/>
                <w:color w:val="0F172A"/>
                <w:sz w:val="17"/>
              </w:rPr>
              <w:br/>
              <w:t xml:space="preserve">    $cleanSessionVehicle = strtoupper(preg_replace('/[^A-Za-z0-9]/', '', $sessionVehicle));</w:t>
            </w:r>
            <w:r>
              <w:rPr>
                <w:rFonts w:ascii="Consolas" w:hAnsi="Consolas"/>
                <w:color w:val="0F172A"/>
                <w:sz w:val="17"/>
              </w:rPr>
              <w:br/>
            </w:r>
            <w:r>
              <w:rPr>
                <w:rFonts w:ascii="Consolas" w:hAnsi="Consolas"/>
                <w:color w:val="0F172A"/>
                <w:sz w:val="17"/>
              </w:rPr>
              <w:t xml:space="preserve">    $sql .= " AND (c.user_id = ? OR c.vehicle_no = ? OR REPLACE(c.vehicle_no, ' ', '') = ? OR c.vehicle_no IN (SELECT vehicle_no FROM users WHERE id = ? AND vehicle_no IS NOT NULL AND vehicle_no != '') OR REPLACE(c.vehicle_no, ' ', '') IN (SELECT REPLACE(vehicle_no, ' ', '') FROM users WHERE id = ? AND vehicle_no IS NOT NULL AND vehicle_no != ''))";</w:t>
            </w:r>
            <w:r>
              <w:rPr>
                <w:rFonts w:ascii="Consolas" w:hAnsi="Consolas"/>
                <w:color w:val="0F172A"/>
                <w:sz w:val="17"/>
              </w:rPr>
              <w:br/>
              <w:t xml:space="preserve">    $stmt = $conn-&gt;prepare($sql);</w:t>
            </w:r>
            <w:r>
              <w:rPr>
                <w:rFonts w:ascii="Consolas" w:hAnsi="Consolas"/>
                <w:color w:val="0F172A"/>
                <w:sz w:val="17"/>
              </w:rPr>
              <w:br/>
              <w:t xml:space="preserve">    if (!$stmt) {</w:t>
            </w:r>
            <w:r>
              <w:rPr>
                <w:rFonts w:ascii="Consolas" w:hAnsi="Consolas"/>
                <w:color w:val="0F172A"/>
                <w:sz w:val="17"/>
              </w:rPr>
              <w:br/>
              <w:t xml:space="preserve">        exit("Unable to prepare receipt query");</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t xml:space="preserve">    $stmt-&gt;bind_param("iissii", $id, $sessionUserId, $sessionVehicle, $cleanSessionVehicle, $sessionUserId, $sessionUserId);</w:t>
            </w:r>
            <w:r>
              <w:rPr>
                <w:rFonts w:ascii="Consolas" w:hAnsi="Consolas"/>
                <w:color w:val="0F172A"/>
                <w:sz w:val="17"/>
              </w:rPr>
              <w:br/>
              <w:t>} else {</w:t>
            </w:r>
            <w:r>
              <w:rPr>
                <w:rFonts w:ascii="Consolas" w:hAnsi="Consolas"/>
                <w:color w:val="0F172A"/>
                <w:sz w:val="17"/>
              </w:rPr>
              <w:br/>
              <w:t xml:space="preserve">    $stmt = $conn-&gt;prepare($sql);</w:t>
            </w:r>
            <w:r>
              <w:rPr>
                <w:rFonts w:ascii="Consolas" w:hAnsi="Consolas"/>
                <w:color w:val="0F172A"/>
                <w:sz w:val="17"/>
              </w:rPr>
              <w:br/>
              <w:t xml:space="preserve">    if (!$stmt) {</w:t>
            </w:r>
            <w:r>
              <w:rPr>
                <w:rFonts w:ascii="Consolas" w:hAnsi="Consolas"/>
                <w:color w:val="0F172A"/>
                <w:sz w:val="17"/>
              </w:rPr>
              <w:br/>
              <w:t xml:space="preserve">        exit("Unable to prepare receipt query");</w:t>
            </w:r>
            <w:r>
              <w:rPr>
                <w:rFonts w:ascii="Consolas" w:hAnsi="Consolas"/>
                <w:color w:val="0F172A"/>
                <w:sz w:val="17"/>
              </w:rPr>
              <w:br/>
              <w:t xml:space="preserve">    }</w:t>
            </w:r>
            <w:r>
              <w:rPr>
                <w:rFonts w:ascii="Consolas" w:hAnsi="Consolas"/>
                <w:color w:val="0F172A"/>
                <w:sz w:val="17"/>
              </w:rPr>
              <w:br/>
              <w:t xml:space="preserve">    $stmt-&gt;bind_param("i", $id);</w:t>
            </w:r>
            <w:r>
              <w:rPr>
                <w:rFonts w:ascii="Consolas" w:hAnsi="Consolas"/>
                <w:color w:val="0F172A"/>
                <w:sz w:val="17"/>
              </w:rPr>
              <w:br/>
              <w:t>}</w:t>
            </w:r>
            <w:r>
              <w:rPr>
                <w:rFonts w:ascii="Consolas" w:hAnsi="Consolas"/>
                <w:color w:val="0F172A"/>
                <w:sz w:val="17"/>
              </w:rPr>
              <w:br/>
            </w:r>
            <w:r>
              <w:rPr>
                <w:rFonts w:ascii="Consolas" w:hAnsi="Consolas"/>
                <w:color w:val="0F172A"/>
                <w:sz w:val="17"/>
              </w:rPr>
              <w:br/>
            </w:r>
            <w:r>
              <w:rPr>
                <w:rFonts w:ascii="Consolas" w:hAnsi="Consolas"/>
                <w:color w:val="0F172A"/>
                <w:sz w:val="17"/>
              </w:rPr>
              <w:lastRenderedPageBreak/>
              <w:t>$stmt-&gt;execute();</w:t>
            </w:r>
            <w:r>
              <w:rPr>
                <w:rFonts w:ascii="Consolas" w:hAnsi="Consolas"/>
                <w:color w:val="0F172A"/>
                <w:sz w:val="17"/>
              </w:rPr>
              <w:br/>
              <w:t>$receipt = $stmt-&gt;get_result()-&gt;fetch_assoc();</w:t>
            </w:r>
            <w:r>
              <w:rPr>
                <w:rFonts w:ascii="Consolas" w:hAnsi="Consolas"/>
                <w:color w:val="0F172A"/>
                <w:sz w:val="17"/>
              </w:rPr>
              <w:br/>
              <w:t>$stmt-&gt;close();</w:t>
            </w:r>
            <w:r>
              <w:rPr>
                <w:rFonts w:ascii="Consolas" w:hAnsi="Consolas"/>
                <w:color w:val="0F172A"/>
                <w:sz w:val="17"/>
              </w:rPr>
              <w:br/>
            </w:r>
            <w:r>
              <w:rPr>
                <w:rFonts w:ascii="Consolas" w:hAnsi="Consolas"/>
                <w:color w:val="0F172A"/>
                <w:sz w:val="17"/>
              </w:rPr>
              <w:br/>
              <w:t>if (!$receipt) {</w:t>
            </w:r>
            <w:r>
              <w:rPr>
                <w:rFonts w:ascii="Consolas" w:hAnsi="Consolas"/>
                <w:color w:val="0F172A"/>
                <w:sz w:val="17"/>
              </w:rPr>
              <w:br/>
              <w:t xml:space="preserve">    exit("Receipt or violation record not found");</w:t>
            </w:r>
            <w:r>
              <w:rPr>
                <w:rFonts w:ascii="Consolas" w:hAnsi="Consolas"/>
                <w:color w:val="0F172A"/>
                <w:sz w:val="17"/>
              </w:rPr>
              <w:br/>
              <w:t>}</w:t>
            </w:r>
            <w:r>
              <w:rPr>
                <w:rFonts w:ascii="Consolas" w:hAnsi="Consolas"/>
                <w:color w:val="0F172A"/>
                <w:sz w:val="17"/>
              </w:rPr>
              <w:br/>
            </w:r>
            <w:r>
              <w:rPr>
                <w:rFonts w:ascii="Consolas" w:hAnsi="Consolas"/>
                <w:color w:val="0F172A"/>
                <w:sz w:val="17"/>
              </w:rPr>
              <w:br/>
              <w:t>$paid = strtolower((string) $receipt['status']) === 'paid';</w:t>
            </w:r>
            <w:r>
              <w:rPr>
                <w:rFonts w:ascii="Consolas" w:hAnsi="Consolas"/>
                <w:color w:val="0F172A"/>
                <w:sz w:val="17"/>
              </w:rPr>
              <w:br/>
            </w:r>
            <w:r>
              <w:rPr>
                <w:rFonts w:ascii="Consolas" w:hAnsi="Consolas"/>
                <w:color w:val="0F172A"/>
                <w:sz w:val="17"/>
              </w:rPr>
              <w:t>$vehicle = getVehicleDetails((string) $receipt['vehicle_no'], (string) $receipt['violation']);</w:t>
            </w:r>
            <w:r>
              <w:rPr>
                <w:rFonts w:ascii="Consolas" w:hAnsi="Consolas"/>
                <w:color w:val="0F172A"/>
                <w:sz w:val="17"/>
              </w:rPr>
              <w:br/>
              <w:t>$violationDetails = getViolationLegalDetails((string) $receipt['violation'], (float) $receipt['fine_amount'], (string) $receipt['vehicle_no']);</w:t>
            </w:r>
            <w:r>
              <w:rPr>
                <w:rFonts w:ascii="Consolas" w:hAnsi="Consolas"/>
                <w:color w:val="0F172A"/>
                <w:sz w:val="17"/>
              </w:rPr>
              <w:br/>
            </w:r>
            <w:r>
              <w:rPr>
                <w:rFonts w:ascii="Consolas" w:hAnsi="Consolas"/>
                <w:color w:val="0F172A"/>
                <w:sz w:val="17"/>
              </w:rPr>
              <w:br/>
              <w:t>$violationDate = !empty($receipt['violation_date']) ? $receipt['violation_date'] : $receipt['created_at'];</w:t>
            </w:r>
            <w:r>
              <w:rPr>
                <w:rFonts w:ascii="Consolas" w:hAnsi="Consolas"/>
                <w:color w:val="0F172A"/>
                <w:sz w:val="17"/>
              </w:rPr>
              <w:br/>
              <w:t>$evidence = getChallanEvidence((string) $receipt['vehicle_no'], (string) $receipt['violation'], (int) $receipt['id'], $violationDate);</w:t>
            </w:r>
            <w:r>
              <w:rPr>
                <w:rFonts w:ascii="Consolas" w:hAnsi="Consolas"/>
                <w:color w:val="0F172A"/>
                <w:sz w:val="17"/>
              </w:rPr>
              <w:br/>
            </w:r>
            <w:r>
              <w:rPr>
                <w:rFonts w:ascii="Consolas" w:hAnsi="Consolas"/>
                <w:color w:val="0F172A"/>
                <w:sz w:val="17"/>
              </w:rPr>
              <w:br/>
            </w:r>
            <w:r>
              <w:rPr>
                <w:rFonts w:ascii="Consolas" w:hAnsi="Consolas"/>
                <w:color w:val="0F172A"/>
                <w:sz w:val="17"/>
              </w:rPr>
              <w:t>// Override helper defaults with admin entered values if present</w:t>
            </w:r>
            <w:r>
              <w:rPr>
                <w:rFonts w:ascii="Consolas" w:hAnsi="Consolas"/>
                <w:color w:val="0F172A"/>
                <w:sz w:val="17"/>
              </w:rPr>
              <w:br/>
              <w:t>if (!empty($receipt['evidence_photo'])) {</w:t>
            </w:r>
            <w:r>
              <w:rPr>
                <w:rFonts w:ascii="Consolas" w:hAnsi="Consolas"/>
                <w:color w:val="0F172A"/>
                <w:sz w:val="17"/>
              </w:rPr>
              <w:br/>
              <w:t xml:space="preserve">    $evidence['front_image'] = $receipt['evidence_photo'];</w:t>
            </w:r>
            <w:r>
              <w:rPr>
                <w:rFonts w:ascii="Consolas" w:hAnsi="Consolas"/>
                <w:color w:val="0F172A"/>
                <w:sz w:val="17"/>
              </w:rPr>
              <w:br/>
              <w:t>}</w:t>
            </w:r>
            <w:r>
              <w:rPr>
                <w:rFonts w:ascii="Consolas" w:hAnsi="Consolas"/>
                <w:color w:val="0F172A"/>
                <w:sz w:val="17"/>
              </w:rPr>
              <w:br/>
              <w:t>if (!empty($receipt['evidence_photo_2'])) {</w:t>
            </w:r>
            <w:r>
              <w:rPr>
                <w:rFonts w:ascii="Consolas" w:hAnsi="Consolas"/>
                <w:color w:val="0F172A"/>
                <w:sz w:val="17"/>
              </w:rPr>
              <w:br/>
              <w:t xml:space="preserve">    $evidence['side_image'] = $receipt['evidence_photo_2'];</w:t>
            </w:r>
            <w:r>
              <w:rPr>
                <w:rFonts w:ascii="Consolas" w:hAnsi="Consolas"/>
                <w:color w:val="0F172A"/>
                <w:sz w:val="17"/>
              </w:rPr>
              <w:br/>
              <w:t>}</w:t>
            </w:r>
            <w:r>
              <w:rPr>
                <w:rFonts w:ascii="Consolas" w:hAnsi="Consolas"/>
                <w:color w:val="0F172A"/>
                <w:sz w:val="17"/>
              </w:rPr>
              <w:br/>
              <w:t>if (!empty($receipt['location'])) {</w:t>
            </w:r>
            <w:r>
              <w:rPr>
                <w:rFonts w:ascii="Consolas" w:hAnsi="Consolas"/>
                <w:color w:val="0F172A"/>
                <w:sz w:val="17"/>
              </w:rPr>
              <w:br/>
              <w:t xml:space="preserve">    $evidence['location'] = $receipt['location'];</w:t>
            </w:r>
            <w:r>
              <w:rPr>
                <w:rFonts w:ascii="Consolas" w:hAnsi="Consolas"/>
                <w:color w:val="0F172A"/>
                <w:sz w:val="17"/>
              </w:rPr>
              <w:br/>
              <w:t>}</w:t>
            </w:r>
            <w:r>
              <w:rPr>
                <w:rFonts w:ascii="Consolas" w:hAnsi="Consolas"/>
                <w:color w:val="0F172A"/>
                <w:sz w:val="17"/>
              </w:rPr>
              <w:br/>
              <w:t>if (!empty($receipt['camera_id'])) {</w:t>
            </w:r>
            <w:r>
              <w:rPr>
                <w:rFonts w:ascii="Consolas" w:hAnsi="Consolas"/>
                <w:color w:val="0F172A"/>
                <w:sz w:val="17"/>
              </w:rPr>
              <w:br/>
              <w:t xml:space="preserve">    $evidence['front_camera_id'] = $receipt['camera_id'];</w:t>
            </w:r>
            <w:r>
              <w:rPr>
                <w:rFonts w:ascii="Consolas" w:hAnsi="Consolas"/>
                <w:color w:val="0F172A"/>
                <w:sz w:val="17"/>
              </w:rPr>
              <w:br/>
              <w:t>}</w:t>
            </w:r>
            <w:r>
              <w:rPr>
                <w:rFonts w:ascii="Consolas" w:hAnsi="Consolas"/>
                <w:color w:val="0F172A"/>
                <w:sz w:val="17"/>
              </w:rPr>
              <w:br/>
              <w:t>if (!empty($receipt['officer_name'])) {</w:t>
            </w:r>
            <w:r>
              <w:rPr>
                <w:rFonts w:ascii="Consolas" w:hAnsi="Consolas"/>
                <w:color w:val="0F172A"/>
                <w:sz w:val="17"/>
              </w:rPr>
              <w:br/>
            </w:r>
            <w:r>
              <w:rPr>
                <w:rFonts w:ascii="Consolas" w:hAnsi="Consolas"/>
                <w:color w:val="0F172A"/>
                <w:sz w:val="17"/>
              </w:rPr>
              <w:t xml:space="preserve">    $evidence['verifying_officer'] = $receipt['officer_name'];</w:t>
            </w:r>
            <w:r>
              <w:rPr>
                <w:rFonts w:ascii="Consolas" w:hAnsi="Consolas"/>
                <w:color w:val="0F172A"/>
                <w:sz w:val="17"/>
              </w:rPr>
              <w:br/>
              <w:t>}</w:t>
            </w:r>
            <w:r>
              <w:rPr>
                <w:rFonts w:ascii="Consolas" w:hAnsi="Consolas"/>
                <w:color w:val="0F172A"/>
                <w:sz w:val="17"/>
              </w:rPr>
              <w:br/>
              <w:t>if (!empty($receipt['violation_desc'])) {</w:t>
            </w:r>
            <w:r>
              <w:rPr>
                <w:rFonts w:ascii="Consolas" w:hAnsi="Consolas"/>
                <w:color w:val="0F172A"/>
                <w:sz w:val="17"/>
              </w:rPr>
              <w:br/>
              <w:t xml:space="preserve">    $violationDetails['description'] = $receipt['violation_desc'];</w:t>
            </w:r>
            <w:r>
              <w:rPr>
                <w:rFonts w:ascii="Consolas" w:hAnsi="Consolas"/>
                <w:color w:val="0F172A"/>
                <w:sz w:val="17"/>
              </w:rPr>
              <w:br/>
              <w:t>}</w:t>
            </w:r>
            <w:r>
              <w:rPr>
                <w:rFonts w:ascii="Consolas" w:hAnsi="Consolas"/>
                <w:color w:val="0F172A"/>
                <w:sz w:val="17"/>
              </w:rPr>
              <w:br/>
            </w:r>
            <w:r>
              <w:rPr>
                <w:rFonts w:ascii="Consolas" w:hAnsi="Consolas"/>
                <w:color w:val="0F172A"/>
                <w:sz w:val="17"/>
              </w:rPr>
              <w:br/>
              <w:t xml:space="preserve">$challanNumber = !empty($receipt['challan_no']) </w:t>
            </w:r>
            <w:r>
              <w:rPr>
                <w:rFonts w:ascii="Consolas" w:hAnsi="Consolas"/>
                <w:color w:val="0F172A"/>
                <w:sz w:val="17"/>
              </w:rPr>
              <w:br/>
              <w:t xml:space="preserve">    ? $receipt['challan_no'] </w:t>
            </w:r>
            <w:r>
              <w:rPr>
                <w:rFonts w:ascii="Consolas" w:hAnsi="Consolas"/>
                <w:color w:val="0F172A"/>
                <w:sz w:val="17"/>
              </w:rPr>
              <w:br/>
              <w:t xml:space="preserve">    : ('KL-CHN-' . date('Y', strtotime($violationDate ?? 'now')) . '-' . str_pad((string) $receipt['id'], 6, '0', STR_PAD_LEFT));</w:t>
            </w:r>
            <w:r>
              <w:rPr>
                <w:rFonts w:ascii="Consolas" w:hAnsi="Consolas"/>
                <w:color w:val="0F172A"/>
                <w:sz w:val="17"/>
              </w:rPr>
              <w:br/>
              <w:t>$backUrl = ($_SESSION['role'] === 'admin') ? 'challans.php' : 'user_dashboard.php';</w:t>
            </w:r>
            <w:r>
              <w:rPr>
                <w:rFonts w:ascii="Consolas" w:hAnsi="Consolas"/>
                <w:color w:val="0F172A"/>
                <w:sz w:val="17"/>
              </w:rPr>
              <w:br/>
              <w:t>?&gt;</w:t>
            </w:r>
            <w:r>
              <w:rPr>
                <w:rFonts w:ascii="Consolas" w:hAnsi="Consolas"/>
                <w:color w:val="0F172A"/>
                <w:sz w:val="17"/>
              </w:rPr>
              <w:br/>
              <w:t>&lt;!DOCTYPE html&gt;</w:t>
            </w:r>
            <w:r>
              <w:rPr>
                <w:rFonts w:ascii="Consolas" w:hAnsi="Consolas"/>
                <w:color w:val="0F172A"/>
                <w:sz w:val="17"/>
              </w:rPr>
              <w:br/>
              <w:t>&lt;html lang="en"&gt;</w:t>
            </w:r>
            <w:r>
              <w:rPr>
                <w:rFonts w:ascii="Consolas" w:hAnsi="Consolas"/>
                <w:color w:val="0F172A"/>
                <w:sz w:val="17"/>
              </w:rPr>
              <w:br/>
              <w:t>&lt;head&gt;</w:t>
            </w:r>
            <w:r>
              <w:rPr>
                <w:rFonts w:ascii="Consolas" w:hAnsi="Consolas"/>
                <w:color w:val="0F172A"/>
                <w:sz w:val="17"/>
              </w:rPr>
              <w:br/>
              <w:t>&lt;meta charset="UTF-8"&gt;</w:t>
            </w:r>
            <w:r>
              <w:rPr>
                <w:rFonts w:ascii="Consolas" w:hAnsi="Consolas"/>
                <w:color w:val="0F172A"/>
                <w:sz w:val="17"/>
              </w:rPr>
              <w:br/>
              <w:t>&lt;meta name="viewport" content="width=device-width, initial-scale=1.0"&gt;</w:t>
            </w:r>
            <w:r>
              <w:rPr>
                <w:rFonts w:ascii="Consolas" w:hAnsi="Consolas"/>
                <w:color w:val="0F172A"/>
                <w:sz w:val="17"/>
              </w:rPr>
              <w:br/>
              <w:t>&lt;title&gt;Official Traffic Challan &amp; Violation Receipt #&lt;?php echo e((string) $receipt['id']); ?&gt;&lt;/title&gt;</w:t>
            </w:r>
            <w:r>
              <w:rPr>
                <w:rFonts w:ascii="Consolas" w:hAnsi="Consolas"/>
                <w:color w:val="0F172A"/>
                <w:sz w:val="17"/>
              </w:rPr>
              <w:br/>
              <w:t>&lt;link rel="preconnect" href="https://fonts.googleapis.com"&gt;</w:t>
            </w:r>
            <w:r>
              <w:rPr>
                <w:rFonts w:ascii="Consolas" w:hAnsi="Consolas"/>
                <w:color w:val="0F172A"/>
                <w:sz w:val="17"/>
              </w:rPr>
              <w:br/>
              <w:t>&lt;link rel="preconnect" href="https://fonts.gstatic.com" crossorigin&gt;</w:t>
            </w:r>
            <w:r>
              <w:rPr>
                <w:rFonts w:ascii="Consolas" w:hAnsi="Consolas"/>
                <w:color w:val="0F172A"/>
                <w:sz w:val="17"/>
              </w:rPr>
              <w:br/>
              <w:t>&lt;link href="https://fonts.googleapis.com/css2?family=Outfit:wght@400;500;600;700;800;900&amp;family=Space+Mono:wght@400;700&amp;display=swap" rel="stylesheet"&gt;</w:t>
            </w:r>
            <w:r>
              <w:rPr>
                <w:rFonts w:ascii="Consolas" w:hAnsi="Consolas"/>
                <w:color w:val="0F172A"/>
                <w:sz w:val="17"/>
              </w:rPr>
              <w:br/>
            </w:r>
            <w:r>
              <w:rPr>
                <w:rFonts w:ascii="Consolas" w:hAnsi="Consolas"/>
                <w:color w:val="0F172A"/>
                <w:sz w:val="17"/>
              </w:rPr>
              <w:t>&lt;link rel="stylesheet" href="kerala-theme.css"&gt;</w:t>
            </w:r>
            <w:r>
              <w:rPr>
                <w:rFonts w:ascii="Consolas" w:hAnsi="Consolas"/>
                <w:color w:val="0F172A"/>
                <w:sz w:val="17"/>
              </w:rPr>
              <w:br/>
              <w:t>&lt;style&gt;</w:t>
            </w:r>
            <w:r>
              <w:rPr>
                <w:rFonts w:ascii="Consolas" w:hAnsi="Consolas"/>
                <w:color w:val="0F172A"/>
                <w:sz w:val="17"/>
              </w:rPr>
              <w:br/>
              <w:t>*, *::before, *::after {</w:t>
            </w:r>
            <w:r>
              <w:rPr>
                <w:rFonts w:ascii="Consolas" w:hAnsi="Consolas"/>
                <w:color w:val="0F172A"/>
                <w:sz w:val="17"/>
              </w:rPr>
              <w:br/>
            </w:r>
            <w:r>
              <w:rPr>
                <w:rFonts w:ascii="Consolas" w:hAnsi="Consolas"/>
                <w:color w:val="0F172A"/>
                <w:sz w:val="17"/>
              </w:rPr>
              <w:lastRenderedPageBreak/>
              <w:t xml:space="preserve">    box-sizing: border-box;</w:t>
            </w:r>
            <w:r>
              <w:rPr>
                <w:rFonts w:ascii="Consolas" w:hAnsi="Consolas"/>
                <w:color w:val="0F172A"/>
                <w:sz w:val="17"/>
              </w:rPr>
              <w:br/>
              <w:t xml:space="preserve">    -webkit-print-color-adjust: exact;</w:t>
            </w:r>
            <w:r>
              <w:rPr>
                <w:rFonts w:ascii="Consolas" w:hAnsi="Consolas"/>
                <w:color w:val="0F172A"/>
                <w:sz w:val="17"/>
              </w:rPr>
              <w:br/>
              <w:t xml:space="preserve">    print-color-adjust: exact;</w:t>
            </w:r>
            <w:r>
              <w:rPr>
                <w:rFonts w:ascii="Consolas" w:hAnsi="Consolas"/>
                <w:color w:val="0F172A"/>
                <w:sz w:val="17"/>
              </w:rPr>
              <w:br/>
              <w:t>}</w:t>
            </w:r>
            <w:r>
              <w:rPr>
                <w:rFonts w:ascii="Consolas" w:hAnsi="Consolas"/>
                <w:color w:val="0F172A"/>
                <w:sz w:val="17"/>
              </w:rPr>
              <w:br/>
            </w:r>
            <w:r>
              <w:rPr>
                <w:rFonts w:ascii="Consolas" w:hAnsi="Consolas"/>
                <w:color w:val="0F172A"/>
                <w:sz w:val="17"/>
              </w:rPr>
              <w:br/>
              <w:t>:root {</w:t>
            </w:r>
            <w:r>
              <w:rPr>
                <w:rFonts w:ascii="Consolas" w:hAnsi="Consolas"/>
                <w:color w:val="0F172A"/>
                <w:sz w:val="17"/>
              </w:rPr>
              <w:br/>
              <w:t xml:space="preserve">    --navy-950: #0f172a;</w:t>
            </w:r>
            <w:r>
              <w:rPr>
                <w:rFonts w:ascii="Consolas" w:hAnsi="Consolas"/>
                <w:color w:val="0F172A"/>
                <w:sz w:val="17"/>
              </w:rPr>
              <w:br/>
              <w:t xml:space="preserve">    --navy-900: #0f172a;</w:t>
            </w:r>
            <w:r>
              <w:rPr>
                <w:rFonts w:ascii="Consolas" w:hAnsi="Consolas"/>
                <w:color w:val="0F172A"/>
                <w:sz w:val="17"/>
              </w:rPr>
              <w:br/>
              <w:t xml:space="preserve">    --navy-850: #1e293b;</w:t>
            </w:r>
            <w:r>
              <w:rPr>
                <w:rFonts w:ascii="Consolas" w:hAnsi="Consolas"/>
                <w:color w:val="0F172A"/>
                <w:sz w:val="17"/>
              </w:rPr>
              <w:br/>
              <w:t xml:space="preserve">    --navy-800: #334155;</w:t>
            </w:r>
            <w:r>
              <w:rPr>
                <w:rFonts w:ascii="Consolas" w:hAnsi="Consolas"/>
                <w:color w:val="0F172A"/>
                <w:sz w:val="17"/>
              </w:rPr>
              <w:br/>
              <w:t xml:space="preserve">    --gold-500: #b45309;</w:t>
            </w:r>
            <w:r>
              <w:rPr>
                <w:rFonts w:ascii="Consolas" w:hAnsi="Consolas"/>
                <w:color w:val="0F172A"/>
                <w:sz w:val="17"/>
              </w:rPr>
              <w:br/>
              <w:t xml:space="preserve">    --gold-400: #d97706;</w:t>
            </w:r>
            <w:r>
              <w:rPr>
                <w:rFonts w:ascii="Consolas" w:hAnsi="Consolas"/>
                <w:color w:val="0F172A"/>
                <w:sz w:val="17"/>
              </w:rPr>
              <w:br/>
              <w:t xml:space="preserve">    --emerald-600: #15803d;</w:t>
            </w:r>
            <w:r>
              <w:rPr>
                <w:rFonts w:ascii="Consolas" w:hAnsi="Consolas"/>
                <w:color w:val="0F172A"/>
                <w:sz w:val="17"/>
              </w:rPr>
              <w:br/>
              <w:t xml:space="preserve">    --emerald-700: #166534;</w:t>
            </w:r>
            <w:r>
              <w:rPr>
                <w:rFonts w:ascii="Consolas" w:hAnsi="Consolas"/>
                <w:color w:val="0F172A"/>
                <w:sz w:val="17"/>
              </w:rPr>
              <w:br/>
              <w:t xml:space="preserve">    --crimson-600: #dc2626;</w:t>
            </w:r>
            <w:r>
              <w:rPr>
                <w:rFonts w:ascii="Consolas" w:hAnsi="Consolas"/>
                <w:color w:val="0F172A"/>
                <w:sz w:val="17"/>
              </w:rPr>
              <w:br/>
              <w:t xml:space="preserve">    --crimson-700: #991b1b;</w:t>
            </w:r>
            <w:r>
              <w:rPr>
                <w:rFonts w:ascii="Consolas" w:hAnsi="Consolas"/>
                <w:color w:val="0F172A"/>
                <w:sz w:val="17"/>
              </w:rPr>
              <w:br/>
              <w:t xml:space="preserve">    --slate-50: #f8fafc;</w:t>
            </w:r>
            <w:r>
              <w:rPr>
                <w:rFonts w:ascii="Consolas" w:hAnsi="Consolas"/>
                <w:color w:val="0F172A"/>
                <w:sz w:val="17"/>
              </w:rPr>
              <w:br/>
              <w:t xml:space="preserve">    --slate-100: #f1f5f9;</w:t>
            </w:r>
            <w:r>
              <w:rPr>
                <w:rFonts w:ascii="Consolas" w:hAnsi="Consolas"/>
                <w:color w:val="0F172A"/>
                <w:sz w:val="17"/>
              </w:rPr>
              <w:br/>
            </w:r>
            <w:r>
              <w:rPr>
                <w:rFonts w:ascii="Consolas" w:hAnsi="Consolas"/>
                <w:color w:val="0F172A"/>
                <w:sz w:val="17"/>
              </w:rPr>
              <w:t xml:space="preserve">    --slate-200: #e2e8f0;</w:t>
            </w:r>
            <w:r>
              <w:rPr>
                <w:rFonts w:ascii="Consolas" w:hAnsi="Consolas"/>
                <w:color w:val="0F172A"/>
                <w:sz w:val="17"/>
              </w:rPr>
              <w:br/>
              <w:t xml:space="preserve">    --slate-300: #cbd5e1;</w:t>
            </w:r>
            <w:r>
              <w:rPr>
                <w:rFonts w:ascii="Consolas" w:hAnsi="Consolas"/>
                <w:color w:val="0F172A"/>
                <w:sz w:val="17"/>
              </w:rPr>
              <w:br/>
              <w:t xml:space="preserve">    --slate-600: #64748b;</w:t>
            </w:r>
            <w:r>
              <w:rPr>
                <w:rFonts w:ascii="Consolas" w:hAnsi="Consolas"/>
                <w:color w:val="0F172A"/>
                <w:sz w:val="17"/>
              </w:rPr>
              <w:br/>
              <w:t xml:space="preserve">    --slate-700: #334155;</w:t>
            </w:r>
            <w:r>
              <w:rPr>
                <w:rFonts w:ascii="Consolas" w:hAnsi="Consolas"/>
                <w:color w:val="0F172A"/>
                <w:sz w:val="17"/>
              </w:rPr>
              <w:br/>
              <w:t xml:space="preserve">    --slate-800: #1e293b;</w:t>
            </w:r>
            <w:r>
              <w:rPr>
                <w:rFonts w:ascii="Consolas" w:hAnsi="Consolas"/>
                <w:color w:val="0F172A"/>
                <w:sz w:val="17"/>
              </w:rPr>
              <w:br/>
              <w:t xml:space="preserve">    --slate-900: #0f172a;</w:t>
            </w:r>
            <w:r>
              <w:rPr>
                <w:rFonts w:ascii="Consolas" w:hAnsi="Consolas"/>
                <w:color w:val="0F172A"/>
                <w:sz w:val="17"/>
              </w:rPr>
              <w:br/>
              <w:t>}</w:t>
            </w:r>
            <w:r>
              <w:rPr>
                <w:rFonts w:ascii="Consolas" w:hAnsi="Consolas"/>
                <w:color w:val="0F172A"/>
                <w:sz w:val="17"/>
              </w:rPr>
              <w:br/>
            </w:r>
            <w:r>
              <w:rPr>
                <w:rFonts w:ascii="Consolas" w:hAnsi="Consolas"/>
                <w:color w:val="0F172A"/>
                <w:sz w:val="17"/>
              </w:rPr>
              <w:br/>
              <w:t>body {</w:t>
            </w:r>
            <w:r>
              <w:rPr>
                <w:rFonts w:ascii="Consolas" w:hAnsi="Consolas"/>
                <w:color w:val="0F172A"/>
                <w:sz w:val="17"/>
              </w:rPr>
              <w:br/>
              <w:t xml:space="preserve">    margin: 0;</w:t>
            </w:r>
            <w:r>
              <w:rPr>
                <w:rFonts w:ascii="Consolas" w:hAnsi="Consolas"/>
                <w:color w:val="0F172A"/>
                <w:sz w:val="17"/>
              </w:rPr>
              <w:br/>
              <w:t xml:space="preserve">    min-height: 100vh;</w:t>
            </w:r>
            <w:r>
              <w:rPr>
                <w:rFonts w:ascii="Consolas" w:hAnsi="Consolas"/>
                <w:color w:val="0F172A"/>
                <w:sz w:val="17"/>
              </w:rPr>
              <w:br/>
              <w:t xml:space="preserve">    font-family: 'Outfit', -apple-system, BlinkMacSystemFont, 'Segoe UI', Roboto, sans-serif;</w:t>
            </w:r>
            <w:r>
              <w:rPr>
                <w:rFonts w:ascii="Consolas" w:hAnsi="Consolas"/>
                <w:color w:val="0F172A"/>
                <w:sz w:val="17"/>
              </w:rPr>
              <w:br/>
              <w:t xml:space="preserve">    background: #f8fafc;</w:t>
            </w:r>
            <w:r>
              <w:rPr>
                <w:rFonts w:ascii="Consolas" w:hAnsi="Consolas"/>
                <w:color w:val="0F172A"/>
                <w:sz w:val="17"/>
              </w:rPr>
              <w:br/>
              <w:t xml:space="preserve">    color: var(--slate-900);</w:t>
            </w:r>
            <w:r>
              <w:rPr>
                <w:rFonts w:ascii="Consolas" w:hAnsi="Consolas"/>
                <w:color w:val="0F172A"/>
                <w:sz w:val="17"/>
              </w:rPr>
              <w:br/>
              <w:t xml:space="preserve">    padding: 30px 16px 60px;</w:t>
            </w:r>
            <w:r>
              <w:rPr>
                <w:rFonts w:ascii="Consolas" w:hAnsi="Consolas"/>
                <w:color w:val="0F172A"/>
                <w:sz w:val="17"/>
              </w:rPr>
              <w:br/>
              <w:t>}</w:t>
            </w:r>
            <w:r>
              <w:rPr>
                <w:rFonts w:ascii="Consolas" w:hAnsi="Consolas"/>
                <w:color w:val="0F172A"/>
                <w:sz w:val="17"/>
              </w:rPr>
              <w:br/>
            </w:r>
            <w:r>
              <w:rPr>
                <w:rFonts w:ascii="Consolas" w:hAnsi="Consolas"/>
                <w:color w:val="0F172A"/>
                <w:sz w:val="17"/>
              </w:rPr>
              <w:br/>
              <w:t>.receipt-container {</w:t>
            </w:r>
            <w:r>
              <w:rPr>
                <w:rFonts w:ascii="Consolas" w:hAnsi="Consolas"/>
                <w:color w:val="0F172A"/>
                <w:sz w:val="17"/>
              </w:rPr>
              <w:br/>
              <w:t xml:space="preserve">    width: min(940px, 100%);</w:t>
            </w:r>
            <w:r>
              <w:rPr>
                <w:rFonts w:ascii="Consolas" w:hAnsi="Consolas"/>
                <w:color w:val="0F172A"/>
                <w:sz w:val="17"/>
              </w:rPr>
              <w:br/>
              <w:t xml:space="preserve">    margin: 0 auto;</w:t>
            </w:r>
            <w:r>
              <w:rPr>
                <w:rFonts w:ascii="Consolas" w:hAnsi="Consolas"/>
                <w:color w:val="0F172A"/>
                <w:sz w:val="17"/>
              </w:rPr>
              <w:br/>
              <w:t>}</w:t>
            </w:r>
            <w:r>
              <w:rPr>
                <w:rFonts w:ascii="Consolas" w:hAnsi="Consolas"/>
                <w:color w:val="0F172A"/>
                <w:sz w:val="17"/>
              </w:rPr>
              <w:br/>
            </w:r>
            <w:r>
              <w:rPr>
                <w:rFonts w:ascii="Consolas" w:hAnsi="Consolas"/>
                <w:color w:val="0F172A"/>
                <w:sz w:val="17"/>
              </w:rPr>
              <w:br/>
              <w:t>/* Floating Action Bar */</w:t>
            </w:r>
            <w:r>
              <w:rPr>
                <w:rFonts w:ascii="Consolas" w:hAnsi="Consolas"/>
                <w:color w:val="0F172A"/>
                <w:sz w:val="17"/>
              </w:rPr>
              <w:br/>
            </w:r>
            <w:r>
              <w:rPr>
                <w:rFonts w:ascii="Consolas" w:hAnsi="Consolas"/>
                <w:color w:val="0F172A"/>
                <w:sz w:val="17"/>
              </w:rPr>
              <w:br/>
            </w:r>
            <w:r>
              <w:rPr>
                <w:rFonts w:ascii="Consolas" w:hAnsi="Consolas"/>
                <w:color w:val="0F172A"/>
                <w:sz w:val="17"/>
              </w:rPr>
              <w:t>// ... [Truncated: Showing first 140 of 1471 lines for report presentation] ...</w:t>
            </w:r>
            <w:r>
              <w:rPr>
                <w:rFonts w:ascii="Consolas" w:hAnsi="Consolas"/>
                <w:color w:val="0F172A"/>
                <w:sz w:val="17"/>
              </w:rPr>
              <w:br/>
            </w:r>
          </w:p>
        </w:tc>
      </w:tr>
    </w:tbl>
    <w:p w14:paraId="0C7B210F" w14:textId="77777777" w:rsidR="00932CB0" w:rsidRDefault="00932CB0"/>
    <w:p w14:paraId="6AAFE7FB" w14:textId="77777777" w:rsidR="00932CB0" w:rsidRDefault="00C72156">
      <w:pPr>
        <w:pStyle w:val="Heading3"/>
      </w:pPr>
      <w:bookmarkStart w:id="71" w:name="_Toc240987234"/>
      <w:r>
        <w:rPr>
          <w:rFonts w:ascii="Times New Roman" w:hAnsi="Times New Roman"/>
        </w:rPr>
        <w:t>6.3.12 Vehicle Intelligence &amp; Legal Section Helper (challan_helper.php)</w:t>
      </w:r>
      <w:bookmarkEnd w:id="71"/>
    </w:p>
    <w:p w14:paraId="7963767A" w14:textId="77777777" w:rsidR="00932CB0" w:rsidRDefault="00C72156">
      <w:r>
        <w:t>File `challan_helper.php` resolves RTO jurisdictions across 30+ regional offices, infers vehicle specifications, and binds statutory MVA clauses:</w:t>
      </w:r>
    </w:p>
    <w:p w14:paraId="77C50E8B" w14:textId="77777777" w:rsidR="00932CB0" w:rsidRDefault="00C72156">
      <w:pPr>
        <w:keepNext/>
        <w:spacing w:before="160" w:after="40"/>
      </w:pPr>
      <w:r>
        <w:rPr>
          <w:rFonts w:ascii="Consolas" w:hAnsi="Consolas"/>
          <w:b/>
          <w:color w:val="1B365D"/>
          <w:sz w:val="19"/>
        </w:rPr>
        <w:t>Source Code: challan_helper.php</w:t>
      </w:r>
    </w:p>
    <w:tbl>
      <w:tblPr>
        <w:tblW w:w="0" w:type="auto"/>
        <w:jc w:val="center"/>
        <w:tblLook w:val="04A0" w:firstRow="1" w:lastRow="0" w:firstColumn="1" w:lastColumn="0" w:noHBand="0" w:noVBand="1"/>
      </w:tblPr>
      <w:tblGrid>
        <w:gridCol w:w="8640"/>
      </w:tblGrid>
      <w:tr w:rsidR="00932CB0" w14:paraId="71093D04" w14:textId="77777777">
        <w:trPr>
          <w:jc w:val="center"/>
        </w:trPr>
        <w:tc>
          <w:tcPr>
            <w:tcW w:w="8640" w:type="dxa"/>
            <w:tcBorders>
              <w:top w:val="single" w:sz="4" w:space="0" w:color="CBD5E1"/>
              <w:left w:val="single" w:sz="12" w:space="0" w:color="1B365D"/>
              <w:bottom w:val="single" w:sz="4" w:space="0" w:color="CBD5E1"/>
              <w:right w:val="single" w:sz="4" w:space="0" w:color="CBD5E1"/>
            </w:tcBorders>
            <w:shd w:val="clear" w:color="auto" w:fill="F8FAFC"/>
            <w:tcMar>
              <w:top w:w="100" w:type="dxa"/>
              <w:left w:w="140" w:type="dxa"/>
              <w:bottom w:w="100" w:type="dxa"/>
              <w:right w:w="140" w:type="dxa"/>
            </w:tcMar>
          </w:tcPr>
          <w:p w14:paraId="5DCBDDCF" w14:textId="77777777" w:rsidR="00932CB0" w:rsidRDefault="00C72156">
            <w:pPr>
              <w:spacing w:before="40" w:after="40" w:line="252" w:lineRule="auto"/>
            </w:pPr>
            <w:r>
              <w:rPr>
                <w:rFonts w:ascii="Consolas" w:hAnsi="Consolas"/>
                <w:color w:val="0F172A"/>
                <w:sz w:val="17"/>
              </w:rPr>
              <w:t>&lt;?php</w:t>
            </w:r>
            <w:r>
              <w:rPr>
                <w:rFonts w:ascii="Consolas" w:hAnsi="Consolas"/>
                <w:color w:val="0F172A"/>
                <w:sz w:val="17"/>
              </w:rPr>
              <w:br/>
              <w:t>/**</w:t>
            </w:r>
            <w:r>
              <w:rPr>
                <w:rFonts w:ascii="Consolas" w:hAnsi="Consolas"/>
                <w:color w:val="0F172A"/>
                <w:sz w:val="17"/>
              </w:rPr>
              <w:br/>
            </w:r>
            <w:r>
              <w:rPr>
                <w:rFonts w:ascii="Consolas" w:hAnsi="Consolas"/>
                <w:color w:val="0F172A"/>
                <w:sz w:val="17"/>
              </w:rPr>
              <w:lastRenderedPageBreak/>
              <w:t xml:space="preserve"> * Smart Traffic System - Challan Intelligence &amp; Vehicle Helper</w:t>
            </w:r>
            <w:r>
              <w:rPr>
                <w:rFonts w:ascii="Consolas" w:hAnsi="Consolas"/>
                <w:color w:val="0F172A"/>
                <w:sz w:val="17"/>
              </w:rPr>
              <w:br/>
              <w:t xml:space="preserve"> * Provides vehicle specifications, statutory legal details, and photographic evidence.</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r>
            <w:r>
              <w:rPr>
                <w:rFonts w:ascii="Consolas" w:hAnsi="Consolas"/>
                <w:color w:val="0F172A"/>
                <w:sz w:val="17"/>
              </w:rPr>
              <w:t>if (!function_exists('getVehicleDetails')) {</w:t>
            </w:r>
            <w:r>
              <w:rPr>
                <w:rFonts w:ascii="Consolas" w:hAnsi="Consolas"/>
                <w:color w:val="0F172A"/>
                <w:sz w:val="17"/>
              </w:rPr>
              <w:br/>
              <w:t xml:space="preserve">    function getVehicleDetails(string $vehicleNo, string $violation = ''): array</w:t>
            </w:r>
            <w:r>
              <w:rPr>
                <w:rFonts w:ascii="Consolas" w:hAnsi="Consolas"/>
                <w:color w:val="0F172A"/>
                <w:sz w:val="17"/>
              </w:rPr>
              <w:br/>
              <w:t xml:space="preserve">    {</w:t>
            </w:r>
            <w:r>
              <w:rPr>
                <w:rFonts w:ascii="Consolas" w:hAnsi="Consolas"/>
                <w:color w:val="0F172A"/>
                <w:sz w:val="17"/>
              </w:rPr>
              <w:br/>
              <w:t xml:space="preserve">        $cleanNo = strtoupper(trim(preg_replace('/[^A-Z0-9]/', '', $vehicleNo)));</w:t>
            </w:r>
            <w:r>
              <w:rPr>
                <w:rFonts w:ascii="Consolas" w:hAnsi="Consolas"/>
                <w:color w:val="0F172A"/>
                <w:sz w:val="17"/>
              </w:rPr>
              <w:br/>
              <w:t xml:space="preserve">        $stateCode = substr($cleanNo, 0, 2);</w:t>
            </w:r>
            <w:r>
              <w:rPr>
                <w:rFonts w:ascii="Consolas" w:hAnsi="Consolas"/>
                <w:color w:val="0F172A"/>
                <w:sz w:val="17"/>
              </w:rPr>
              <w:br/>
              <w:t xml:space="preserve">        $rtoCode = substr($cleanNo, 0, 4);</w:t>
            </w:r>
            <w:r>
              <w:rPr>
                <w:rFonts w:ascii="Consolas" w:hAnsi="Consolas"/>
                <w:color w:val="0F172A"/>
                <w:sz w:val="17"/>
              </w:rPr>
              <w:br/>
            </w:r>
            <w:r>
              <w:rPr>
                <w:rFonts w:ascii="Consolas" w:hAnsi="Consolas"/>
                <w:color w:val="0F172A"/>
                <w:sz w:val="17"/>
              </w:rPr>
              <w:br/>
              <w:t xml:space="preserve">        // State &amp; RTO resolution</w:t>
            </w:r>
            <w:r>
              <w:rPr>
                <w:rFonts w:ascii="Consolas" w:hAnsi="Consolas"/>
                <w:color w:val="0F172A"/>
                <w:sz w:val="17"/>
              </w:rPr>
              <w:br/>
              <w:t xml:space="preserve">        $rtoNames = [</w:t>
            </w:r>
            <w:r>
              <w:rPr>
                <w:rFonts w:ascii="Consolas" w:hAnsi="Consolas"/>
                <w:color w:val="0F172A"/>
                <w:sz w:val="17"/>
              </w:rPr>
              <w:br/>
              <w:t xml:space="preserve">            'KL01' =&gt; 'Thiruvananthapuram Central RTO, Kerala',</w:t>
            </w:r>
            <w:r>
              <w:rPr>
                <w:rFonts w:ascii="Consolas" w:hAnsi="Consolas"/>
                <w:color w:val="0F172A"/>
                <w:sz w:val="17"/>
              </w:rPr>
              <w:br/>
              <w:t xml:space="preserve">            'KL02' =&gt; 'Kollam RTO, Kerala',</w:t>
            </w:r>
            <w:r>
              <w:rPr>
                <w:rFonts w:ascii="Consolas" w:hAnsi="Consolas"/>
                <w:color w:val="0F172A"/>
                <w:sz w:val="17"/>
              </w:rPr>
              <w:br/>
            </w:r>
            <w:r>
              <w:rPr>
                <w:rFonts w:ascii="Consolas" w:hAnsi="Consolas"/>
                <w:color w:val="0F172A"/>
                <w:sz w:val="17"/>
              </w:rPr>
              <w:t xml:space="preserve">            'KL03' =&gt; 'Pathanamthitta RTO, Kerala',</w:t>
            </w:r>
            <w:r>
              <w:rPr>
                <w:rFonts w:ascii="Consolas" w:hAnsi="Consolas"/>
                <w:color w:val="0F172A"/>
                <w:sz w:val="17"/>
              </w:rPr>
              <w:br/>
              <w:t xml:space="preserve">            'KL04' =&gt; 'Alappuzha RTO, Kerala',</w:t>
            </w:r>
            <w:r>
              <w:rPr>
                <w:rFonts w:ascii="Consolas" w:hAnsi="Consolas"/>
                <w:color w:val="0F172A"/>
                <w:sz w:val="17"/>
              </w:rPr>
              <w:br/>
              <w:t xml:space="preserve">            'KL05' =&gt; 'Kottayam RTO, Kerala',</w:t>
            </w:r>
            <w:r>
              <w:rPr>
                <w:rFonts w:ascii="Consolas" w:hAnsi="Consolas"/>
                <w:color w:val="0F172A"/>
                <w:sz w:val="17"/>
              </w:rPr>
              <w:br/>
              <w:t xml:space="preserve">            'KL07' =&gt; 'Ernakulam (Kochi) RTO, Kerala',</w:t>
            </w:r>
            <w:r>
              <w:rPr>
                <w:rFonts w:ascii="Consolas" w:hAnsi="Consolas"/>
                <w:color w:val="0F172A"/>
                <w:sz w:val="17"/>
              </w:rPr>
              <w:br/>
              <w:t xml:space="preserve">            'KL08' =&gt; 'Thrissur RTO, Kerala',</w:t>
            </w:r>
            <w:r>
              <w:rPr>
                <w:rFonts w:ascii="Consolas" w:hAnsi="Consolas"/>
                <w:color w:val="0F172A"/>
                <w:sz w:val="17"/>
              </w:rPr>
              <w:br/>
              <w:t xml:space="preserve">            'KL09' =&gt; 'Palakkad RTO, Kerala',</w:t>
            </w:r>
            <w:r>
              <w:rPr>
                <w:rFonts w:ascii="Consolas" w:hAnsi="Consolas"/>
                <w:color w:val="0F172A"/>
                <w:sz w:val="17"/>
              </w:rPr>
              <w:br/>
              <w:t xml:space="preserve">            'KL10' =&gt; 'Malappuram RTO, Kerala',</w:t>
            </w:r>
            <w:r>
              <w:rPr>
                <w:rFonts w:ascii="Consolas" w:hAnsi="Consolas"/>
                <w:color w:val="0F172A"/>
                <w:sz w:val="17"/>
              </w:rPr>
              <w:br/>
              <w:t xml:space="preserve">            'KL11' =&gt; 'Kozhikode RTO, Kerala',</w:t>
            </w:r>
            <w:r>
              <w:rPr>
                <w:rFonts w:ascii="Consolas" w:hAnsi="Consolas"/>
                <w:color w:val="0F172A"/>
                <w:sz w:val="17"/>
              </w:rPr>
              <w:br/>
              <w:t xml:space="preserve">            'KL12' =&gt; 'Wayanad RTO, Kerala',</w:t>
            </w:r>
            <w:r>
              <w:rPr>
                <w:rFonts w:ascii="Consolas" w:hAnsi="Consolas"/>
                <w:color w:val="0F172A"/>
                <w:sz w:val="17"/>
              </w:rPr>
              <w:br/>
              <w:t xml:space="preserve">            'KL13' =&gt; 'Kannur RTO, Kerala',</w:t>
            </w:r>
            <w:r>
              <w:rPr>
                <w:rFonts w:ascii="Consolas" w:hAnsi="Consolas"/>
                <w:color w:val="0F172A"/>
                <w:sz w:val="17"/>
              </w:rPr>
              <w:br/>
            </w:r>
            <w:r>
              <w:rPr>
                <w:rFonts w:ascii="Consolas" w:hAnsi="Consolas"/>
                <w:color w:val="0F172A"/>
                <w:sz w:val="17"/>
              </w:rPr>
              <w:t xml:space="preserve">            'KL14' =&gt; 'Kasaragod RTO, Kerala',</w:t>
            </w:r>
            <w:r>
              <w:rPr>
                <w:rFonts w:ascii="Consolas" w:hAnsi="Consolas"/>
                <w:color w:val="0F172A"/>
                <w:sz w:val="17"/>
              </w:rPr>
              <w:br/>
              <w:t xml:space="preserve">            'DL01' =&gt; 'Mall Road (North Delhi) RTO, Delhi',</w:t>
            </w:r>
            <w:r>
              <w:rPr>
                <w:rFonts w:ascii="Consolas" w:hAnsi="Consolas"/>
                <w:color w:val="0F172A"/>
                <w:sz w:val="17"/>
              </w:rPr>
              <w:br/>
              <w:t xml:space="preserve">            'DL02' =&gt; 'IP Estate (Central Delhi) RTO, Delhi',</w:t>
            </w:r>
            <w:r>
              <w:rPr>
                <w:rFonts w:ascii="Consolas" w:hAnsi="Consolas"/>
                <w:color w:val="0F172A"/>
                <w:sz w:val="17"/>
              </w:rPr>
              <w:br/>
              <w:t xml:space="preserve">            'DL03' =&gt; 'Sheikh Sarai (South Delhi) RTO, Delhi',</w:t>
            </w:r>
            <w:r>
              <w:rPr>
                <w:rFonts w:ascii="Consolas" w:hAnsi="Consolas"/>
                <w:color w:val="0F172A"/>
                <w:sz w:val="17"/>
              </w:rPr>
              <w:br/>
              <w:t xml:space="preserve">            'DL04' =&gt; 'Janakpuri (West Delhi) RTO, Delhi',</w:t>
            </w:r>
            <w:r>
              <w:rPr>
                <w:rFonts w:ascii="Consolas" w:hAnsi="Consolas"/>
                <w:color w:val="0F172A"/>
                <w:sz w:val="17"/>
              </w:rPr>
              <w:br/>
              <w:t xml:space="preserve">            'DL05' =&gt; 'Loni Road (North East Delhi) RTO, Delhi',</w:t>
            </w:r>
            <w:r>
              <w:rPr>
                <w:rFonts w:ascii="Consolas" w:hAnsi="Consolas"/>
                <w:color w:val="0F172A"/>
                <w:sz w:val="17"/>
              </w:rPr>
              <w:br/>
              <w:t xml:space="preserve">            'DL06' =&gt; 'Sarai Kale Khan RTO, Delhi',</w:t>
            </w:r>
            <w:r>
              <w:rPr>
                <w:rFonts w:ascii="Consolas" w:hAnsi="Consolas"/>
                <w:color w:val="0F172A"/>
                <w:sz w:val="17"/>
              </w:rPr>
              <w:br/>
              <w:t xml:space="preserve">            'DL07' =&gt; 'Mayur Vihar (East Delhi) RTO, Delhi',</w:t>
            </w:r>
            <w:r>
              <w:rPr>
                <w:rFonts w:ascii="Consolas" w:hAnsi="Consolas"/>
                <w:color w:val="0F172A"/>
                <w:sz w:val="17"/>
              </w:rPr>
              <w:br/>
            </w:r>
            <w:r>
              <w:rPr>
                <w:rFonts w:ascii="Consolas" w:hAnsi="Consolas"/>
                <w:color w:val="0F172A"/>
                <w:sz w:val="17"/>
              </w:rPr>
              <w:t xml:space="preserve">            'DL08' =&gt; 'Wazirpur RTO, Delhi',</w:t>
            </w:r>
            <w:r>
              <w:rPr>
                <w:rFonts w:ascii="Consolas" w:hAnsi="Consolas"/>
                <w:color w:val="0F172A"/>
                <w:sz w:val="17"/>
              </w:rPr>
              <w:br/>
              <w:t xml:space="preserve">            'DL09' =&gt; 'Palam (South West Delhi) RTO, Delhi',</w:t>
            </w:r>
            <w:r>
              <w:rPr>
                <w:rFonts w:ascii="Consolas" w:hAnsi="Consolas"/>
                <w:color w:val="0F172A"/>
                <w:sz w:val="17"/>
              </w:rPr>
              <w:br/>
              <w:t xml:space="preserve">            'DL10' =&gt; 'Raja Garden RTO, Delhi',</w:t>
            </w:r>
            <w:r>
              <w:rPr>
                <w:rFonts w:ascii="Consolas" w:hAnsi="Consolas"/>
                <w:color w:val="0F172A"/>
                <w:sz w:val="17"/>
              </w:rPr>
              <w:br/>
              <w:t xml:space="preserve">            'HR26' =&gt; 'Gurugram North RTO, Haryana',</w:t>
            </w:r>
            <w:r>
              <w:rPr>
                <w:rFonts w:ascii="Consolas" w:hAnsi="Consolas"/>
                <w:color w:val="0F172A"/>
                <w:sz w:val="17"/>
              </w:rPr>
              <w:br/>
              <w:t xml:space="preserve">            'HR51' =&gt; 'Faridabad RTO, Haryana',</w:t>
            </w:r>
            <w:r>
              <w:rPr>
                <w:rFonts w:ascii="Consolas" w:hAnsi="Consolas"/>
                <w:color w:val="0F172A"/>
                <w:sz w:val="17"/>
              </w:rPr>
              <w:br/>
              <w:t xml:space="preserve">            'UP16' =&gt; 'Gautam Buddha Nagar (Noida) RTO, Uttar Pradesh',</w:t>
            </w:r>
            <w:r>
              <w:rPr>
                <w:rFonts w:ascii="Consolas" w:hAnsi="Consolas"/>
                <w:color w:val="0F172A"/>
                <w:sz w:val="17"/>
              </w:rPr>
              <w:br/>
              <w:t xml:space="preserve">            'UP14' =&gt; 'Ghaziabad RTO, Uttar Pradesh',</w:t>
            </w:r>
            <w:r>
              <w:rPr>
                <w:rFonts w:ascii="Consolas" w:hAnsi="Consolas"/>
                <w:color w:val="0F172A"/>
                <w:sz w:val="17"/>
              </w:rPr>
              <w:br/>
              <w:t xml:space="preserve">            'MH12' =&gt; 'Pune Regional Transport Office, Maharashtra',</w:t>
            </w:r>
            <w:r>
              <w:rPr>
                <w:rFonts w:ascii="Consolas" w:hAnsi="Consolas"/>
                <w:color w:val="0F172A"/>
                <w:sz w:val="17"/>
              </w:rPr>
              <w:br/>
            </w:r>
            <w:r>
              <w:rPr>
                <w:rFonts w:ascii="Consolas" w:hAnsi="Consolas"/>
                <w:color w:val="0F172A"/>
                <w:sz w:val="17"/>
              </w:rPr>
              <w:t xml:space="preserve">            'MH02' =&gt; 'Mumbai West (Andheri) RTO, Maharashtra',</w:t>
            </w:r>
            <w:r>
              <w:rPr>
                <w:rFonts w:ascii="Consolas" w:hAnsi="Consolas"/>
                <w:color w:val="0F172A"/>
                <w:sz w:val="17"/>
              </w:rPr>
              <w:br/>
              <w:t xml:space="preserve">            'KA03' =&gt; 'Indiranagar (Bangalore East) RTO, Karnataka',</w:t>
            </w:r>
            <w:r>
              <w:rPr>
                <w:rFonts w:ascii="Consolas" w:hAnsi="Consolas"/>
                <w:color w:val="0F172A"/>
                <w:sz w:val="17"/>
              </w:rPr>
              <w:br/>
              <w:t xml:space="preserve">            'KA01' =&gt; 'Koramangala (Bangalore Central) RTO, Karnataka',</w:t>
            </w:r>
            <w:r>
              <w:rPr>
                <w:rFonts w:ascii="Consolas" w:hAnsi="Consolas"/>
                <w:color w:val="0F172A"/>
                <w:sz w:val="17"/>
              </w:rPr>
              <w:br/>
              <w:t xml:space="preserve">            'GJ01' =&gt; 'Ahmedabad RTO, Gujarat',</w:t>
            </w:r>
            <w:r>
              <w:rPr>
                <w:rFonts w:ascii="Consolas" w:hAnsi="Consolas"/>
                <w:color w:val="0F172A"/>
                <w:sz w:val="17"/>
              </w:rPr>
              <w:br/>
              <w:t xml:space="preserve">            'PB10' =&gt; 'Ludhiana Regional Transport Office, Punjab',</w:t>
            </w:r>
            <w:r>
              <w:rPr>
                <w:rFonts w:ascii="Consolas" w:hAnsi="Consolas"/>
                <w:color w:val="0F172A"/>
                <w:sz w:val="17"/>
              </w:rPr>
              <w:br/>
              <w:t xml:space="preserve">            'RJ14' =&gt; 'Jaipur South RTO, Rajasthan',</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$stateNames = [</w:t>
            </w:r>
            <w:r>
              <w:rPr>
                <w:rFonts w:ascii="Consolas" w:hAnsi="Consolas"/>
                <w:color w:val="0F172A"/>
                <w:sz w:val="17"/>
              </w:rPr>
              <w:br/>
              <w:t xml:space="preserve">            'KL' =&gt; 'Kerala Motor Vehicles Department',</w:t>
            </w:r>
            <w:r>
              <w:rPr>
                <w:rFonts w:ascii="Consolas" w:hAnsi="Consolas"/>
                <w:color w:val="0F172A"/>
                <w:sz w:val="17"/>
              </w:rPr>
              <w:br/>
            </w:r>
            <w:r>
              <w:rPr>
                <w:rFonts w:ascii="Consolas" w:hAnsi="Consolas"/>
                <w:color w:val="0F172A"/>
                <w:sz w:val="17"/>
              </w:rPr>
              <w:t xml:space="preserve">            'DL' =&gt; 'Transport Department, Government of NCT of Delhi',</w:t>
            </w:r>
            <w:r>
              <w:rPr>
                <w:rFonts w:ascii="Consolas" w:hAnsi="Consolas"/>
                <w:color w:val="0F172A"/>
                <w:sz w:val="17"/>
              </w:rPr>
              <w:br/>
              <w:t xml:space="preserve">            'HR' =&gt; 'Haryana Transport Department',</w:t>
            </w:r>
            <w:r>
              <w:rPr>
                <w:rFonts w:ascii="Consolas" w:hAnsi="Consolas"/>
                <w:color w:val="0F172A"/>
                <w:sz w:val="17"/>
              </w:rPr>
              <w:br/>
              <w:t xml:space="preserve">            'UP' =&gt; 'Uttar Pradesh Transport Department',</w:t>
            </w:r>
            <w:r>
              <w:rPr>
                <w:rFonts w:ascii="Consolas" w:hAnsi="Consolas"/>
                <w:color w:val="0F172A"/>
                <w:sz w:val="17"/>
              </w:rPr>
              <w:br/>
              <w:t xml:space="preserve">            'MH' =&gt; 'Maharashtra Motor Vehicles Department',</w:t>
            </w:r>
            <w:r>
              <w:rPr>
                <w:rFonts w:ascii="Consolas" w:hAnsi="Consolas"/>
                <w:color w:val="0F172A"/>
                <w:sz w:val="17"/>
              </w:rPr>
              <w:br/>
              <w:t xml:space="preserve">            'KA' =&gt; 'Karnataka Transport Department',</w:t>
            </w:r>
            <w:r>
              <w:rPr>
                <w:rFonts w:ascii="Consolas" w:hAnsi="Consolas"/>
                <w:color w:val="0F172A"/>
                <w:sz w:val="17"/>
              </w:rPr>
              <w:br/>
              <w:t xml:space="preserve">            'GJ' =&gt; 'Gujarat Transport Department',</w:t>
            </w:r>
            <w:r>
              <w:rPr>
                <w:rFonts w:ascii="Consolas" w:hAnsi="Consolas"/>
                <w:color w:val="0F172A"/>
                <w:sz w:val="17"/>
              </w:rPr>
              <w:br/>
              <w:t xml:space="preserve">            'PB' =&gt; 'Punjab Transport Department',</w:t>
            </w:r>
            <w:r>
              <w:rPr>
                <w:rFonts w:ascii="Consolas" w:hAnsi="Consolas"/>
                <w:color w:val="0F172A"/>
                <w:sz w:val="17"/>
              </w:rPr>
              <w:br/>
              <w:t xml:space="preserve">            'RJ' =&gt; 'Rajasthan Transport Department',</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lastRenderedPageBreak/>
              <w:br/>
            </w:r>
            <w:r>
              <w:rPr>
                <w:rFonts w:ascii="Consolas" w:hAnsi="Consolas"/>
                <w:color w:val="0F172A"/>
                <w:sz w:val="17"/>
              </w:rPr>
              <w:t xml:space="preserve">        $issuingAuthority = $stateNames[$stateCode] ?? 'State Motor Vehicles Department &amp; Traffic Police';</w:t>
            </w:r>
            <w:r>
              <w:rPr>
                <w:rFonts w:ascii="Consolas" w:hAnsi="Consolas"/>
                <w:color w:val="0F172A"/>
                <w:sz w:val="17"/>
              </w:rPr>
              <w:br/>
              <w:t xml:space="preserve">        $rtoAuthority = $rtoNames[$rtoCode] ?? ($rtoNames[$stateCode . '01'] ?? ($stateCode . ' Regional Transport Authority'));</w:t>
            </w:r>
            <w:r>
              <w:rPr>
                <w:rFonts w:ascii="Consolas" w:hAnsi="Consolas"/>
                <w:color w:val="0F172A"/>
                <w:sz w:val="17"/>
              </w:rPr>
              <w:br/>
            </w:r>
            <w:r>
              <w:rPr>
                <w:rFonts w:ascii="Consolas" w:hAnsi="Consolas"/>
                <w:color w:val="0F172A"/>
                <w:sz w:val="17"/>
              </w:rPr>
              <w:br/>
              <w:t xml:space="preserve">        // Deterministic hash based on vehicle registration</w:t>
            </w:r>
            <w:r>
              <w:rPr>
                <w:rFonts w:ascii="Consolas" w:hAnsi="Consolas"/>
                <w:color w:val="0F172A"/>
                <w:sz w:val="17"/>
              </w:rPr>
              <w:br/>
              <w:t xml:space="preserve">        $hash = crc32($cleanNo);</w:t>
            </w:r>
            <w:r>
              <w:rPr>
                <w:rFonts w:ascii="Consolas" w:hAnsi="Consolas"/>
                <w:color w:val="0F172A"/>
                <w:sz w:val="17"/>
              </w:rPr>
              <w:br/>
              <w:t xml:space="preserve">        $seed = abs($hash);</w:t>
            </w:r>
            <w:r>
              <w:rPr>
                <w:rFonts w:ascii="Consolas" w:hAnsi="Consolas"/>
                <w:color w:val="0F172A"/>
                <w:sz w:val="17"/>
              </w:rPr>
              <w:br/>
            </w:r>
            <w:r>
              <w:rPr>
                <w:rFonts w:ascii="Consolas" w:hAnsi="Consolas"/>
                <w:color w:val="0F172A"/>
                <w:sz w:val="17"/>
              </w:rPr>
              <w:br/>
              <w:t xml:space="preserve">        $isTwoWheeler = (strcasecmp($violation, 'Helmet') === 0);</w:t>
            </w:r>
            <w:r>
              <w:rPr>
                <w:rFonts w:ascii="Consolas" w:hAnsi="Consolas"/>
                <w:color w:val="0F172A"/>
                <w:sz w:val="17"/>
              </w:rPr>
              <w:br/>
            </w:r>
            <w:r>
              <w:rPr>
                <w:rFonts w:ascii="Consolas" w:hAnsi="Consolas"/>
                <w:color w:val="0F172A"/>
                <w:sz w:val="17"/>
              </w:rPr>
              <w:br/>
              <w:t xml:space="preserve">        if ($isTwoWheeler) {</w:t>
            </w:r>
            <w:r>
              <w:rPr>
                <w:rFonts w:ascii="Consolas" w:hAnsi="Consolas"/>
                <w:color w:val="0F172A"/>
                <w:sz w:val="17"/>
              </w:rPr>
              <w:br/>
              <w:t xml:space="preserve">            $bikeModels = [</w:t>
            </w:r>
            <w:r>
              <w:rPr>
                <w:rFonts w:ascii="Consolas" w:hAnsi="Consolas"/>
                <w:color w:val="0F172A"/>
                <w:sz w:val="17"/>
              </w:rPr>
              <w:br/>
            </w:r>
            <w:r>
              <w:rPr>
                <w:rFonts w:ascii="Consolas" w:hAnsi="Consolas"/>
                <w:color w:val="0F172A"/>
                <w:sz w:val="17"/>
              </w:rPr>
              <w:t xml:space="preserve">                ['make' =&gt; 'Bajaj', 'model' =&gt; 'Pulsar 150 Dts-i', 'class' =&gt; '2W - MCWG (Motorcycle with Gear)', 'fuel' =&gt; 'Petrol', 'body' =&gt; 'Two Wheeler / Motorcycle'],</w:t>
            </w:r>
            <w:r>
              <w:rPr>
                <w:rFonts w:ascii="Consolas" w:hAnsi="Consolas"/>
                <w:color w:val="0F172A"/>
                <w:sz w:val="17"/>
              </w:rPr>
              <w:br/>
              <w:t xml:space="preserve">                ['make' =&gt; 'Honda', 'model' =&gt; 'Activa 6G Deluxe', 'class' =&gt; '2W - MCWOG (Scooter without Gear)', 'fuel' =&gt; 'Petrol', 'body' =&gt; 'Two Wheeler / Scooter'],</w:t>
            </w:r>
            <w:r>
              <w:rPr>
                <w:rFonts w:ascii="Consolas" w:hAnsi="Consolas"/>
                <w:color w:val="0F172A"/>
                <w:sz w:val="17"/>
              </w:rPr>
              <w:br/>
            </w:r>
            <w:r>
              <w:rPr>
                <w:rFonts w:ascii="Consolas" w:hAnsi="Consolas"/>
                <w:color w:val="0F172A"/>
                <w:sz w:val="17"/>
              </w:rPr>
              <w:t xml:space="preserve">                ['make' =&gt; 'Hero', 'model' =&gt; 'Splendor Plus XTEC', 'class' =&gt; '2W - MCWG (Motorcycle with Gear)', 'fuel' =&gt; 'Petrol', 'body' =&gt; 'Two Wheeler / Motorcycle'],</w:t>
            </w:r>
            <w:r>
              <w:rPr>
                <w:rFonts w:ascii="Consolas" w:hAnsi="Consolas"/>
                <w:color w:val="0F172A"/>
                <w:sz w:val="17"/>
              </w:rPr>
              <w:br/>
              <w:t xml:space="preserve">                ['make' =&gt; 'Royal Enfield', 'model' =&gt; 'Hunter 350 Dapper', 'class' =&gt; '2W - MCWG (Motorcycle with Gear)', 'fuel' =&gt; 'Petrol', 'body' =&gt; 'Two Wheeler / Cruiser Motorcycle'],</w:t>
            </w:r>
            <w:r>
              <w:rPr>
                <w:rFonts w:ascii="Consolas" w:hAnsi="Consolas"/>
                <w:color w:val="0F172A"/>
                <w:sz w:val="17"/>
              </w:rPr>
              <w:br/>
            </w:r>
            <w:r>
              <w:rPr>
                <w:rFonts w:ascii="Consolas" w:hAnsi="Consolas"/>
                <w:color w:val="0F172A"/>
                <w:sz w:val="17"/>
              </w:rPr>
              <w:t xml:space="preserve">                ['make' =&gt; 'TVS', 'model' =&gt; 'Jupiter 125 SmartXonnect', 'class' =&gt; '2W - MCWOG (Scooter without Gear)', 'fuel' =&gt; 'Petrol', 'body' =&gt; 'Two Wheeler / Scooter'],</w:t>
            </w:r>
            <w:r>
              <w:rPr>
                <w:rFonts w:ascii="Consolas" w:hAnsi="Consolas"/>
                <w:color w:val="0F172A"/>
                <w:sz w:val="17"/>
              </w:rPr>
              <w:br/>
              <w:t xml:space="preserve">            ];</w:t>
            </w:r>
            <w:r>
              <w:rPr>
                <w:rFonts w:ascii="Consolas" w:hAnsi="Consolas"/>
                <w:color w:val="0F172A"/>
                <w:sz w:val="17"/>
              </w:rPr>
              <w:br/>
              <w:t xml:space="preserve">            $choice = $bikeModels[$seed % count($bikeModels)];</w:t>
            </w:r>
            <w:r>
              <w:rPr>
                <w:rFonts w:ascii="Consolas" w:hAnsi="Consolas"/>
                <w:color w:val="0F172A"/>
                <w:sz w:val="17"/>
              </w:rPr>
              <w:br/>
              <w:t xml:space="preserve">        } else {</w:t>
            </w:r>
            <w:r>
              <w:rPr>
                <w:rFonts w:ascii="Consolas" w:hAnsi="Consolas"/>
                <w:color w:val="0F172A"/>
                <w:sz w:val="17"/>
              </w:rPr>
              <w:br/>
              <w:t xml:space="preserve">            $carModels = [</w:t>
            </w:r>
            <w:r>
              <w:rPr>
                <w:rFonts w:ascii="Consolas" w:hAnsi="Consolas"/>
                <w:color w:val="0F172A"/>
                <w:sz w:val="17"/>
              </w:rPr>
              <w:br/>
              <w:t xml:space="preserve">                ['make' =&gt; 'Hyundai', 'model' =&gt; 'Creta SX 1.5L CRDi', 'class' =&gt; 'LMV - Light Motor Vehicle (Motor Car)', 'fuel' =&gt; 'Diesel', 'body' =&gt; 'SUV / Compact SUV'],</w:t>
            </w:r>
            <w:r>
              <w:rPr>
                <w:rFonts w:ascii="Consolas" w:hAnsi="Consolas"/>
                <w:color w:val="0F172A"/>
                <w:sz w:val="17"/>
              </w:rPr>
              <w:br/>
            </w:r>
            <w:r>
              <w:rPr>
                <w:rFonts w:ascii="Consolas" w:hAnsi="Consolas"/>
                <w:color w:val="0F172A"/>
                <w:sz w:val="17"/>
              </w:rPr>
              <w:t xml:space="preserve">                ['make' =&gt; 'Maruti Suzuki', 'model' =&gt; 'Swift ZXi DualJet', 'class' =&gt; 'LMV - Light Motor Vehicle (Motor Car)', 'fuel' =&gt; 'Petrol', 'body' =&gt; 'Hatchback'],</w:t>
            </w:r>
            <w:r>
              <w:rPr>
                <w:rFonts w:ascii="Consolas" w:hAnsi="Consolas"/>
                <w:color w:val="0F172A"/>
                <w:sz w:val="17"/>
              </w:rPr>
              <w:br/>
              <w:t xml:space="preserve">                ['make' =&gt; 'Tata Motors', 'model' =&gt; 'Nexon EV Empowered+', 'class' =&gt; 'LMV - Light Motor Vehicle (Electric)', 'fuel' =&gt; 'Electric', 'body' =&gt; 'Compact SUV (Electric)'],</w:t>
            </w:r>
            <w:r>
              <w:rPr>
                <w:rFonts w:ascii="Consolas" w:hAnsi="Consolas"/>
                <w:color w:val="0F172A"/>
                <w:sz w:val="17"/>
              </w:rPr>
              <w:br/>
            </w:r>
            <w:r>
              <w:rPr>
                <w:rFonts w:ascii="Consolas" w:hAnsi="Consolas"/>
                <w:color w:val="0F172A"/>
                <w:sz w:val="17"/>
              </w:rPr>
              <w:t xml:space="preserve">                ['make' =&gt; 'Mahindra', 'model' =&gt; 'XUV700 AX7 Luxury Pack', 'class' =&gt; 'LMV - Light Motor Vehicle (Motor Car)', 'fuel' =&gt; 'Diesel', 'body' =&gt; 'Mid-Size SUV'],</w:t>
            </w:r>
            <w:r>
              <w:rPr>
                <w:rFonts w:ascii="Consolas" w:hAnsi="Consolas"/>
                <w:color w:val="0F172A"/>
                <w:sz w:val="17"/>
              </w:rPr>
              <w:br/>
              <w:t xml:space="preserve">                ['make' =&gt; 'Kia', 'model' =&gt; 'Seltos HTX 1.5 Smartstream', 'class' =&gt; 'LMV - Light Motor Vehicle (Motor Car)', 'fuel' =&gt; 'Petrol', 'body' =&gt; 'Compact SUV'],</w:t>
            </w:r>
            <w:r>
              <w:rPr>
                <w:rFonts w:ascii="Consolas" w:hAnsi="Consolas"/>
                <w:color w:val="0F172A"/>
                <w:sz w:val="17"/>
              </w:rPr>
              <w:br/>
            </w:r>
            <w:r>
              <w:rPr>
                <w:rFonts w:ascii="Consolas" w:hAnsi="Consolas"/>
                <w:color w:val="0F172A"/>
                <w:sz w:val="17"/>
              </w:rPr>
              <w:t xml:space="preserve">                ['make' =&gt; 'Toyota', 'model' =&gt; 'Innova Crysta 2.4 VX', 'class' =&gt; 'LMV - Light Motor Vehicle (Multi-Utility)', 'fuel' =&gt; 'Diesel', 'body' =&gt; 'MPV / Multi Utility Vehicle'],</w:t>
            </w:r>
            <w:r>
              <w:rPr>
                <w:rFonts w:ascii="Consolas" w:hAnsi="Consolas"/>
                <w:color w:val="0F172A"/>
                <w:sz w:val="17"/>
              </w:rPr>
              <w:br/>
              <w:t xml:space="preserve">                ['make' =&gt; 'Honda', 'model' =&gt; 'City 5th Gen ZX CVT', 'class' =&gt; 'LMV - Light Motor Vehicle (Motor Car)', 'fuel' =&gt; 'Petrol', 'body' =&gt; 'Sedan'],</w:t>
            </w:r>
            <w:r>
              <w:rPr>
                <w:rFonts w:ascii="Consolas" w:hAnsi="Consolas"/>
                <w:color w:val="0F172A"/>
                <w:sz w:val="17"/>
              </w:rPr>
              <w:br/>
              <w:t xml:space="preserve">            ];</w:t>
            </w:r>
            <w:r>
              <w:rPr>
                <w:rFonts w:ascii="Consolas" w:hAnsi="Consolas"/>
                <w:color w:val="0F172A"/>
                <w:sz w:val="17"/>
              </w:rPr>
              <w:br/>
              <w:t xml:space="preserve">            $choice = $carModels[$seed % count($carModels)];</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r>
            <w:r>
              <w:rPr>
                <w:rFonts w:ascii="Consolas" w:hAnsi="Consolas"/>
                <w:color w:val="0F172A"/>
                <w:sz w:val="17"/>
              </w:rPr>
              <w:t xml:space="preserve">        $colors = ['Polar White', 'Phantom Black', 'Metallic Silky Silver', 'Titanium Grey', 'Fiery Crimson Red', 'Pearl Arctic White'];</w:t>
            </w:r>
            <w:r>
              <w:rPr>
                <w:rFonts w:ascii="Consolas" w:hAnsi="Consolas"/>
                <w:color w:val="0F172A"/>
                <w:sz w:val="17"/>
              </w:rPr>
              <w:br/>
              <w:t xml:space="preserve">        $color = $colors[$seed % count($colors)];</w:t>
            </w:r>
            <w:r>
              <w:rPr>
                <w:rFonts w:ascii="Consolas" w:hAnsi="Consolas"/>
                <w:color w:val="0F172A"/>
                <w:sz w:val="17"/>
              </w:rPr>
              <w:br/>
            </w:r>
            <w:r>
              <w:rPr>
                <w:rFonts w:ascii="Consolas" w:hAnsi="Consolas"/>
                <w:color w:val="0F172A"/>
                <w:sz w:val="17"/>
              </w:rPr>
              <w:br/>
              <w:t xml:space="preserve">        $chassisSuffix = strtoupper(substr(md5($cleanNo . 'chassis'), 0, 8));</w:t>
            </w:r>
            <w:r>
              <w:rPr>
                <w:rFonts w:ascii="Consolas" w:hAnsi="Consolas"/>
                <w:color w:val="0F172A"/>
                <w:sz w:val="17"/>
              </w:rPr>
              <w:br/>
              <w:t xml:space="preserve">        $engineSuffix = strtoupper(substr(md5($cleanNo . 'engine'), 0, 7));</w:t>
            </w:r>
            <w:r>
              <w:rPr>
                <w:rFonts w:ascii="Consolas" w:hAnsi="Consolas"/>
                <w:color w:val="0F172A"/>
                <w:sz w:val="17"/>
              </w:rPr>
              <w:br/>
            </w:r>
            <w:r>
              <w:rPr>
                <w:rFonts w:ascii="Consolas" w:hAnsi="Consolas"/>
                <w:color w:val="0F172A"/>
                <w:sz w:val="17"/>
              </w:rPr>
              <w:br/>
              <w:t xml:space="preserve">        $regYear = 2019 + ($seed % 6);</w:t>
            </w:r>
            <w:r>
              <w:rPr>
                <w:rFonts w:ascii="Consolas" w:hAnsi="Consolas"/>
                <w:color w:val="0F172A"/>
                <w:sz w:val="17"/>
              </w:rPr>
              <w:br/>
              <w:t xml:space="preserve">        $regMonth = str_pad((string) (($seed % 12) + 1), 2, '0', STR_PAD_LEFT);</w:t>
            </w:r>
            <w:r>
              <w:rPr>
                <w:rFonts w:ascii="Consolas" w:hAnsi="Consolas"/>
                <w:color w:val="0F172A"/>
                <w:sz w:val="17"/>
              </w:rPr>
              <w:br/>
            </w:r>
            <w:r>
              <w:rPr>
                <w:rFonts w:ascii="Consolas" w:hAnsi="Consolas"/>
                <w:color w:val="0F172A"/>
                <w:sz w:val="17"/>
              </w:rPr>
              <w:t xml:space="preserve">        $regDay = str_pad((string) (($seed % 28) + 1), 2, '0', STR_PAD_LEFT);</w:t>
            </w:r>
            <w:r>
              <w:rPr>
                <w:rFonts w:ascii="Consolas" w:hAnsi="Consolas"/>
                <w:color w:val="0F172A"/>
                <w:sz w:val="17"/>
              </w:rPr>
              <w:br/>
              <w:t xml:space="preserve">        $regDate = "$regDay-$regMonth-$regYear";</w:t>
            </w:r>
            <w:r>
              <w:rPr>
                <w:rFonts w:ascii="Consolas" w:hAnsi="Consolas"/>
                <w:color w:val="0F172A"/>
                <w:sz w:val="17"/>
              </w:rPr>
              <w:br/>
            </w:r>
            <w:r>
              <w:rPr>
                <w:rFonts w:ascii="Consolas" w:hAnsi="Consolas"/>
                <w:color w:val="0F172A"/>
                <w:sz w:val="17"/>
              </w:rPr>
              <w:lastRenderedPageBreak/>
              <w:br/>
              <w:t xml:space="preserve">        $insExpiryYear = $regYear + 6;</w:t>
            </w:r>
            <w:r>
              <w:rPr>
                <w:rFonts w:ascii="Consolas" w:hAnsi="Consolas"/>
                <w:color w:val="0F172A"/>
                <w:sz w:val="17"/>
              </w:rPr>
              <w:br/>
              <w:t xml:space="preserve">        $insDate = "28-11-$insExpiryYear";</w:t>
            </w:r>
            <w:r>
              <w:rPr>
                <w:rFonts w:ascii="Consolas" w:hAnsi="Consolas"/>
                <w:color w:val="0F172A"/>
                <w:sz w:val="17"/>
              </w:rPr>
              <w:br/>
            </w:r>
            <w:r>
              <w:rPr>
                <w:rFonts w:ascii="Consolas" w:hAnsi="Consolas"/>
                <w:color w:val="0F172A"/>
                <w:sz w:val="17"/>
              </w:rPr>
              <w:br/>
              <w:t xml:space="preserve">        // Formatted registration number with spaces</w:t>
            </w:r>
            <w:r>
              <w:rPr>
                <w:rFonts w:ascii="Consolas" w:hAnsi="Consolas"/>
                <w:color w:val="0F172A"/>
                <w:sz w:val="17"/>
              </w:rPr>
              <w:br/>
              <w:t xml:space="preserve">        $formattedNo = $cleanNo;</w:t>
            </w:r>
            <w:r>
              <w:rPr>
                <w:rFonts w:ascii="Consolas" w:hAnsi="Consolas"/>
                <w:color w:val="0F172A"/>
                <w:sz w:val="17"/>
              </w:rPr>
              <w:br/>
              <w:t xml:space="preserve">        if (preg_match('/^([A-Z]{2})([0-9]{1,2})([A-Z]{1,3})([0-9]{4})$/', $cleanNo, $matches)) {</w:t>
            </w:r>
            <w:r>
              <w:rPr>
                <w:rFonts w:ascii="Consolas" w:hAnsi="Consolas"/>
                <w:color w:val="0F172A"/>
                <w:sz w:val="17"/>
              </w:rPr>
              <w:br/>
            </w:r>
            <w:r>
              <w:rPr>
                <w:rFonts w:ascii="Consolas" w:hAnsi="Consolas"/>
                <w:color w:val="0F172A"/>
                <w:sz w:val="17"/>
              </w:rPr>
              <w:t xml:space="preserve">            $formattedNo = $matches[1] . ' ' . str_pad($matches[2], 2, '0', STR_PAD_LEFT) . ' ' . $matches[3] . ' ' . $matches[4];</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return [</w:t>
            </w:r>
            <w:r>
              <w:rPr>
                <w:rFonts w:ascii="Consolas" w:hAnsi="Consolas"/>
                <w:color w:val="0F172A"/>
                <w:sz w:val="17"/>
              </w:rPr>
              <w:br/>
              <w:t xml:space="preserve">            'raw_number' =&gt; $cleanNo,</w:t>
            </w:r>
            <w:r>
              <w:rPr>
                <w:rFonts w:ascii="Consolas" w:hAnsi="Consolas"/>
                <w:color w:val="0F172A"/>
                <w:sz w:val="17"/>
              </w:rPr>
              <w:br/>
              <w:t xml:space="preserve">            'formatted_number' =&gt; $formattedNo,</w:t>
            </w:r>
            <w:r>
              <w:rPr>
                <w:rFonts w:ascii="Consolas" w:hAnsi="Consolas"/>
                <w:color w:val="0F172A"/>
                <w:sz w:val="17"/>
              </w:rPr>
              <w:br/>
              <w:t xml:space="preserve">            'state_code' =&gt; $stateCode,</w:t>
            </w:r>
            <w:r>
              <w:rPr>
                <w:rFonts w:ascii="Consolas" w:hAnsi="Consolas"/>
                <w:color w:val="0F172A"/>
                <w:sz w:val="17"/>
              </w:rPr>
              <w:br/>
              <w:t xml:space="preserve">            'rto_authority' =&gt; $rtoAuthority,</w:t>
            </w:r>
            <w:r>
              <w:rPr>
                <w:rFonts w:ascii="Consolas" w:hAnsi="Consolas"/>
                <w:color w:val="0F172A"/>
                <w:sz w:val="17"/>
              </w:rPr>
              <w:br/>
              <w:t xml:space="preserve">            'issuing_authority' =&gt; $issuingAuthority,</w:t>
            </w:r>
            <w:r>
              <w:rPr>
                <w:rFonts w:ascii="Consolas" w:hAnsi="Consolas"/>
                <w:color w:val="0F172A"/>
                <w:sz w:val="17"/>
              </w:rPr>
              <w:br/>
              <w:t xml:space="preserve">            'make' =&gt; $choice['make'],</w:t>
            </w:r>
            <w:r>
              <w:rPr>
                <w:rFonts w:ascii="Consolas" w:hAnsi="Consolas"/>
                <w:color w:val="0F172A"/>
                <w:sz w:val="17"/>
              </w:rPr>
              <w:br/>
              <w:t xml:space="preserve">            'model' =&gt; $choice['model'],</w:t>
            </w:r>
            <w:r>
              <w:rPr>
                <w:rFonts w:ascii="Consolas" w:hAnsi="Consolas"/>
                <w:color w:val="0F172A"/>
                <w:sz w:val="17"/>
              </w:rPr>
              <w:br/>
            </w:r>
            <w:r>
              <w:rPr>
                <w:rFonts w:ascii="Consolas" w:hAnsi="Consolas"/>
                <w:color w:val="0F172A"/>
                <w:sz w:val="17"/>
              </w:rPr>
              <w:t xml:space="preserve">            'vehicle_class' =&gt; $choice['class'],</w:t>
            </w:r>
            <w:r>
              <w:rPr>
                <w:rFonts w:ascii="Consolas" w:hAnsi="Consolas"/>
                <w:color w:val="0F172A"/>
                <w:sz w:val="17"/>
              </w:rPr>
              <w:br/>
              <w:t xml:space="preserve">            'vehicle_body' =&gt; $choice['body'],</w:t>
            </w:r>
            <w:r>
              <w:rPr>
                <w:rFonts w:ascii="Consolas" w:hAnsi="Consolas"/>
                <w:color w:val="0F172A"/>
                <w:sz w:val="17"/>
              </w:rPr>
              <w:br/>
              <w:t xml:space="preserve">            'fuel_type' =&gt; $choice['fuel'],</w:t>
            </w:r>
            <w:r>
              <w:rPr>
                <w:rFonts w:ascii="Consolas" w:hAnsi="Consolas"/>
                <w:color w:val="0F172A"/>
                <w:sz w:val="17"/>
              </w:rPr>
              <w:br/>
              <w:t xml:space="preserve">            'color' =&gt; $color,</w:t>
            </w:r>
            <w:r>
              <w:rPr>
                <w:rFonts w:ascii="Consolas" w:hAnsi="Consolas"/>
                <w:color w:val="0F172A"/>
                <w:sz w:val="17"/>
              </w:rPr>
              <w:br/>
              <w:t xml:space="preserve">            'registration_date' =&gt; $regDate,</w:t>
            </w:r>
            <w:r>
              <w:rPr>
                <w:rFonts w:ascii="Consolas" w:hAnsi="Consolas"/>
                <w:color w:val="0F172A"/>
                <w:sz w:val="17"/>
              </w:rPr>
              <w:br/>
              <w:t xml:space="preserve">            'chassis_no' =&gt; 'MAL' . substr($cleanNo, 0, 2) . 'X' . $chassisSuffix,</w:t>
            </w:r>
            <w:r>
              <w:rPr>
                <w:rFonts w:ascii="Consolas" w:hAnsi="Consolas"/>
                <w:color w:val="0F172A"/>
                <w:sz w:val="17"/>
              </w:rPr>
              <w:br/>
              <w:t xml:space="preserve">            'engine_no' =&gt; substr($choice['make'], 0, 2) . ($isTwoWheeler ? '2W' : '4C') . 'E' . $engineSuffix,</w:t>
            </w:r>
            <w:r>
              <w:rPr>
                <w:rFonts w:ascii="Consolas" w:hAnsi="Consolas"/>
                <w:color w:val="0F172A"/>
                <w:sz w:val="17"/>
              </w:rPr>
              <w:br/>
            </w:r>
            <w:r>
              <w:rPr>
                <w:rFonts w:ascii="Consolas" w:hAnsi="Consolas"/>
                <w:color w:val="0F172A"/>
                <w:sz w:val="17"/>
              </w:rPr>
              <w:t xml:space="preserve">            'insurance_policy' =&gt; 'ICICI-LOMBARD/POL-' . substr((string) $seed, 0, 6) . ' (Valid up to ' . $insDate . ')',</w:t>
            </w:r>
            <w:r>
              <w:rPr>
                <w:rFonts w:ascii="Consolas" w:hAnsi="Consolas"/>
                <w:color w:val="0F172A"/>
                <w:sz w:val="17"/>
              </w:rPr>
              <w:br/>
              <w:t xml:space="preserve">            'insurance_status' =&gt; 'Active &amp; Insured',</w:t>
            </w:r>
            <w:r>
              <w:rPr>
                <w:rFonts w:ascii="Consolas" w:hAnsi="Consolas"/>
                <w:color w:val="0F172A"/>
                <w:sz w:val="17"/>
              </w:rPr>
              <w:br/>
              <w:t xml:space="preserve">            'pucc_number' =&gt; 'PUCC/' . $stateCode . '/' . substr((string) $seed, 0, 7),</w:t>
            </w:r>
            <w:r>
              <w:rPr>
                <w:rFonts w:ascii="Consolas" w:hAnsi="Consolas"/>
                <w:color w:val="0F172A"/>
                <w:sz w:val="17"/>
              </w:rPr>
              <w:br/>
              <w:t xml:space="preserve">            'pucc_status' =&gt; 'Valid &amp; Certified (BS-VI Compliant)',</w:t>
            </w:r>
            <w:r>
              <w:rPr>
                <w:rFonts w:ascii="Consolas" w:hAnsi="Consolas"/>
                <w:color w:val="0F172A"/>
                <w:sz w:val="17"/>
              </w:rPr>
              <w:br/>
              <w:t xml:space="preserve">            'is_two_wheeler' =&gt; $isTwoWheeler,</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r>
              <w:rPr>
                <w:rFonts w:ascii="Consolas" w:hAnsi="Consolas"/>
                <w:color w:val="0F172A"/>
                <w:sz w:val="17"/>
              </w:rPr>
              <w:br/>
              <w:t>if (!function_exists('getViolationLegalDetails')) {</w:t>
            </w:r>
            <w:r>
              <w:rPr>
                <w:rFonts w:ascii="Consolas" w:hAnsi="Consolas"/>
                <w:color w:val="0F172A"/>
                <w:sz w:val="17"/>
              </w:rPr>
              <w:br/>
            </w:r>
            <w:r>
              <w:rPr>
                <w:rFonts w:ascii="Consolas" w:hAnsi="Consolas"/>
                <w:color w:val="0F172A"/>
                <w:sz w:val="17"/>
              </w:rPr>
              <w:t xml:space="preserve">    function getViolationLegalDetails(string $violation, float $fineAmount, string $vehicleNo = ''): array</w:t>
            </w:r>
            <w:r>
              <w:rPr>
                <w:rFonts w:ascii="Consolas" w:hAnsi="Consolas"/>
                <w:color w:val="0F172A"/>
                <w:sz w:val="17"/>
              </w:rPr>
              <w:br/>
              <w:t xml:space="preserve">    {</w:t>
            </w:r>
            <w:r>
              <w:rPr>
                <w:rFonts w:ascii="Consolas" w:hAnsi="Consolas"/>
                <w:color w:val="0F172A"/>
                <w:sz w:val="17"/>
              </w:rPr>
              <w:br/>
              <w:t xml:space="preserve">        $vLower = strtolower(trim($violation));</w:t>
            </w:r>
            <w:r>
              <w:rPr>
                <w:rFonts w:ascii="Consolas" w:hAnsi="Consolas"/>
                <w:color w:val="0F172A"/>
                <w:sz w:val="17"/>
              </w:rPr>
              <w:br/>
              <w:t xml:space="preserve">        $fine = $fineAmount &gt; 0 ? $fineAmount : 1000.0;</w:t>
            </w:r>
            <w:r>
              <w:rPr>
                <w:rFonts w:ascii="Consolas" w:hAnsi="Consolas"/>
                <w:color w:val="0F172A"/>
                <w:sz w:val="17"/>
              </w:rPr>
              <w:br/>
            </w:r>
            <w:r>
              <w:rPr>
                <w:rFonts w:ascii="Consolas" w:hAnsi="Consolas"/>
                <w:color w:val="0F172A"/>
                <w:sz w:val="17"/>
              </w:rPr>
              <w:br/>
              <w:t xml:space="preserve">        // Structured legal details</w:t>
            </w:r>
            <w:r>
              <w:rPr>
                <w:rFonts w:ascii="Consolas" w:hAnsi="Consolas"/>
                <w:color w:val="0F172A"/>
                <w:sz w:val="17"/>
              </w:rPr>
              <w:br/>
              <w:t xml:space="preserve">        if (str_contains($vLower, 'helmet')) {</w:t>
            </w:r>
            <w:r>
              <w:rPr>
                <w:rFonts w:ascii="Consolas" w:hAnsi="Consolas"/>
                <w:color w:val="0F172A"/>
                <w:sz w:val="17"/>
              </w:rPr>
              <w:br/>
              <w:t xml:space="preserve">            $title = 'Riding Without Protective Headgear (Helmet)';</w:t>
            </w:r>
            <w:r>
              <w:rPr>
                <w:rFonts w:ascii="Consolas" w:hAnsi="Consolas"/>
                <w:color w:val="0F172A"/>
                <w:sz w:val="17"/>
              </w:rPr>
              <w:br/>
              <w:t xml:space="preserve">            $statutorySection = 'Section 129 read with Section 194D of the Motor Vehicles Act, 1988 (Amended 2019)';</w:t>
            </w:r>
            <w:r>
              <w:rPr>
                <w:rFonts w:ascii="Consolas" w:hAnsi="Consolas"/>
                <w:color w:val="0F172A"/>
                <w:sz w:val="17"/>
              </w:rPr>
              <w:br/>
            </w:r>
            <w:r>
              <w:rPr>
                <w:rFonts w:ascii="Consolas" w:hAnsi="Consolas"/>
                <w:color w:val="0F172A"/>
                <w:sz w:val="17"/>
              </w:rPr>
              <w:t xml:space="preserve">            $cmvrRule = 'Rule 138(4)(f) of the Central Motor Vehicles Rules (CMVR), 1989';</w:t>
            </w:r>
            <w:r>
              <w:rPr>
                <w:rFonts w:ascii="Consolas" w:hAnsi="Consolas"/>
                <w:color w:val="0F172A"/>
                <w:sz w:val="17"/>
              </w:rPr>
              <w:br/>
              <w:t xml:space="preserve">            $description = 'Operating or riding pillion on a two-wheeled motorcycle in a public place without wearing protective headgear conforming to the Bureau of Indian Standards (BIS/ISI standard IS:4151:2015) securely fastened by chin strap.';</w:t>
            </w:r>
            <w:r>
              <w:rPr>
                <w:rFonts w:ascii="Consolas" w:hAnsi="Consolas"/>
                <w:color w:val="0F172A"/>
                <w:sz w:val="17"/>
              </w:rPr>
              <w:br/>
            </w:r>
            <w:r>
              <w:rPr>
                <w:rFonts w:ascii="Consolas" w:hAnsi="Consolas"/>
                <w:color w:val="0F172A"/>
                <w:sz w:val="17"/>
              </w:rPr>
              <w:br/>
              <w:t>// ... [Truncated: Showing first 150 of 461 lines for report presentation] ...</w:t>
            </w:r>
            <w:r>
              <w:rPr>
                <w:rFonts w:ascii="Consolas" w:hAnsi="Consolas"/>
                <w:color w:val="0F172A"/>
                <w:sz w:val="17"/>
              </w:rPr>
              <w:br/>
            </w:r>
          </w:p>
        </w:tc>
      </w:tr>
    </w:tbl>
    <w:p w14:paraId="0A76B519" w14:textId="77777777" w:rsidR="00932CB0" w:rsidRDefault="00932CB0"/>
    <w:p w14:paraId="070E3044" w14:textId="77777777" w:rsidR="00932CB0" w:rsidRDefault="00C72156">
      <w:pPr>
        <w:pStyle w:val="Heading3"/>
      </w:pPr>
      <w:bookmarkStart w:id="72" w:name="_Toc240987235"/>
      <w:r>
        <w:rPr>
          <w:rFonts w:ascii="Times New Roman" w:hAnsi="Times New Roman"/>
        </w:rPr>
        <w:lastRenderedPageBreak/>
        <w:t>6.3.13 Automated Audit Exporter (export_csv.php)</w:t>
      </w:r>
      <w:bookmarkEnd w:id="72"/>
    </w:p>
    <w:p w14:paraId="465E4C50" w14:textId="77777777" w:rsidR="00932CB0" w:rsidRDefault="00C72156">
      <w:r>
        <w:t>File `export_csv.php` streams complete citation ledgers as RFC 4180-compliant CSV documents for governmental auditing:</w:t>
      </w:r>
    </w:p>
    <w:p w14:paraId="2AA267F7" w14:textId="77777777" w:rsidR="00932CB0" w:rsidRDefault="00C72156">
      <w:pPr>
        <w:keepNext/>
        <w:spacing w:before="160" w:after="40"/>
      </w:pPr>
      <w:r>
        <w:rPr>
          <w:rFonts w:ascii="Consolas" w:hAnsi="Consolas"/>
          <w:b/>
          <w:color w:val="1B365D"/>
          <w:sz w:val="19"/>
        </w:rPr>
        <w:t>Source Code: export_csv.php</w:t>
      </w:r>
    </w:p>
    <w:tbl>
      <w:tblPr>
        <w:tblW w:w="0" w:type="auto"/>
        <w:jc w:val="center"/>
        <w:tblLook w:val="04A0" w:firstRow="1" w:lastRow="0" w:firstColumn="1" w:lastColumn="0" w:noHBand="0" w:noVBand="1"/>
      </w:tblPr>
      <w:tblGrid>
        <w:gridCol w:w="8640"/>
      </w:tblGrid>
      <w:tr w:rsidR="00932CB0" w14:paraId="1765EB36" w14:textId="77777777">
        <w:trPr>
          <w:jc w:val="center"/>
        </w:trPr>
        <w:tc>
          <w:tcPr>
            <w:tcW w:w="8640" w:type="dxa"/>
            <w:tcBorders>
              <w:top w:val="single" w:sz="4" w:space="0" w:color="CBD5E1"/>
              <w:left w:val="single" w:sz="12" w:space="0" w:color="1B365D"/>
              <w:bottom w:val="single" w:sz="4" w:space="0" w:color="CBD5E1"/>
              <w:right w:val="single" w:sz="4" w:space="0" w:color="CBD5E1"/>
            </w:tcBorders>
            <w:shd w:val="clear" w:color="auto" w:fill="F8FAFC"/>
            <w:tcMar>
              <w:top w:w="100" w:type="dxa"/>
              <w:left w:w="140" w:type="dxa"/>
              <w:bottom w:w="100" w:type="dxa"/>
              <w:right w:w="140" w:type="dxa"/>
            </w:tcMar>
          </w:tcPr>
          <w:p w14:paraId="337B2C79" w14:textId="77777777" w:rsidR="00932CB0" w:rsidRDefault="00C72156">
            <w:pPr>
              <w:spacing w:before="40" w:after="40" w:line="252" w:lineRule="auto"/>
            </w:pPr>
            <w:r>
              <w:rPr>
                <w:rFonts w:ascii="Consolas" w:hAnsi="Consolas"/>
                <w:color w:val="0F172A"/>
                <w:sz w:val="17"/>
              </w:rPr>
              <w:t>&lt;?php</w:t>
            </w:r>
            <w:r>
              <w:rPr>
                <w:rFonts w:ascii="Consolas" w:hAnsi="Consolas"/>
                <w:color w:val="0F172A"/>
                <w:sz w:val="17"/>
              </w:rPr>
              <w:br/>
              <w:t>include("db.php");</w:t>
            </w:r>
            <w:r>
              <w:rPr>
                <w:rFonts w:ascii="Consolas" w:hAnsi="Consolas"/>
                <w:color w:val="0F172A"/>
                <w:sz w:val="17"/>
              </w:rPr>
              <w:br/>
              <w:t>ensure_logged_in('admin');</w:t>
            </w:r>
            <w:r>
              <w:rPr>
                <w:rFonts w:ascii="Consolas" w:hAnsi="Consolas"/>
                <w:color w:val="0F172A"/>
                <w:sz w:val="17"/>
              </w:rPr>
              <w:br/>
            </w:r>
            <w:r>
              <w:rPr>
                <w:rFonts w:ascii="Consolas" w:hAnsi="Consolas"/>
                <w:color w:val="0F172A"/>
                <w:sz w:val="17"/>
              </w:rPr>
              <w:br/>
              <w:t>$type = $_GET['type'] ?? 'challans';</w:t>
            </w:r>
            <w:r>
              <w:rPr>
                <w:rFonts w:ascii="Consolas" w:hAnsi="Consolas"/>
                <w:color w:val="0F172A"/>
                <w:sz w:val="17"/>
              </w:rPr>
              <w:br/>
              <w:t>$allowed = ['challans', 'users', 'vehicles', 'reports'];</w:t>
            </w:r>
            <w:r>
              <w:rPr>
                <w:rFonts w:ascii="Consolas" w:hAnsi="Consolas"/>
                <w:color w:val="0F172A"/>
                <w:sz w:val="17"/>
              </w:rPr>
              <w:br/>
              <w:t>if (!in_array($type, $allowed, true)) {</w:t>
            </w:r>
            <w:r>
              <w:rPr>
                <w:rFonts w:ascii="Consolas" w:hAnsi="Consolas"/>
                <w:color w:val="0F172A"/>
                <w:sz w:val="17"/>
              </w:rPr>
              <w:br/>
              <w:t xml:space="preserve">    $type = 'challans';</w:t>
            </w:r>
            <w:r>
              <w:rPr>
                <w:rFonts w:ascii="Consolas" w:hAnsi="Consolas"/>
                <w:color w:val="0F172A"/>
                <w:sz w:val="17"/>
              </w:rPr>
              <w:br/>
              <w:t>}</w:t>
            </w:r>
            <w:r>
              <w:rPr>
                <w:rFonts w:ascii="Consolas" w:hAnsi="Consolas"/>
                <w:color w:val="0F172A"/>
                <w:sz w:val="17"/>
              </w:rPr>
              <w:br/>
            </w:r>
            <w:r>
              <w:rPr>
                <w:rFonts w:ascii="Consolas" w:hAnsi="Consolas"/>
                <w:color w:val="0F172A"/>
                <w:sz w:val="17"/>
              </w:rPr>
              <w:br/>
              <w:t>header('Content-Type: text/csv; charset=utf-8');</w:t>
            </w:r>
            <w:r>
              <w:rPr>
                <w:rFonts w:ascii="Consolas" w:hAnsi="Consolas"/>
                <w:color w:val="0F172A"/>
                <w:sz w:val="17"/>
              </w:rPr>
              <w:br/>
            </w:r>
            <w:r>
              <w:rPr>
                <w:rFonts w:ascii="Consolas" w:hAnsi="Consolas"/>
                <w:color w:val="0F172A"/>
                <w:sz w:val="17"/>
              </w:rPr>
              <w:t>header('Content-Disposition: attachment; filename="' . $type . '_export_' . date('Ymd_His') . '.csv"');</w:t>
            </w:r>
            <w:r>
              <w:rPr>
                <w:rFonts w:ascii="Consolas" w:hAnsi="Consolas"/>
                <w:color w:val="0F172A"/>
                <w:sz w:val="17"/>
              </w:rPr>
              <w:br/>
            </w:r>
            <w:r>
              <w:rPr>
                <w:rFonts w:ascii="Consolas" w:hAnsi="Consolas"/>
                <w:color w:val="0F172A"/>
                <w:sz w:val="17"/>
              </w:rPr>
              <w:br/>
              <w:t>$out = fopen('php://output', 'w');</w:t>
            </w:r>
            <w:r>
              <w:rPr>
                <w:rFonts w:ascii="Consolas" w:hAnsi="Consolas"/>
                <w:color w:val="0F172A"/>
                <w:sz w:val="17"/>
              </w:rPr>
              <w:br/>
            </w:r>
            <w:r>
              <w:rPr>
                <w:rFonts w:ascii="Consolas" w:hAnsi="Consolas"/>
                <w:color w:val="0F172A"/>
                <w:sz w:val="17"/>
              </w:rPr>
              <w:br/>
              <w:t>if ($type === 'users') {</w:t>
            </w:r>
            <w:r>
              <w:rPr>
                <w:rFonts w:ascii="Consolas" w:hAnsi="Consolas"/>
                <w:color w:val="0F172A"/>
                <w:sz w:val="17"/>
              </w:rPr>
              <w:br/>
              <w:t xml:space="preserve">    fputcsv($out, ['User ID', 'Email', 'Vehicle No', 'Role', 'Total Cases', 'Paid Cases', 'Unpaid Cases', 'Pending Amount']);</w:t>
            </w:r>
            <w:r>
              <w:rPr>
                <w:rFonts w:ascii="Consolas" w:hAnsi="Consolas"/>
                <w:color w:val="0F172A"/>
                <w:sz w:val="17"/>
              </w:rPr>
              <w:br/>
              <w:t xml:space="preserve">    $result = mysqli_query($conn, "</w:t>
            </w:r>
            <w:r>
              <w:rPr>
                <w:rFonts w:ascii="Consolas" w:hAnsi="Consolas"/>
                <w:color w:val="0F172A"/>
                <w:sz w:val="17"/>
              </w:rPr>
              <w:br/>
              <w:t xml:space="preserve">        SELECT u.id, u.email, COALESCE(u.vehicle_no, MAX(c.vehicle_no), 'N/A') AS vehicle_no, u.role,</w:t>
            </w:r>
            <w:r>
              <w:rPr>
                <w:rFonts w:ascii="Consolas" w:hAnsi="Consolas"/>
                <w:color w:val="0F172A"/>
                <w:sz w:val="17"/>
              </w:rPr>
              <w:br/>
              <w:t xml:space="preserve">               COUNT(c.id) total_cases,</w:t>
            </w:r>
            <w:r>
              <w:rPr>
                <w:rFonts w:ascii="Consolas" w:hAnsi="Consolas"/>
                <w:color w:val="0F172A"/>
                <w:sz w:val="17"/>
              </w:rPr>
              <w:br/>
            </w:r>
            <w:r>
              <w:rPr>
                <w:rFonts w:ascii="Consolas" w:hAnsi="Consolas"/>
                <w:color w:val="0F172A"/>
                <w:sz w:val="17"/>
              </w:rPr>
              <w:t xml:space="preserve">               SUM(CASE WHEN c.status='Paid' THEN 1 ELSE 0 END) paid_cases,</w:t>
            </w:r>
            <w:r>
              <w:rPr>
                <w:rFonts w:ascii="Consolas" w:hAnsi="Consolas"/>
                <w:color w:val="0F172A"/>
                <w:sz w:val="17"/>
              </w:rPr>
              <w:br/>
              <w:t xml:space="preserve">               SUM(CASE WHEN c.status='Unpaid' THEN 1 ELSE 0 END) unpaid_cases,</w:t>
            </w:r>
            <w:r>
              <w:rPr>
                <w:rFonts w:ascii="Consolas" w:hAnsi="Consolas"/>
                <w:color w:val="0F172A"/>
                <w:sz w:val="17"/>
              </w:rPr>
              <w:br/>
              <w:t xml:space="preserve">               COALESCE(SUM(CASE WHEN c.status='Unpaid' THEN c.fine_amount ELSE 0 END),0) pending_amount</w:t>
            </w:r>
            <w:r>
              <w:rPr>
                <w:rFonts w:ascii="Consolas" w:hAnsi="Consolas"/>
                <w:color w:val="0F172A"/>
                <w:sz w:val="17"/>
              </w:rPr>
              <w:br/>
              <w:t xml:space="preserve">        FROM users u</w:t>
            </w:r>
            <w:r>
              <w:rPr>
                <w:rFonts w:ascii="Consolas" w:hAnsi="Consolas"/>
                <w:color w:val="0F172A"/>
                <w:sz w:val="17"/>
              </w:rPr>
              <w:br/>
              <w:t xml:space="preserve">        LEFT JOIN challans c ON c.user_id = u.id</w:t>
            </w:r>
            <w:r>
              <w:rPr>
                <w:rFonts w:ascii="Consolas" w:hAnsi="Consolas"/>
                <w:color w:val="0F172A"/>
                <w:sz w:val="17"/>
              </w:rPr>
              <w:br/>
              <w:t xml:space="preserve">        WHERE u.role = 'user'</w:t>
            </w:r>
            <w:r>
              <w:rPr>
                <w:rFonts w:ascii="Consolas" w:hAnsi="Consolas"/>
                <w:color w:val="0F172A"/>
                <w:sz w:val="17"/>
              </w:rPr>
              <w:br/>
              <w:t xml:space="preserve">        GROUP BY u.id, u.email, u.vehicle_no, u.role</w:t>
            </w:r>
            <w:r>
              <w:rPr>
                <w:rFonts w:ascii="Consolas" w:hAnsi="Consolas"/>
                <w:color w:val="0F172A"/>
                <w:sz w:val="17"/>
              </w:rPr>
              <w:br/>
              <w:t xml:space="preserve">        ORDER BY u.id ASC</w:t>
            </w:r>
            <w:r>
              <w:rPr>
                <w:rFonts w:ascii="Consolas" w:hAnsi="Consolas"/>
                <w:color w:val="0F172A"/>
                <w:sz w:val="17"/>
              </w:rPr>
              <w:br/>
              <w:t xml:space="preserve">    ");</w:t>
            </w:r>
            <w:r>
              <w:rPr>
                <w:rFonts w:ascii="Consolas" w:hAnsi="Consolas"/>
                <w:color w:val="0F172A"/>
                <w:sz w:val="17"/>
              </w:rPr>
              <w:br/>
              <w:t>} elseif ($type === 'vehicles') {</w:t>
            </w:r>
            <w:r>
              <w:rPr>
                <w:rFonts w:ascii="Consolas" w:hAnsi="Consolas"/>
                <w:color w:val="0F172A"/>
                <w:sz w:val="17"/>
              </w:rPr>
              <w:br/>
            </w:r>
            <w:r>
              <w:rPr>
                <w:rFonts w:ascii="Consolas" w:hAnsi="Consolas"/>
                <w:color w:val="0F172A"/>
                <w:sz w:val="17"/>
              </w:rPr>
              <w:t xml:space="preserve">    fputcsv($out, ['Vehicle No', 'Total Cases', 'Paid Cases', 'Unpaid Cases', 'Total Fine', 'Risk Level']);</w:t>
            </w:r>
            <w:r>
              <w:rPr>
                <w:rFonts w:ascii="Consolas" w:hAnsi="Consolas"/>
                <w:color w:val="0F172A"/>
                <w:sz w:val="17"/>
              </w:rPr>
              <w:br/>
              <w:t xml:space="preserve">    $result = mysqli_query($conn, "</w:t>
            </w:r>
            <w:r>
              <w:rPr>
                <w:rFonts w:ascii="Consolas" w:hAnsi="Consolas"/>
                <w:color w:val="0F172A"/>
                <w:sz w:val="17"/>
              </w:rPr>
              <w:br/>
              <w:t xml:space="preserve">        SELECT vehicle_no,</w:t>
            </w:r>
            <w:r>
              <w:rPr>
                <w:rFonts w:ascii="Consolas" w:hAnsi="Consolas"/>
                <w:color w:val="0F172A"/>
                <w:sz w:val="17"/>
              </w:rPr>
              <w:br/>
              <w:t xml:space="preserve">               COUNT(*) total_cases,</w:t>
            </w:r>
            <w:r>
              <w:rPr>
                <w:rFonts w:ascii="Consolas" w:hAnsi="Consolas"/>
                <w:color w:val="0F172A"/>
                <w:sz w:val="17"/>
              </w:rPr>
              <w:br/>
              <w:t xml:space="preserve">               SUM(CASE WHEN status='Paid' THEN 1 ELSE 0 END) paid_cases,</w:t>
            </w:r>
            <w:r>
              <w:rPr>
                <w:rFonts w:ascii="Consolas" w:hAnsi="Consolas"/>
                <w:color w:val="0F172A"/>
                <w:sz w:val="17"/>
              </w:rPr>
              <w:br/>
              <w:t xml:space="preserve">               SUM(CASE WHEN status='Unpaid' THEN 1 ELSE 0 END) unpaid_cases,</w:t>
            </w:r>
            <w:r>
              <w:rPr>
                <w:rFonts w:ascii="Consolas" w:hAnsi="Consolas"/>
                <w:color w:val="0F172A"/>
                <w:sz w:val="17"/>
              </w:rPr>
              <w:br/>
              <w:t xml:space="preserve">               COALESCE(SUM(fine_amount),0) total_fine</w:t>
            </w:r>
            <w:r>
              <w:rPr>
                <w:rFonts w:ascii="Consolas" w:hAnsi="Consolas"/>
                <w:color w:val="0F172A"/>
                <w:sz w:val="17"/>
              </w:rPr>
              <w:br/>
              <w:t xml:space="preserve">        FROM challans</w:t>
            </w:r>
            <w:r>
              <w:rPr>
                <w:rFonts w:ascii="Consolas" w:hAnsi="Consolas"/>
                <w:color w:val="0F172A"/>
                <w:sz w:val="17"/>
              </w:rPr>
              <w:br/>
              <w:t xml:space="preserve">        GROUP BY vehicle_no</w:t>
            </w:r>
            <w:r>
              <w:rPr>
                <w:rFonts w:ascii="Consolas" w:hAnsi="Consolas"/>
                <w:color w:val="0F172A"/>
                <w:sz w:val="17"/>
              </w:rPr>
              <w:br/>
              <w:t xml:space="preserve">        ORDER BY total_cases DESC</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t>} elseif ($type === 'reports') {</w:t>
            </w:r>
            <w:r>
              <w:rPr>
                <w:rFonts w:ascii="Consolas" w:hAnsi="Consolas"/>
                <w:color w:val="0F172A"/>
                <w:sz w:val="17"/>
              </w:rPr>
              <w:br/>
              <w:t xml:space="preserve">    fputcsv($out, ['Violation', 'Total Cases', 'Total Fine']);</w:t>
            </w:r>
            <w:r>
              <w:rPr>
                <w:rFonts w:ascii="Consolas" w:hAnsi="Consolas"/>
                <w:color w:val="0F172A"/>
                <w:sz w:val="17"/>
              </w:rPr>
              <w:br/>
              <w:t xml:space="preserve">    $result = mysqli_query($conn, "</w:t>
            </w:r>
            <w:r>
              <w:rPr>
                <w:rFonts w:ascii="Consolas" w:hAnsi="Consolas"/>
                <w:color w:val="0F172A"/>
                <w:sz w:val="17"/>
              </w:rPr>
              <w:br/>
              <w:t xml:space="preserve">        SELECT violation, COUNT(*) total_cases, COALESCE(SUM(fine_amount),0) total_fine</w:t>
            </w:r>
            <w:r>
              <w:rPr>
                <w:rFonts w:ascii="Consolas" w:hAnsi="Consolas"/>
                <w:color w:val="0F172A"/>
                <w:sz w:val="17"/>
              </w:rPr>
              <w:br/>
              <w:t xml:space="preserve">        FROM challans</w:t>
            </w:r>
            <w:r>
              <w:rPr>
                <w:rFonts w:ascii="Consolas" w:hAnsi="Consolas"/>
                <w:color w:val="0F172A"/>
                <w:sz w:val="17"/>
              </w:rPr>
              <w:br/>
            </w:r>
            <w:r>
              <w:rPr>
                <w:rFonts w:ascii="Consolas" w:hAnsi="Consolas"/>
                <w:color w:val="0F172A"/>
                <w:sz w:val="17"/>
              </w:rPr>
              <w:lastRenderedPageBreak/>
              <w:t xml:space="preserve">        GROUP BY violation</w:t>
            </w:r>
            <w:r>
              <w:rPr>
                <w:rFonts w:ascii="Consolas" w:hAnsi="Consolas"/>
                <w:color w:val="0F172A"/>
                <w:sz w:val="17"/>
              </w:rPr>
              <w:br/>
              <w:t xml:space="preserve">        ORDER BY total_cases DESC</w:t>
            </w:r>
            <w:r>
              <w:rPr>
                <w:rFonts w:ascii="Consolas" w:hAnsi="Consolas"/>
                <w:color w:val="0F172A"/>
                <w:sz w:val="17"/>
              </w:rPr>
              <w:br/>
              <w:t xml:space="preserve">    ");</w:t>
            </w:r>
            <w:r>
              <w:rPr>
                <w:rFonts w:ascii="Consolas" w:hAnsi="Consolas"/>
                <w:color w:val="0F172A"/>
                <w:sz w:val="17"/>
              </w:rPr>
              <w:br/>
              <w:t>} else {</w:t>
            </w:r>
            <w:r>
              <w:rPr>
                <w:rFonts w:ascii="Consolas" w:hAnsi="Consolas"/>
                <w:color w:val="0F172A"/>
                <w:sz w:val="17"/>
              </w:rPr>
              <w:br/>
              <w:t xml:space="preserve">    fputcsv($out, ['Challan ID', 'User ID', 'Vehicle No', 'Violation', 'Fine Amount', 'Status']);</w:t>
            </w:r>
            <w:r>
              <w:rPr>
                <w:rFonts w:ascii="Consolas" w:hAnsi="Consolas"/>
                <w:color w:val="0F172A"/>
                <w:sz w:val="17"/>
              </w:rPr>
              <w:br/>
            </w:r>
            <w:r>
              <w:rPr>
                <w:rFonts w:ascii="Consolas" w:hAnsi="Consolas"/>
                <w:color w:val="0F172A"/>
                <w:sz w:val="17"/>
              </w:rPr>
              <w:t xml:space="preserve">    $result = mysqli_query($conn, "SELECT id, user_id, vehicle_no, violation, fine_amount, status FROM challans ORDER BY id DESC");</w:t>
            </w:r>
            <w:r>
              <w:rPr>
                <w:rFonts w:ascii="Consolas" w:hAnsi="Consolas"/>
                <w:color w:val="0F172A"/>
                <w:sz w:val="17"/>
              </w:rPr>
              <w:br/>
              <w:t>}</w:t>
            </w:r>
            <w:r>
              <w:rPr>
                <w:rFonts w:ascii="Consolas" w:hAnsi="Consolas"/>
                <w:color w:val="0F172A"/>
                <w:sz w:val="17"/>
              </w:rPr>
              <w:br/>
            </w:r>
            <w:r>
              <w:rPr>
                <w:rFonts w:ascii="Consolas" w:hAnsi="Consolas"/>
                <w:color w:val="0F172A"/>
                <w:sz w:val="17"/>
              </w:rPr>
              <w:br/>
              <w:t>if ($result instanceof mysqli_result) {</w:t>
            </w:r>
            <w:r>
              <w:rPr>
                <w:rFonts w:ascii="Consolas" w:hAnsi="Consolas"/>
                <w:color w:val="0F172A"/>
                <w:sz w:val="17"/>
              </w:rPr>
              <w:br/>
              <w:t xml:space="preserve">    while ($row = mysqli_fetch_assoc($result)) {</w:t>
            </w:r>
            <w:r>
              <w:rPr>
                <w:rFonts w:ascii="Consolas" w:hAnsi="Consolas"/>
                <w:color w:val="0F172A"/>
                <w:sz w:val="17"/>
              </w:rPr>
              <w:br/>
              <w:t xml:space="preserve">        if ($type === 'vehicles') {</w:t>
            </w:r>
            <w:r>
              <w:rPr>
                <w:rFonts w:ascii="Consolas" w:hAnsi="Consolas"/>
                <w:color w:val="0F172A"/>
                <w:sz w:val="17"/>
              </w:rPr>
              <w:br/>
              <w:t xml:space="preserve">            $risk = ((int) $row['total_cases'] &gt;= 3 || (int) $row['unpaid_cases'] &gt;= 2 || (float) $row['total_fine'] &gt;= 5000) ? 'High' : (((int) $row['unpaid_cases'] &gt;= 1) ? 'Medium' : 'Low');</w:t>
            </w:r>
            <w:r>
              <w:rPr>
                <w:rFonts w:ascii="Consolas" w:hAnsi="Consolas"/>
                <w:color w:val="0F172A"/>
                <w:sz w:val="17"/>
              </w:rPr>
              <w:br/>
            </w:r>
            <w:r>
              <w:rPr>
                <w:rFonts w:ascii="Consolas" w:hAnsi="Consolas"/>
                <w:color w:val="0F172A"/>
                <w:sz w:val="17"/>
              </w:rPr>
              <w:t xml:space="preserve">            fputcsv($out, [$row['vehicle_no'], $row['total_cases'], $row['paid_cases'], $row['unpaid_cases'], $row['total_fine'], $risk]);</w:t>
            </w:r>
            <w:r>
              <w:rPr>
                <w:rFonts w:ascii="Consolas" w:hAnsi="Consolas"/>
                <w:color w:val="0F172A"/>
                <w:sz w:val="17"/>
              </w:rPr>
              <w:br/>
              <w:t xml:space="preserve">        } else {</w:t>
            </w:r>
            <w:r>
              <w:rPr>
                <w:rFonts w:ascii="Consolas" w:hAnsi="Consolas"/>
                <w:color w:val="0F172A"/>
                <w:sz w:val="17"/>
              </w:rPr>
              <w:br/>
              <w:t xml:space="preserve">            fputcsv($out, $row);</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r>
              <w:rPr>
                <w:rFonts w:ascii="Consolas" w:hAnsi="Consolas"/>
                <w:color w:val="0F172A"/>
                <w:sz w:val="17"/>
              </w:rPr>
              <w:br/>
              <w:t>fclose($out);</w:t>
            </w:r>
            <w:r>
              <w:rPr>
                <w:rFonts w:ascii="Consolas" w:hAnsi="Consolas"/>
                <w:color w:val="0F172A"/>
                <w:sz w:val="17"/>
              </w:rPr>
              <w:br/>
              <w:t>exit();</w:t>
            </w:r>
            <w:r>
              <w:rPr>
                <w:rFonts w:ascii="Consolas" w:hAnsi="Consolas"/>
                <w:color w:val="0F172A"/>
                <w:sz w:val="17"/>
              </w:rPr>
              <w:br/>
              <w:t>?&gt;</w:t>
            </w:r>
            <w:r>
              <w:rPr>
                <w:rFonts w:ascii="Consolas" w:hAnsi="Consolas"/>
                <w:color w:val="0F172A"/>
                <w:sz w:val="17"/>
              </w:rPr>
              <w:br/>
            </w:r>
          </w:p>
        </w:tc>
      </w:tr>
    </w:tbl>
    <w:p w14:paraId="3BFD3482" w14:textId="77777777" w:rsidR="00932CB0" w:rsidRDefault="00932CB0"/>
    <w:p w14:paraId="7BD43A69" w14:textId="77777777" w:rsidR="00932CB0" w:rsidRDefault="00C72156">
      <w:pPr>
        <w:pStyle w:val="Heading3"/>
      </w:pPr>
      <w:bookmarkStart w:id="73" w:name="_Toc240987236"/>
      <w:r>
        <w:rPr>
          <w:rFonts w:ascii="Times New Roman" w:hAnsi="Times New Roman"/>
        </w:rPr>
        <w:t>6.3.14 Cryptographic Session Destruction (logout.php)</w:t>
      </w:r>
      <w:bookmarkEnd w:id="73"/>
    </w:p>
    <w:p w14:paraId="17D1D086" w14:textId="77777777" w:rsidR="00932CB0" w:rsidRDefault="00C72156">
      <w:r>
        <w:t>File `logout.php` destroys server session states, clears session cookies, and safely redirects users to the home portal:</w:t>
      </w:r>
    </w:p>
    <w:p w14:paraId="67395A40" w14:textId="77777777" w:rsidR="00932CB0" w:rsidRDefault="00C72156">
      <w:pPr>
        <w:keepNext/>
        <w:spacing w:before="160" w:after="40"/>
      </w:pPr>
      <w:r>
        <w:rPr>
          <w:rFonts w:ascii="Consolas" w:hAnsi="Consolas"/>
          <w:b/>
          <w:color w:val="1B365D"/>
          <w:sz w:val="19"/>
        </w:rPr>
        <w:t>Source Code: logout.php</w:t>
      </w:r>
    </w:p>
    <w:tbl>
      <w:tblPr>
        <w:tblW w:w="0" w:type="auto"/>
        <w:jc w:val="center"/>
        <w:tblLook w:val="04A0" w:firstRow="1" w:lastRow="0" w:firstColumn="1" w:lastColumn="0" w:noHBand="0" w:noVBand="1"/>
      </w:tblPr>
      <w:tblGrid>
        <w:gridCol w:w="8640"/>
      </w:tblGrid>
      <w:tr w:rsidR="00932CB0" w14:paraId="557BE138" w14:textId="77777777">
        <w:trPr>
          <w:jc w:val="center"/>
        </w:trPr>
        <w:tc>
          <w:tcPr>
            <w:tcW w:w="8640" w:type="dxa"/>
            <w:tcBorders>
              <w:top w:val="single" w:sz="4" w:space="0" w:color="CBD5E1"/>
              <w:left w:val="single" w:sz="12" w:space="0" w:color="1B365D"/>
              <w:bottom w:val="single" w:sz="4" w:space="0" w:color="CBD5E1"/>
              <w:right w:val="single" w:sz="4" w:space="0" w:color="CBD5E1"/>
            </w:tcBorders>
            <w:shd w:val="clear" w:color="auto" w:fill="F8FAFC"/>
            <w:tcMar>
              <w:top w:w="100" w:type="dxa"/>
              <w:left w:w="140" w:type="dxa"/>
              <w:bottom w:w="100" w:type="dxa"/>
              <w:right w:w="140" w:type="dxa"/>
            </w:tcMar>
          </w:tcPr>
          <w:p w14:paraId="1E484496" w14:textId="77777777" w:rsidR="00932CB0" w:rsidRDefault="00C72156">
            <w:pPr>
              <w:spacing w:before="40" w:after="40" w:line="252" w:lineRule="auto"/>
            </w:pPr>
            <w:r>
              <w:rPr>
                <w:rFonts w:ascii="Consolas" w:hAnsi="Consolas"/>
                <w:color w:val="0F172A"/>
                <w:sz w:val="17"/>
              </w:rPr>
              <w:t>&lt;?php</w:t>
            </w:r>
            <w:r>
              <w:rPr>
                <w:rFonts w:ascii="Consolas" w:hAnsi="Consolas"/>
                <w:color w:val="0F172A"/>
                <w:sz w:val="17"/>
              </w:rPr>
              <w:br/>
              <w:t>session_start();</w:t>
            </w:r>
            <w:r>
              <w:rPr>
                <w:rFonts w:ascii="Consolas" w:hAnsi="Consolas"/>
                <w:color w:val="0F172A"/>
                <w:sz w:val="17"/>
              </w:rPr>
              <w:br/>
            </w:r>
            <w:r>
              <w:rPr>
                <w:rFonts w:ascii="Consolas" w:hAnsi="Consolas"/>
                <w:color w:val="0F172A"/>
                <w:sz w:val="17"/>
              </w:rPr>
              <w:br/>
              <w:t>// destroy session</w:t>
            </w:r>
            <w:r>
              <w:rPr>
                <w:rFonts w:ascii="Consolas" w:hAnsi="Consolas"/>
                <w:color w:val="0F172A"/>
                <w:sz w:val="17"/>
              </w:rPr>
              <w:br/>
              <w:t>session_unset();</w:t>
            </w:r>
            <w:r>
              <w:rPr>
                <w:rFonts w:ascii="Consolas" w:hAnsi="Consolas"/>
                <w:color w:val="0F172A"/>
                <w:sz w:val="17"/>
              </w:rPr>
              <w:br/>
            </w:r>
            <w:r>
              <w:rPr>
                <w:rFonts w:ascii="Consolas" w:hAnsi="Consolas"/>
                <w:color w:val="0F172A"/>
                <w:sz w:val="17"/>
              </w:rPr>
              <w:t>session_destroy();</w:t>
            </w:r>
            <w:r>
              <w:rPr>
                <w:rFonts w:ascii="Consolas" w:hAnsi="Consolas"/>
                <w:color w:val="0F172A"/>
                <w:sz w:val="17"/>
              </w:rPr>
              <w:br/>
            </w:r>
            <w:r>
              <w:rPr>
                <w:rFonts w:ascii="Consolas" w:hAnsi="Consolas"/>
                <w:color w:val="0F172A"/>
                <w:sz w:val="17"/>
              </w:rPr>
              <w:br/>
              <w:t>// redirect to single home page</w:t>
            </w:r>
            <w:r>
              <w:rPr>
                <w:rFonts w:ascii="Consolas" w:hAnsi="Consolas"/>
                <w:color w:val="0F172A"/>
                <w:sz w:val="17"/>
              </w:rPr>
              <w:br/>
              <w:t>header("Location: index.php");</w:t>
            </w:r>
            <w:r>
              <w:rPr>
                <w:rFonts w:ascii="Consolas" w:hAnsi="Consolas"/>
                <w:color w:val="0F172A"/>
                <w:sz w:val="17"/>
              </w:rPr>
              <w:br/>
              <w:t>exit();</w:t>
            </w:r>
            <w:r>
              <w:rPr>
                <w:rFonts w:ascii="Consolas" w:hAnsi="Consolas"/>
                <w:color w:val="0F172A"/>
                <w:sz w:val="17"/>
              </w:rPr>
              <w:br/>
              <w:t>?&gt;</w:t>
            </w:r>
          </w:p>
        </w:tc>
      </w:tr>
    </w:tbl>
    <w:p w14:paraId="0C7BFA10" w14:textId="77777777" w:rsidR="00932CB0" w:rsidRDefault="00932CB0"/>
    <w:p w14:paraId="0B34EDB1" w14:textId="77777777" w:rsidR="00932CB0" w:rsidRDefault="00C72156">
      <w:r>
        <w:br w:type="page"/>
      </w:r>
    </w:p>
    <w:p w14:paraId="088F436C" w14:textId="77777777" w:rsidR="00932CB0" w:rsidRDefault="00C72156">
      <w:pPr>
        <w:pStyle w:val="Heading1"/>
        <w:jc w:val="left"/>
      </w:pPr>
      <w:bookmarkStart w:id="74" w:name="_Toc240987237"/>
      <w:r>
        <w:rPr>
          <w:rFonts w:ascii="Times New Roman" w:hAnsi="Times New Roman"/>
        </w:rPr>
        <w:lastRenderedPageBreak/>
        <w:t>CHAPTER 7: TESTING &amp; QUALITY ASSURANCE</w:t>
      </w:r>
      <w:bookmarkEnd w:id="74"/>
    </w:p>
    <w:p w14:paraId="7B1A2879" w14:textId="77777777" w:rsidR="00932CB0" w:rsidRDefault="00932CB0">
      <w:pPr>
        <w:pBdr>
          <w:bottom w:val="single" w:sz="12" w:space="1" w:color="1B365D"/>
        </w:pBdr>
        <w:spacing w:after="160"/>
      </w:pPr>
    </w:p>
    <w:p w14:paraId="358FAA89" w14:textId="77777777" w:rsidR="00932CB0" w:rsidRDefault="00C72156">
      <w:pPr>
        <w:pStyle w:val="Heading2"/>
      </w:pPr>
      <w:bookmarkStart w:id="75" w:name="_Toc240987238"/>
      <w:r>
        <w:rPr>
          <w:rFonts w:ascii="Times New Roman" w:hAnsi="Times New Roman"/>
        </w:rPr>
        <w:t>7.1 Testing Methodologies &amp; Quality Assurance Strategy</w:t>
      </w:r>
      <w:bookmarkEnd w:id="75"/>
    </w:p>
    <w:p w14:paraId="638E17EB" w14:textId="77777777" w:rsidR="00932CB0" w:rsidRDefault="00C72156">
      <w:r>
        <w:t>Software testing was conducted across all development phases to ensure system reliability, security hardening, and specification adherence:</w:t>
      </w:r>
    </w:p>
    <w:p w14:paraId="5D387D84" w14:textId="77777777" w:rsidR="00932CB0" w:rsidRDefault="00C72156">
      <w:pPr>
        <w:pStyle w:val="ListBullet"/>
        <w:spacing w:after="60"/>
      </w:pPr>
      <w:r>
        <w:rPr>
          <w:b/>
        </w:rPr>
        <w:t xml:space="preserve">• Unit Testing: </w:t>
      </w:r>
      <w:r>
        <w:t>Unit Testing: Individual functions—such as vehicle plate sanitization, CRC32 hash calculation, CAPTCHA validation, and UPI URI formatting—were tested across boundary conditions.</w:t>
      </w:r>
    </w:p>
    <w:p w14:paraId="5B34276A" w14:textId="77777777" w:rsidR="00932CB0" w:rsidRDefault="00C72156">
      <w:pPr>
        <w:pStyle w:val="ListBullet"/>
        <w:spacing w:after="60"/>
      </w:pPr>
      <w:r>
        <w:rPr>
          <w:b/>
        </w:rPr>
        <w:t xml:space="preserve">• Integration Testing: </w:t>
      </w:r>
      <w:r>
        <w:t>Integration Testing: Verified interaction between subsystems, including user registration triggering database inserts, challan creation auto-provisioning citizen accounts, and payment settlement clearing active citations.</w:t>
      </w:r>
    </w:p>
    <w:p w14:paraId="7AD8EE03" w14:textId="77777777" w:rsidR="00932CB0" w:rsidRDefault="00C72156">
      <w:pPr>
        <w:pStyle w:val="ListBullet"/>
        <w:spacing w:after="60"/>
      </w:pPr>
      <w:r>
        <w:rPr>
          <w:b/>
        </w:rPr>
        <w:t xml:space="preserve">• System Testing: </w:t>
      </w:r>
      <w:r>
        <w:t>System Testing: Evaluated end-to-end user workflows, simulating enforcement officers issuing challans and citizens paying fines via mobile devices.</w:t>
      </w:r>
    </w:p>
    <w:p w14:paraId="6F2FE77E" w14:textId="77777777" w:rsidR="00932CB0" w:rsidRDefault="00C72156">
      <w:pPr>
        <w:pStyle w:val="ListBullet"/>
        <w:spacing w:after="60"/>
      </w:pPr>
      <w:r>
        <w:rPr>
          <w:b/>
        </w:rPr>
        <w:t xml:space="preserve">• Security Testing: </w:t>
      </w:r>
      <w:r>
        <w:t>Security &amp; Vulnerability Testing: Assessed resistance to SQL Injection (`' OR 1=1 --`), Cross-Site Request Forgery (CSRF), Cross-Site Scripting (XSS), and unauthorized URL parameter tampering.</w:t>
      </w:r>
    </w:p>
    <w:p w14:paraId="1BD0B719" w14:textId="77777777" w:rsidR="00932CB0" w:rsidRDefault="00C72156">
      <w:pPr>
        <w:pStyle w:val="Heading2"/>
      </w:pPr>
      <w:bookmarkStart w:id="76" w:name="_Toc240987239"/>
      <w:r>
        <w:rPr>
          <w:rFonts w:ascii="Times New Roman" w:hAnsi="Times New Roman"/>
        </w:rPr>
        <w:t>7.2 Comprehensive Test Cases Suite</w:t>
      </w:r>
      <w:bookmarkEnd w:id="76"/>
    </w:p>
    <w:p w14:paraId="310D0A55" w14:textId="77777777" w:rsidR="00932CB0" w:rsidRDefault="00C72156">
      <w:r>
        <w:t>Table 7.1 details the comprehensive test suite executed across authentication, vehicle inquiry, challan generation, payment processing, and security modules:</w:t>
      </w:r>
    </w:p>
    <w:p w14:paraId="5C5226F5" w14:textId="77777777" w:rsidR="00932CB0" w:rsidRDefault="00C72156">
      <w:pPr>
        <w:spacing w:before="160"/>
        <w:jc w:val="center"/>
      </w:pPr>
      <w:r>
        <w:rPr>
          <w:b/>
          <w:sz w:val="20"/>
        </w:rPr>
        <w:t>Table 7.1: Comprehensive System Test Cases &amp; Verification Results Suite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570"/>
        <w:gridCol w:w="909"/>
        <w:gridCol w:w="1113"/>
        <w:gridCol w:w="2387"/>
        <w:gridCol w:w="1864"/>
        <w:gridCol w:w="1109"/>
        <w:gridCol w:w="888"/>
      </w:tblGrid>
      <w:tr w:rsidR="00932CB0" w14:paraId="4F92F20F" w14:textId="77777777">
        <w:trPr>
          <w:cantSplit/>
          <w:tblHeader/>
          <w:jc w:val="center"/>
        </w:trPr>
        <w:tc>
          <w:tcPr>
            <w:tcW w:w="864" w:type="dxa"/>
            <w:shd w:val="clear" w:color="auto" w:fill="1B365D"/>
            <w:tcMar>
              <w:top w:w="100" w:type="dxa"/>
              <w:left w:w="100" w:type="dxa"/>
              <w:bottom w:w="100" w:type="dxa"/>
              <w:right w:w="100" w:type="dxa"/>
            </w:tcMar>
          </w:tcPr>
          <w:p w14:paraId="56AD7B2A" w14:textId="77777777" w:rsidR="00932CB0" w:rsidRDefault="00C72156">
            <w:pPr>
              <w:spacing w:before="40" w:after="40"/>
              <w:jc w:val="center"/>
            </w:pPr>
            <w:r>
              <w:rPr>
                <w:b/>
                <w:color w:val="FFFFFF"/>
                <w:sz w:val="20"/>
              </w:rPr>
              <w:t>Test ID</w:t>
            </w:r>
          </w:p>
        </w:tc>
        <w:tc>
          <w:tcPr>
            <w:tcW w:w="864" w:type="dxa"/>
            <w:shd w:val="clear" w:color="auto" w:fill="1B365D"/>
            <w:tcMar>
              <w:top w:w="100" w:type="dxa"/>
              <w:left w:w="100" w:type="dxa"/>
              <w:bottom w:w="100" w:type="dxa"/>
              <w:right w:w="100" w:type="dxa"/>
            </w:tcMar>
          </w:tcPr>
          <w:p w14:paraId="585AE541" w14:textId="77777777" w:rsidR="00932CB0" w:rsidRDefault="00C72156">
            <w:pPr>
              <w:spacing w:before="40" w:after="40"/>
              <w:jc w:val="center"/>
            </w:pPr>
            <w:r>
              <w:rPr>
                <w:b/>
                <w:color w:val="FFFFFF"/>
                <w:sz w:val="20"/>
              </w:rPr>
              <w:t>Module</w:t>
            </w:r>
          </w:p>
        </w:tc>
        <w:tc>
          <w:tcPr>
            <w:tcW w:w="1584" w:type="dxa"/>
            <w:shd w:val="clear" w:color="auto" w:fill="1B365D"/>
            <w:tcMar>
              <w:top w:w="100" w:type="dxa"/>
              <w:left w:w="100" w:type="dxa"/>
              <w:bottom w:w="100" w:type="dxa"/>
              <w:right w:w="100" w:type="dxa"/>
            </w:tcMar>
          </w:tcPr>
          <w:p w14:paraId="3219D724" w14:textId="77777777" w:rsidR="00932CB0" w:rsidRDefault="00C72156">
            <w:pPr>
              <w:spacing w:before="40" w:after="40"/>
              <w:jc w:val="center"/>
            </w:pPr>
            <w:r>
              <w:rPr>
                <w:b/>
                <w:color w:val="FFFFFF"/>
                <w:sz w:val="20"/>
              </w:rPr>
              <w:t>Test Scenario</w:t>
            </w:r>
          </w:p>
        </w:tc>
        <w:tc>
          <w:tcPr>
            <w:tcW w:w="1728" w:type="dxa"/>
            <w:shd w:val="clear" w:color="auto" w:fill="1B365D"/>
            <w:tcMar>
              <w:top w:w="100" w:type="dxa"/>
              <w:left w:w="100" w:type="dxa"/>
              <w:bottom w:w="100" w:type="dxa"/>
              <w:right w:w="100" w:type="dxa"/>
            </w:tcMar>
          </w:tcPr>
          <w:p w14:paraId="245F4277" w14:textId="77777777" w:rsidR="00932CB0" w:rsidRDefault="00C72156">
            <w:pPr>
              <w:spacing w:before="40" w:after="40"/>
              <w:jc w:val="center"/>
            </w:pPr>
            <w:r>
              <w:rPr>
                <w:b/>
                <w:color w:val="FFFFFF"/>
                <w:sz w:val="20"/>
              </w:rPr>
              <w:t>Input Data</w:t>
            </w:r>
          </w:p>
        </w:tc>
        <w:tc>
          <w:tcPr>
            <w:tcW w:w="1728" w:type="dxa"/>
            <w:shd w:val="clear" w:color="auto" w:fill="1B365D"/>
            <w:tcMar>
              <w:top w:w="100" w:type="dxa"/>
              <w:left w:w="100" w:type="dxa"/>
              <w:bottom w:w="100" w:type="dxa"/>
              <w:right w:w="100" w:type="dxa"/>
            </w:tcMar>
          </w:tcPr>
          <w:p w14:paraId="7585A685" w14:textId="77777777" w:rsidR="00932CB0" w:rsidRDefault="00C72156">
            <w:pPr>
              <w:spacing w:before="40" w:after="40"/>
              <w:jc w:val="center"/>
            </w:pPr>
            <w:r>
              <w:rPr>
                <w:b/>
                <w:color w:val="FFFFFF"/>
                <w:sz w:val="20"/>
              </w:rPr>
              <w:t>Expected Output</w:t>
            </w:r>
          </w:p>
        </w:tc>
        <w:tc>
          <w:tcPr>
            <w:tcW w:w="1152" w:type="dxa"/>
            <w:shd w:val="clear" w:color="auto" w:fill="1B365D"/>
            <w:tcMar>
              <w:top w:w="100" w:type="dxa"/>
              <w:left w:w="100" w:type="dxa"/>
              <w:bottom w:w="100" w:type="dxa"/>
              <w:right w:w="100" w:type="dxa"/>
            </w:tcMar>
          </w:tcPr>
          <w:p w14:paraId="23522D9C" w14:textId="77777777" w:rsidR="00932CB0" w:rsidRDefault="00C72156">
            <w:pPr>
              <w:spacing w:before="40" w:after="40"/>
              <w:jc w:val="center"/>
            </w:pPr>
            <w:r>
              <w:rPr>
                <w:b/>
                <w:color w:val="FFFFFF"/>
                <w:sz w:val="20"/>
              </w:rPr>
              <w:t>Actual Output</w:t>
            </w:r>
          </w:p>
        </w:tc>
        <w:tc>
          <w:tcPr>
            <w:tcW w:w="720" w:type="dxa"/>
            <w:shd w:val="clear" w:color="auto" w:fill="1B365D"/>
            <w:tcMar>
              <w:top w:w="100" w:type="dxa"/>
              <w:left w:w="100" w:type="dxa"/>
              <w:bottom w:w="100" w:type="dxa"/>
              <w:right w:w="100" w:type="dxa"/>
            </w:tcMar>
          </w:tcPr>
          <w:p w14:paraId="22AC85BA" w14:textId="77777777" w:rsidR="00932CB0" w:rsidRDefault="00C72156">
            <w:pPr>
              <w:spacing w:before="40" w:after="40"/>
              <w:jc w:val="center"/>
            </w:pPr>
            <w:r>
              <w:rPr>
                <w:b/>
                <w:color w:val="FFFFFF"/>
                <w:sz w:val="20"/>
              </w:rPr>
              <w:t>Status</w:t>
            </w:r>
          </w:p>
        </w:tc>
      </w:tr>
      <w:tr w:rsidR="00932CB0" w14:paraId="71DE2C2A" w14:textId="77777777">
        <w:trPr>
          <w:cantSplit/>
          <w:jc w:val="center"/>
        </w:trPr>
        <w:tc>
          <w:tcPr>
            <w:tcW w:w="864" w:type="dxa"/>
            <w:shd w:val="clear" w:color="auto" w:fill="FFFFFF"/>
            <w:tcMar>
              <w:top w:w="70" w:type="dxa"/>
              <w:left w:w="90" w:type="dxa"/>
              <w:bottom w:w="70" w:type="dxa"/>
              <w:right w:w="90" w:type="dxa"/>
            </w:tcMar>
          </w:tcPr>
          <w:p w14:paraId="535CF9D9" w14:textId="77777777" w:rsidR="00932CB0" w:rsidRDefault="00C72156">
            <w:pPr>
              <w:spacing w:before="20" w:after="20" w:line="276" w:lineRule="auto"/>
              <w:jc w:val="center"/>
            </w:pPr>
            <w:r>
              <w:rPr>
                <w:sz w:val="19"/>
              </w:rPr>
              <w:t>TC-01</w:t>
            </w:r>
          </w:p>
        </w:tc>
        <w:tc>
          <w:tcPr>
            <w:tcW w:w="864" w:type="dxa"/>
            <w:shd w:val="clear" w:color="auto" w:fill="FFFFFF"/>
            <w:tcMar>
              <w:top w:w="70" w:type="dxa"/>
              <w:left w:w="90" w:type="dxa"/>
              <w:bottom w:w="70" w:type="dxa"/>
              <w:right w:w="90" w:type="dxa"/>
            </w:tcMar>
          </w:tcPr>
          <w:p w14:paraId="30E9CFDA" w14:textId="77777777" w:rsidR="00932CB0" w:rsidRDefault="00C72156">
            <w:pPr>
              <w:spacing w:before="20" w:after="20" w:line="276" w:lineRule="auto"/>
              <w:jc w:val="center"/>
            </w:pPr>
            <w:r>
              <w:rPr>
                <w:sz w:val="19"/>
              </w:rPr>
              <w:t>Auth</w:t>
            </w:r>
          </w:p>
        </w:tc>
        <w:tc>
          <w:tcPr>
            <w:tcW w:w="1584" w:type="dxa"/>
            <w:shd w:val="clear" w:color="auto" w:fill="FFFFFF"/>
            <w:tcMar>
              <w:top w:w="70" w:type="dxa"/>
              <w:left w:w="90" w:type="dxa"/>
              <w:bottom w:w="70" w:type="dxa"/>
              <w:right w:w="90" w:type="dxa"/>
            </w:tcMar>
          </w:tcPr>
          <w:p w14:paraId="14D7A5C1" w14:textId="77777777" w:rsidR="00932CB0" w:rsidRDefault="00C72156">
            <w:pPr>
              <w:spacing w:before="20" w:after="20" w:line="276" w:lineRule="auto"/>
              <w:jc w:val="left"/>
            </w:pPr>
            <w:r>
              <w:rPr>
                <w:sz w:val="19"/>
              </w:rPr>
              <w:t>Admin Valid Login</w:t>
            </w:r>
          </w:p>
        </w:tc>
        <w:tc>
          <w:tcPr>
            <w:tcW w:w="1728" w:type="dxa"/>
            <w:shd w:val="clear" w:color="auto" w:fill="FFFFFF"/>
            <w:tcMar>
              <w:top w:w="70" w:type="dxa"/>
              <w:left w:w="90" w:type="dxa"/>
              <w:bottom w:w="70" w:type="dxa"/>
              <w:right w:w="90" w:type="dxa"/>
            </w:tcMar>
          </w:tcPr>
          <w:p w14:paraId="2FFEA280" w14:textId="77777777" w:rsidR="00932CB0" w:rsidRDefault="00C72156">
            <w:pPr>
              <w:spacing w:before="20" w:after="20" w:line="276" w:lineRule="auto"/>
              <w:jc w:val="left"/>
            </w:pPr>
            <w:r>
              <w:rPr>
                <w:sz w:val="19"/>
              </w:rPr>
              <w:t>admin@traffic.gov.in / admin</w:t>
            </w:r>
          </w:p>
        </w:tc>
        <w:tc>
          <w:tcPr>
            <w:tcW w:w="1728" w:type="dxa"/>
            <w:shd w:val="clear" w:color="auto" w:fill="FFFFFF"/>
            <w:tcMar>
              <w:top w:w="70" w:type="dxa"/>
              <w:left w:w="90" w:type="dxa"/>
              <w:bottom w:w="70" w:type="dxa"/>
              <w:right w:w="90" w:type="dxa"/>
            </w:tcMar>
          </w:tcPr>
          <w:p w14:paraId="56ACC39E" w14:textId="77777777" w:rsidR="00932CB0" w:rsidRDefault="00C72156">
            <w:pPr>
              <w:spacing w:before="20" w:after="20" w:line="276" w:lineRule="auto"/>
              <w:jc w:val="left"/>
            </w:pPr>
            <w:r>
              <w:rPr>
                <w:sz w:val="19"/>
              </w:rPr>
              <w:t>Redirect to admin_dashboard.php</w:t>
            </w:r>
          </w:p>
        </w:tc>
        <w:tc>
          <w:tcPr>
            <w:tcW w:w="1152" w:type="dxa"/>
            <w:shd w:val="clear" w:color="auto" w:fill="FFFFFF"/>
            <w:tcMar>
              <w:top w:w="70" w:type="dxa"/>
              <w:left w:w="90" w:type="dxa"/>
              <w:bottom w:w="70" w:type="dxa"/>
              <w:right w:w="90" w:type="dxa"/>
            </w:tcMar>
          </w:tcPr>
          <w:p w14:paraId="3CD96A4D" w14:textId="77777777" w:rsidR="00932CB0" w:rsidRDefault="00C72156">
            <w:pPr>
              <w:spacing w:before="20" w:after="20" w:line="276" w:lineRule="auto"/>
              <w:jc w:val="left"/>
            </w:pPr>
            <w:r>
              <w:rPr>
                <w:sz w:val="19"/>
              </w:rPr>
              <w:t>Admin dashboard loaded</w:t>
            </w:r>
          </w:p>
        </w:tc>
        <w:tc>
          <w:tcPr>
            <w:tcW w:w="720" w:type="dxa"/>
            <w:shd w:val="clear" w:color="auto" w:fill="FFFFFF"/>
            <w:tcMar>
              <w:top w:w="70" w:type="dxa"/>
              <w:left w:w="90" w:type="dxa"/>
              <w:bottom w:w="70" w:type="dxa"/>
              <w:right w:w="90" w:type="dxa"/>
            </w:tcMar>
          </w:tcPr>
          <w:p w14:paraId="7BCFE702" w14:textId="77777777" w:rsidR="00932CB0" w:rsidRDefault="00C72156">
            <w:pPr>
              <w:spacing w:before="20" w:after="20" w:line="276" w:lineRule="auto"/>
              <w:jc w:val="center"/>
            </w:pPr>
            <w:r>
              <w:rPr>
                <w:sz w:val="19"/>
              </w:rPr>
              <w:t>PASSED</w:t>
            </w:r>
          </w:p>
        </w:tc>
      </w:tr>
      <w:tr w:rsidR="00932CB0" w14:paraId="365C46C2" w14:textId="77777777">
        <w:trPr>
          <w:cantSplit/>
          <w:jc w:val="center"/>
        </w:trPr>
        <w:tc>
          <w:tcPr>
            <w:tcW w:w="864" w:type="dxa"/>
            <w:shd w:val="clear" w:color="auto" w:fill="F8FAFC"/>
            <w:tcMar>
              <w:top w:w="70" w:type="dxa"/>
              <w:left w:w="90" w:type="dxa"/>
              <w:bottom w:w="70" w:type="dxa"/>
              <w:right w:w="90" w:type="dxa"/>
            </w:tcMar>
          </w:tcPr>
          <w:p w14:paraId="73512B96" w14:textId="77777777" w:rsidR="00932CB0" w:rsidRDefault="00C72156">
            <w:pPr>
              <w:spacing w:before="20" w:after="20" w:line="276" w:lineRule="auto"/>
              <w:jc w:val="center"/>
            </w:pPr>
            <w:r>
              <w:rPr>
                <w:sz w:val="19"/>
              </w:rPr>
              <w:t>TC-02</w:t>
            </w:r>
          </w:p>
        </w:tc>
        <w:tc>
          <w:tcPr>
            <w:tcW w:w="864" w:type="dxa"/>
            <w:shd w:val="clear" w:color="auto" w:fill="F8FAFC"/>
            <w:tcMar>
              <w:top w:w="70" w:type="dxa"/>
              <w:left w:w="90" w:type="dxa"/>
              <w:bottom w:w="70" w:type="dxa"/>
              <w:right w:w="90" w:type="dxa"/>
            </w:tcMar>
          </w:tcPr>
          <w:p w14:paraId="0C01FBBA" w14:textId="77777777" w:rsidR="00932CB0" w:rsidRDefault="00C72156">
            <w:pPr>
              <w:spacing w:before="20" w:after="20" w:line="276" w:lineRule="auto"/>
              <w:jc w:val="center"/>
            </w:pPr>
            <w:r>
              <w:rPr>
                <w:sz w:val="19"/>
              </w:rPr>
              <w:t>Auth</w:t>
            </w:r>
          </w:p>
        </w:tc>
        <w:tc>
          <w:tcPr>
            <w:tcW w:w="1584" w:type="dxa"/>
            <w:shd w:val="clear" w:color="auto" w:fill="F8FAFC"/>
            <w:tcMar>
              <w:top w:w="70" w:type="dxa"/>
              <w:left w:w="90" w:type="dxa"/>
              <w:bottom w:w="70" w:type="dxa"/>
              <w:right w:w="90" w:type="dxa"/>
            </w:tcMar>
          </w:tcPr>
          <w:p w14:paraId="4322C724" w14:textId="77777777" w:rsidR="00932CB0" w:rsidRDefault="00C72156">
            <w:pPr>
              <w:spacing w:before="20" w:after="20" w:line="276" w:lineRule="auto"/>
              <w:jc w:val="left"/>
            </w:pPr>
            <w:r>
              <w:rPr>
                <w:sz w:val="19"/>
              </w:rPr>
              <w:t>Admin Invalid Pass</w:t>
            </w:r>
          </w:p>
        </w:tc>
        <w:tc>
          <w:tcPr>
            <w:tcW w:w="1728" w:type="dxa"/>
            <w:shd w:val="clear" w:color="auto" w:fill="F8FAFC"/>
            <w:tcMar>
              <w:top w:w="70" w:type="dxa"/>
              <w:left w:w="90" w:type="dxa"/>
              <w:bottom w:w="70" w:type="dxa"/>
              <w:right w:w="90" w:type="dxa"/>
            </w:tcMar>
          </w:tcPr>
          <w:p w14:paraId="283E8F3D" w14:textId="77777777" w:rsidR="00932CB0" w:rsidRDefault="00C72156">
            <w:pPr>
              <w:spacing w:before="20" w:after="20" w:line="276" w:lineRule="auto"/>
              <w:jc w:val="left"/>
            </w:pPr>
            <w:r>
              <w:rPr>
                <w:sz w:val="19"/>
              </w:rPr>
              <w:t>admin@traffic.gov.in / wrong123</w:t>
            </w:r>
          </w:p>
        </w:tc>
        <w:tc>
          <w:tcPr>
            <w:tcW w:w="1728" w:type="dxa"/>
            <w:shd w:val="clear" w:color="auto" w:fill="F8FAFC"/>
            <w:tcMar>
              <w:top w:w="70" w:type="dxa"/>
              <w:left w:w="90" w:type="dxa"/>
              <w:bottom w:w="70" w:type="dxa"/>
              <w:right w:w="90" w:type="dxa"/>
            </w:tcMar>
          </w:tcPr>
          <w:p w14:paraId="0309E4DD" w14:textId="77777777" w:rsidR="00932CB0" w:rsidRDefault="00C72156">
            <w:pPr>
              <w:spacing w:before="20" w:after="20" w:line="276" w:lineRule="auto"/>
              <w:jc w:val="left"/>
            </w:pPr>
            <w:r>
              <w:rPr>
                <w:sz w:val="19"/>
              </w:rPr>
              <w:t>Alert: Invalid email or password</w:t>
            </w:r>
          </w:p>
        </w:tc>
        <w:tc>
          <w:tcPr>
            <w:tcW w:w="1152" w:type="dxa"/>
            <w:shd w:val="clear" w:color="auto" w:fill="F8FAFC"/>
            <w:tcMar>
              <w:top w:w="70" w:type="dxa"/>
              <w:left w:w="90" w:type="dxa"/>
              <w:bottom w:w="70" w:type="dxa"/>
              <w:right w:w="90" w:type="dxa"/>
            </w:tcMar>
          </w:tcPr>
          <w:p w14:paraId="2D9DB3A0" w14:textId="77777777" w:rsidR="00932CB0" w:rsidRDefault="00C72156">
            <w:pPr>
              <w:spacing w:before="20" w:after="20" w:line="276" w:lineRule="auto"/>
              <w:jc w:val="left"/>
            </w:pPr>
            <w:r>
              <w:rPr>
                <w:sz w:val="19"/>
              </w:rPr>
              <w:t>Alert displayed correctly</w:t>
            </w:r>
          </w:p>
        </w:tc>
        <w:tc>
          <w:tcPr>
            <w:tcW w:w="720" w:type="dxa"/>
            <w:shd w:val="clear" w:color="auto" w:fill="F8FAFC"/>
            <w:tcMar>
              <w:top w:w="70" w:type="dxa"/>
              <w:left w:w="90" w:type="dxa"/>
              <w:bottom w:w="70" w:type="dxa"/>
              <w:right w:w="90" w:type="dxa"/>
            </w:tcMar>
          </w:tcPr>
          <w:p w14:paraId="1600C397" w14:textId="77777777" w:rsidR="00932CB0" w:rsidRDefault="00C72156">
            <w:pPr>
              <w:spacing w:before="20" w:after="20" w:line="276" w:lineRule="auto"/>
              <w:jc w:val="center"/>
            </w:pPr>
            <w:r>
              <w:rPr>
                <w:sz w:val="19"/>
              </w:rPr>
              <w:t>PASSED</w:t>
            </w:r>
          </w:p>
        </w:tc>
      </w:tr>
      <w:tr w:rsidR="00932CB0" w14:paraId="12F226C3" w14:textId="77777777">
        <w:trPr>
          <w:cantSplit/>
          <w:jc w:val="center"/>
        </w:trPr>
        <w:tc>
          <w:tcPr>
            <w:tcW w:w="864" w:type="dxa"/>
            <w:shd w:val="clear" w:color="auto" w:fill="FFFFFF"/>
            <w:tcMar>
              <w:top w:w="70" w:type="dxa"/>
              <w:left w:w="90" w:type="dxa"/>
              <w:bottom w:w="70" w:type="dxa"/>
              <w:right w:w="90" w:type="dxa"/>
            </w:tcMar>
          </w:tcPr>
          <w:p w14:paraId="0D133E39" w14:textId="77777777" w:rsidR="00932CB0" w:rsidRDefault="00C72156">
            <w:pPr>
              <w:spacing w:before="20" w:after="20" w:line="276" w:lineRule="auto"/>
              <w:jc w:val="center"/>
            </w:pPr>
            <w:r>
              <w:rPr>
                <w:sz w:val="19"/>
              </w:rPr>
              <w:lastRenderedPageBreak/>
              <w:t>TC-03</w:t>
            </w:r>
          </w:p>
        </w:tc>
        <w:tc>
          <w:tcPr>
            <w:tcW w:w="864" w:type="dxa"/>
            <w:shd w:val="clear" w:color="auto" w:fill="FFFFFF"/>
            <w:tcMar>
              <w:top w:w="70" w:type="dxa"/>
              <w:left w:w="90" w:type="dxa"/>
              <w:bottom w:w="70" w:type="dxa"/>
              <w:right w:w="90" w:type="dxa"/>
            </w:tcMar>
          </w:tcPr>
          <w:p w14:paraId="3646B799" w14:textId="77777777" w:rsidR="00932CB0" w:rsidRDefault="00C72156">
            <w:pPr>
              <w:spacing w:before="20" w:after="20" w:line="276" w:lineRule="auto"/>
              <w:jc w:val="center"/>
            </w:pPr>
            <w:r>
              <w:rPr>
                <w:sz w:val="19"/>
              </w:rPr>
              <w:t>Auth</w:t>
            </w:r>
          </w:p>
        </w:tc>
        <w:tc>
          <w:tcPr>
            <w:tcW w:w="1584" w:type="dxa"/>
            <w:shd w:val="clear" w:color="auto" w:fill="FFFFFF"/>
            <w:tcMar>
              <w:top w:w="70" w:type="dxa"/>
              <w:left w:w="90" w:type="dxa"/>
              <w:bottom w:w="70" w:type="dxa"/>
              <w:right w:w="90" w:type="dxa"/>
            </w:tcMar>
          </w:tcPr>
          <w:p w14:paraId="51FE2679" w14:textId="77777777" w:rsidR="00932CB0" w:rsidRDefault="00C72156">
            <w:pPr>
              <w:spacing w:before="20" w:after="20" w:line="276" w:lineRule="auto"/>
              <w:jc w:val="left"/>
            </w:pPr>
            <w:r>
              <w:rPr>
                <w:sz w:val="19"/>
              </w:rPr>
              <w:t>Citizen Registration</w:t>
            </w:r>
          </w:p>
        </w:tc>
        <w:tc>
          <w:tcPr>
            <w:tcW w:w="1728" w:type="dxa"/>
            <w:shd w:val="clear" w:color="auto" w:fill="FFFFFF"/>
            <w:tcMar>
              <w:top w:w="70" w:type="dxa"/>
              <w:left w:w="90" w:type="dxa"/>
              <w:bottom w:w="70" w:type="dxa"/>
              <w:right w:w="90" w:type="dxa"/>
            </w:tcMar>
          </w:tcPr>
          <w:p w14:paraId="1E16CB26" w14:textId="77777777" w:rsidR="00932CB0" w:rsidRDefault="00C72156">
            <w:pPr>
              <w:spacing w:before="20" w:after="20" w:line="276" w:lineRule="auto"/>
              <w:jc w:val="left"/>
            </w:pPr>
            <w:r>
              <w:rPr>
                <w:sz w:val="19"/>
              </w:rPr>
              <w:t>user@test.com / KL07AB1234 / 1234</w:t>
            </w:r>
          </w:p>
        </w:tc>
        <w:tc>
          <w:tcPr>
            <w:tcW w:w="1728" w:type="dxa"/>
            <w:shd w:val="clear" w:color="auto" w:fill="FFFFFF"/>
            <w:tcMar>
              <w:top w:w="70" w:type="dxa"/>
              <w:left w:w="90" w:type="dxa"/>
              <w:bottom w:w="70" w:type="dxa"/>
              <w:right w:w="90" w:type="dxa"/>
            </w:tcMar>
          </w:tcPr>
          <w:p w14:paraId="6B7C2673" w14:textId="77777777" w:rsidR="00932CB0" w:rsidRDefault="00C72156">
            <w:pPr>
              <w:spacing w:before="20" w:after="20" w:line="276" w:lineRule="auto"/>
              <w:jc w:val="left"/>
            </w:pPr>
            <w:r>
              <w:rPr>
                <w:sz w:val="19"/>
              </w:rPr>
              <w:t>Success: User created with ID #X</w:t>
            </w:r>
          </w:p>
        </w:tc>
        <w:tc>
          <w:tcPr>
            <w:tcW w:w="1152" w:type="dxa"/>
            <w:shd w:val="clear" w:color="auto" w:fill="FFFFFF"/>
            <w:tcMar>
              <w:top w:w="70" w:type="dxa"/>
              <w:left w:w="90" w:type="dxa"/>
              <w:bottom w:w="70" w:type="dxa"/>
              <w:right w:w="90" w:type="dxa"/>
            </w:tcMar>
          </w:tcPr>
          <w:p w14:paraId="14DC0C15" w14:textId="77777777" w:rsidR="00932CB0" w:rsidRDefault="00C72156">
            <w:pPr>
              <w:spacing w:before="20" w:after="20" w:line="276" w:lineRule="auto"/>
              <w:jc w:val="left"/>
            </w:pPr>
            <w:r>
              <w:rPr>
                <w:sz w:val="19"/>
              </w:rPr>
              <w:t>Citizen ID provisioned</w:t>
            </w:r>
          </w:p>
        </w:tc>
        <w:tc>
          <w:tcPr>
            <w:tcW w:w="720" w:type="dxa"/>
            <w:shd w:val="clear" w:color="auto" w:fill="FFFFFF"/>
            <w:tcMar>
              <w:top w:w="70" w:type="dxa"/>
              <w:left w:w="90" w:type="dxa"/>
              <w:bottom w:w="70" w:type="dxa"/>
              <w:right w:w="90" w:type="dxa"/>
            </w:tcMar>
          </w:tcPr>
          <w:p w14:paraId="58C8304F" w14:textId="77777777" w:rsidR="00932CB0" w:rsidRDefault="00C72156">
            <w:pPr>
              <w:spacing w:before="20" w:after="20" w:line="276" w:lineRule="auto"/>
              <w:jc w:val="center"/>
            </w:pPr>
            <w:r>
              <w:rPr>
                <w:sz w:val="19"/>
              </w:rPr>
              <w:t>PASSED</w:t>
            </w:r>
          </w:p>
        </w:tc>
      </w:tr>
      <w:tr w:rsidR="00932CB0" w14:paraId="7E249652" w14:textId="77777777">
        <w:trPr>
          <w:cantSplit/>
          <w:jc w:val="center"/>
        </w:trPr>
        <w:tc>
          <w:tcPr>
            <w:tcW w:w="864" w:type="dxa"/>
            <w:shd w:val="clear" w:color="auto" w:fill="F8FAFC"/>
            <w:tcMar>
              <w:top w:w="70" w:type="dxa"/>
              <w:left w:w="90" w:type="dxa"/>
              <w:bottom w:w="70" w:type="dxa"/>
              <w:right w:w="90" w:type="dxa"/>
            </w:tcMar>
          </w:tcPr>
          <w:p w14:paraId="6EC5B511" w14:textId="77777777" w:rsidR="00932CB0" w:rsidRDefault="00C72156">
            <w:pPr>
              <w:spacing w:before="20" w:after="20" w:line="276" w:lineRule="auto"/>
              <w:jc w:val="center"/>
            </w:pPr>
            <w:r>
              <w:rPr>
                <w:sz w:val="19"/>
              </w:rPr>
              <w:t>TC-04</w:t>
            </w:r>
          </w:p>
        </w:tc>
        <w:tc>
          <w:tcPr>
            <w:tcW w:w="864" w:type="dxa"/>
            <w:shd w:val="clear" w:color="auto" w:fill="F8FAFC"/>
            <w:tcMar>
              <w:top w:w="70" w:type="dxa"/>
              <w:left w:w="90" w:type="dxa"/>
              <w:bottom w:w="70" w:type="dxa"/>
              <w:right w:w="90" w:type="dxa"/>
            </w:tcMar>
          </w:tcPr>
          <w:p w14:paraId="31C05027" w14:textId="77777777" w:rsidR="00932CB0" w:rsidRDefault="00C72156">
            <w:pPr>
              <w:spacing w:before="20" w:after="20" w:line="276" w:lineRule="auto"/>
              <w:jc w:val="center"/>
            </w:pPr>
            <w:r>
              <w:rPr>
                <w:sz w:val="19"/>
              </w:rPr>
              <w:t>Auth</w:t>
            </w:r>
          </w:p>
        </w:tc>
        <w:tc>
          <w:tcPr>
            <w:tcW w:w="1584" w:type="dxa"/>
            <w:shd w:val="clear" w:color="auto" w:fill="F8FAFC"/>
            <w:tcMar>
              <w:top w:w="70" w:type="dxa"/>
              <w:left w:w="90" w:type="dxa"/>
              <w:bottom w:w="70" w:type="dxa"/>
              <w:right w:w="90" w:type="dxa"/>
            </w:tcMar>
          </w:tcPr>
          <w:p w14:paraId="39CFAF20" w14:textId="77777777" w:rsidR="00932CB0" w:rsidRDefault="00C72156">
            <w:pPr>
              <w:spacing w:before="20" w:after="20" w:line="276" w:lineRule="auto"/>
              <w:jc w:val="left"/>
            </w:pPr>
            <w:r>
              <w:rPr>
                <w:sz w:val="19"/>
              </w:rPr>
              <w:t>Registration Bad CAPTCHA</w:t>
            </w:r>
          </w:p>
        </w:tc>
        <w:tc>
          <w:tcPr>
            <w:tcW w:w="1728" w:type="dxa"/>
            <w:shd w:val="clear" w:color="auto" w:fill="F8FAFC"/>
            <w:tcMar>
              <w:top w:w="70" w:type="dxa"/>
              <w:left w:w="90" w:type="dxa"/>
              <w:bottom w:w="70" w:type="dxa"/>
              <w:right w:w="90" w:type="dxa"/>
            </w:tcMar>
          </w:tcPr>
          <w:p w14:paraId="6F7E38FC" w14:textId="77777777" w:rsidR="00932CB0" w:rsidRDefault="00C72156">
            <w:pPr>
              <w:spacing w:before="20" w:after="20" w:line="276" w:lineRule="auto"/>
              <w:jc w:val="left"/>
            </w:pPr>
            <w:r>
              <w:rPr>
                <w:sz w:val="19"/>
              </w:rPr>
              <w:t>Correct inputs + invalid CAPTCHA</w:t>
            </w:r>
          </w:p>
        </w:tc>
        <w:tc>
          <w:tcPr>
            <w:tcW w:w="1728" w:type="dxa"/>
            <w:shd w:val="clear" w:color="auto" w:fill="F8FAFC"/>
            <w:tcMar>
              <w:top w:w="70" w:type="dxa"/>
              <w:left w:w="90" w:type="dxa"/>
              <w:bottom w:w="70" w:type="dxa"/>
              <w:right w:w="90" w:type="dxa"/>
            </w:tcMar>
          </w:tcPr>
          <w:p w14:paraId="585D1DFF" w14:textId="77777777" w:rsidR="00932CB0" w:rsidRDefault="00C72156">
            <w:pPr>
              <w:spacing w:before="20" w:after="20" w:line="276" w:lineRule="auto"/>
              <w:jc w:val="left"/>
            </w:pPr>
            <w:r>
              <w:rPr>
                <w:sz w:val="19"/>
              </w:rPr>
              <w:t>Alert: Incorrect CAPTCHA code</w:t>
            </w:r>
          </w:p>
        </w:tc>
        <w:tc>
          <w:tcPr>
            <w:tcW w:w="1152" w:type="dxa"/>
            <w:shd w:val="clear" w:color="auto" w:fill="F8FAFC"/>
            <w:tcMar>
              <w:top w:w="70" w:type="dxa"/>
              <w:left w:w="90" w:type="dxa"/>
              <w:bottom w:w="70" w:type="dxa"/>
              <w:right w:w="90" w:type="dxa"/>
            </w:tcMar>
          </w:tcPr>
          <w:p w14:paraId="0754A29F" w14:textId="77777777" w:rsidR="00932CB0" w:rsidRDefault="00C72156">
            <w:pPr>
              <w:spacing w:before="20" w:after="20" w:line="276" w:lineRule="auto"/>
              <w:jc w:val="left"/>
            </w:pPr>
            <w:r>
              <w:rPr>
                <w:sz w:val="19"/>
              </w:rPr>
              <w:t>Registration blocked</w:t>
            </w:r>
          </w:p>
        </w:tc>
        <w:tc>
          <w:tcPr>
            <w:tcW w:w="720" w:type="dxa"/>
            <w:shd w:val="clear" w:color="auto" w:fill="F8FAFC"/>
            <w:tcMar>
              <w:top w:w="70" w:type="dxa"/>
              <w:left w:w="90" w:type="dxa"/>
              <w:bottom w:w="70" w:type="dxa"/>
              <w:right w:w="90" w:type="dxa"/>
            </w:tcMar>
          </w:tcPr>
          <w:p w14:paraId="54EF5F37" w14:textId="77777777" w:rsidR="00932CB0" w:rsidRDefault="00C72156">
            <w:pPr>
              <w:spacing w:before="20" w:after="20" w:line="276" w:lineRule="auto"/>
              <w:jc w:val="center"/>
            </w:pPr>
            <w:r>
              <w:rPr>
                <w:sz w:val="19"/>
              </w:rPr>
              <w:t>PASSED</w:t>
            </w:r>
          </w:p>
        </w:tc>
      </w:tr>
      <w:tr w:rsidR="00932CB0" w14:paraId="2716F6F0" w14:textId="77777777">
        <w:trPr>
          <w:cantSplit/>
          <w:jc w:val="center"/>
        </w:trPr>
        <w:tc>
          <w:tcPr>
            <w:tcW w:w="864" w:type="dxa"/>
            <w:shd w:val="clear" w:color="auto" w:fill="FFFFFF"/>
            <w:tcMar>
              <w:top w:w="70" w:type="dxa"/>
              <w:left w:w="90" w:type="dxa"/>
              <w:bottom w:w="70" w:type="dxa"/>
              <w:right w:w="90" w:type="dxa"/>
            </w:tcMar>
          </w:tcPr>
          <w:p w14:paraId="5CA7C3B8" w14:textId="77777777" w:rsidR="00932CB0" w:rsidRDefault="00C72156">
            <w:pPr>
              <w:spacing w:before="20" w:after="20" w:line="276" w:lineRule="auto"/>
              <w:jc w:val="center"/>
            </w:pPr>
            <w:r>
              <w:rPr>
                <w:sz w:val="19"/>
              </w:rPr>
              <w:t>TC-05</w:t>
            </w:r>
          </w:p>
        </w:tc>
        <w:tc>
          <w:tcPr>
            <w:tcW w:w="864" w:type="dxa"/>
            <w:shd w:val="clear" w:color="auto" w:fill="FFFFFF"/>
            <w:tcMar>
              <w:top w:w="70" w:type="dxa"/>
              <w:left w:w="90" w:type="dxa"/>
              <w:bottom w:w="70" w:type="dxa"/>
              <w:right w:w="90" w:type="dxa"/>
            </w:tcMar>
          </w:tcPr>
          <w:p w14:paraId="2B0C5478" w14:textId="77777777" w:rsidR="00932CB0" w:rsidRDefault="00C72156">
            <w:pPr>
              <w:spacing w:before="20" w:after="20" w:line="276" w:lineRule="auto"/>
              <w:jc w:val="center"/>
            </w:pPr>
            <w:r>
              <w:rPr>
                <w:sz w:val="19"/>
              </w:rPr>
              <w:t>Auth</w:t>
            </w:r>
          </w:p>
        </w:tc>
        <w:tc>
          <w:tcPr>
            <w:tcW w:w="1584" w:type="dxa"/>
            <w:shd w:val="clear" w:color="auto" w:fill="FFFFFF"/>
            <w:tcMar>
              <w:top w:w="70" w:type="dxa"/>
              <w:left w:w="90" w:type="dxa"/>
              <w:bottom w:w="70" w:type="dxa"/>
              <w:right w:w="90" w:type="dxa"/>
            </w:tcMar>
          </w:tcPr>
          <w:p w14:paraId="13114548" w14:textId="77777777" w:rsidR="00932CB0" w:rsidRDefault="00C72156">
            <w:pPr>
              <w:spacing w:before="20" w:after="20" w:line="276" w:lineRule="auto"/>
              <w:jc w:val="left"/>
            </w:pPr>
            <w:r>
              <w:rPr>
                <w:sz w:val="19"/>
              </w:rPr>
              <w:t>Duplicate Email Reg</w:t>
            </w:r>
          </w:p>
        </w:tc>
        <w:tc>
          <w:tcPr>
            <w:tcW w:w="1728" w:type="dxa"/>
            <w:shd w:val="clear" w:color="auto" w:fill="FFFFFF"/>
            <w:tcMar>
              <w:top w:w="70" w:type="dxa"/>
              <w:left w:w="90" w:type="dxa"/>
              <w:bottom w:w="70" w:type="dxa"/>
              <w:right w:w="90" w:type="dxa"/>
            </w:tcMar>
          </w:tcPr>
          <w:p w14:paraId="189B8BCA" w14:textId="77777777" w:rsidR="00932CB0" w:rsidRDefault="00C72156">
            <w:pPr>
              <w:spacing w:before="20" w:after="20" w:line="276" w:lineRule="auto"/>
              <w:jc w:val="left"/>
            </w:pPr>
            <w:r>
              <w:rPr>
                <w:sz w:val="19"/>
              </w:rPr>
              <w:t>Existing user email in system</w:t>
            </w:r>
          </w:p>
        </w:tc>
        <w:tc>
          <w:tcPr>
            <w:tcW w:w="1728" w:type="dxa"/>
            <w:shd w:val="clear" w:color="auto" w:fill="FFFFFF"/>
            <w:tcMar>
              <w:top w:w="70" w:type="dxa"/>
              <w:left w:w="90" w:type="dxa"/>
              <w:bottom w:w="70" w:type="dxa"/>
              <w:right w:w="90" w:type="dxa"/>
            </w:tcMar>
          </w:tcPr>
          <w:p w14:paraId="224E7371" w14:textId="77777777" w:rsidR="00932CB0" w:rsidRDefault="00C72156">
            <w:pPr>
              <w:spacing w:before="20" w:after="20" w:line="276" w:lineRule="auto"/>
              <w:jc w:val="left"/>
            </w:pPr>
            <w:r>
              <w:rPr>
                <w:sz w:val="19"/>
              </w:rPr>
              <w:t>Alert: Account already exists</w:t>
            </w:r>
          </w:p>
        </w:tc>
        <w:tc>
          <w:tcPr>
            <w:tcW w:w="1152" w:type="dxa"/>
            <w:shd w:val="clear" w:color="auto" w:fill="FFFFFF"/>
            <w:tcMar>
              <w:top w:w="70" w:type="dxa"/>
              <w:left w:w="90" w:type="dxa"/>
              <w:bottom w:w="70" w:type="dxa"/>
              <w:right w:w="90" w:type="dxa"/>
            </w:tcMar>
          </w:tcPr>
          <w:p w14:paraId="36AF6C3A" w14:textId="77777777" w:rsidR="00932CB0" w:rsidRDefault="00C72156">
            <w:pPr>
              <w:spacing w:before="20" w:after="20" w:line="276" w:lineRule="auto"/>
              <w:jc w:val="left"/>
            </w:pPr>
            <w:r>
              <w:rPr>
                <w:sz w:val="19"/>
              </w:rPr>
              <w:t>Duplicate blocked</w:t>
            </w:r>
          </w:p>
        </w:tc>
        <w:tc>
          <w:tcPr>
            <w:tcW w:w="720" w:type="dxa"/>
            <w:shd w:val="clear" w:color="auto" w:fill="FFFFFF"/>
            <w:tcMar>
              <w:top w:w="70" w:type="dxa"/>
              <w:left w:w="90" w:type="dxa"/>
              <w:bottom w:w="70" w:type="dxa"/>
              <w:right w:w="90" w:type="dxa"/>
            </w:tcMar>
          </w:tcPr>
          <w:p w14:paraId="02D7AD10" w14:textId="77777777" w:rsidR="00932CB0" w:rsidRDefault="00C72156">
            <w:pPr>
              <w:spacing w:before="20" w:after="20" w:line="276" w:lineRule="auto"/>
              <w:jc w:val="center"/>
            </w:pPr>
            <w:r>
              <w:rPr>
                <w:sz w:val="19"/>
              </w:rPr>
              <w:t>PASSED</w:t>
            </w:r>
          </w:p>
        </w:tc>
      </w:tr>
      <w:tr w:rsidR="00932CB0" w14:paraId="5074A848" w14:textId="77777777">
        <w:trPr>
          <w:cantSplit/>
          <w:jc w:val="center"/>
        </w:trPr>
        <w:tc>
          <w:tcPr>
            <w:tcW w:w="864" w:type="dxa"/>
            <w:shd w:val="clear" w:color="auto" w:fill="F8FAFC"/>
            <w:tcMar>
              <w:top w:w="70" w:type="dxa"/>
              <w:left w:w="90" w:type="dxa"/>
              <w:bottom w:w="70" w:type="dxa"/>
              <w:right w:w="90" w:type="dxa"/>
            </w:tcMar>
          </w:tcPr>
          <w:p w14:paraId="370C0A8A" w14:textId="77777777" w:rsidR="00932CB0" w:rsidRDefault="00C72156">
            <w:pPr>
              <w:spacing w:before="20" w:after="20" w:line="276" w:lineRule="auto"/>
              <w:jc w:val="center"/>
            </w:pPr>
            <w:r>
              <w:rPr>
                <w:sz w:val="19"/>
              </w:rPr>
              <w:t>TC-06</w:t>
            </w:r>
          </w:p>
        </w:tc>
        <w:tc>
          <w:tcPr>
            <w:tcW w:w="864" w:type="dxa"/>
            <w:shd w:val="clear" w:color="auto" w:fill="F8FAFC"/>
            <w:tcMar>
              <w:top w:w="70" w:type="dxa"/>
              <w:left w:w="90" w:type="dxa"/>
              <w:bottom w:w="70" w:type="dxa"/>
              <w:right w:w="90" w:type="dxa"/>
            </w:tcMar>
          </w:tcPr>
          <w:p w14:paraId="63FD2733" w14:textId="77777777" w:rsidR="00932CB0" w:rsidRDefault="00C72156">
            <w:pPr>
              <w:spacing w:before="20" w:after="20" w:line="276" w:lineRule="auto"/>
              <w:jc w:val="center"/>
            </w:pPr>
            <w:r>
              <w:rPr>
                <w:sz w:val="19"/>
              </w:rPr>
              <w:t>Auth</w:t>
            </w:r>
          </w:p>
        </w:tc>
        <w:tc>
          <w:tcPr>
            <w:tcW w:w="1584" w:type="dxa"/>
            <w:shd w:val="clear" w:color="auto" w:fill="F8FAFC"/>
            <w:tcMar>
              <w:top w:w="70" w:type="dxa"/>
              <w:left w:w="90" w:type="dxa"/>
              <w:bottom w:w="70" w:type="dxa"/>
              <w:right w:w="90" w:type="dxa"/>
            </w:tcMar>
          </w:tcPr>
          <w:p w14:paraId="01D5ABEB" w14:textId="77777777" w:rsidR="00932CB0" w:rsidRDefault="00C72156">
            <w:pPr>
              <w:spacing w:before="20" w:after="20" w:line="276" w:lineRule="auto"/>
              <w:jc w:val="left"/>
            </w:pPr>
            <w:r>
              <w:rPr>
                <w:sz w:val="19"/>
              </w:rPr>
              <w:t>Citizen Valid Login</w:t>
            </w:r>
          </w:p>
        </w:tc>
        <w:tc>
          <w:tcPr>
            <w:tcW w:w="1728" w:type="dxa"/>
            <w:shd w:val="clear" w:color="auto" w:fill="F8FAFC"/>
            <w:tcMar>
              <w:top w:w="70" w:type="dxa"/>
              <w:left w:w="90" w:type="dxa"/>
              <w:bottom w:w="70" w:type="dxa"/>
              <w:right w:w="90" w:type="dxa"/>
            </w:tcMar>
          </w:tcPr>
          <w:p w14:paraId="7D31086B" w14:textId="77777777" w:rsidR="00932CB0" w:rsidRDefault="00C72156">
            <w:pPr>
              <w:spacing w:before="20" w:after="20" w:line="276" w:lineRule="auto"/>
              <w:jc w:val="left"/>
            </w:pPr>
            <w:r>
              <w:rPr>
                <w:sz w:val="19"/>
              </w:rPr>
              <w:t>user@test.com / 1234</w:t>
            </w:r>
          </w:p>
        </w:tc>
        <w:tc>
          <w:tcPr>
            <w:tcW w:w="1728" w:type="dxa"/>
            <w:shd w:val="clear" w:color="auto" w:fill="F8FAFC"/>
            <w:tcMar>
              <w:top w:w="70" w:type="dxa"/>
              <w:left w:w="90" w:type="dxa"/>
              <w:bottom w:w="70" w:type="dxa"/>
              <w:right w:w="90" w:type="dxa"/>
            </w:tcMar>
          </w:tcPr>
          <w:p w14:paraId="5D1CFDF6" w14:textId="77777777" w:rsidR="00932CB0" w:rsidRDefault="00C72156">
            <w:pPr>
              <w:spacing w:before="20" w:after="20" w:line="276" w:lineRule="auto"/>
              <w:jc w:val="left"/>
            </w:pPr>
            <w:r>
              <w:rPr>
                <w:sz w:val="19"/>
              </w:rPr>
              <w:t>Redirect to user_dashboard.php</w:t>
            </w:r>
          </w:p>
        </w:tc>
        <w:tc>
          <w:tcPr>
            <w:tcW w:w="1152" w:type="dxa"/>
            <w:shd w:val="clear" w:color="auto" w:fill="F8FAFC"/>
            <w:tcMar>
              <w:top w:w="70" w:type="dxa"/>
              <w:left w:w="90" w:type="dxa"/>
              <w:bottom w:w="70" w:type="dxa"/>
              <w:right w:w="90" w:type="dxa"/>
            </w:tcMar>
          </w:tcPr>
          <w:p w14:paraId="3C47B855" w14:textId="77777777" w:rsidR="00932CB0" w:rsidRDefault="00C72156">
            <w:pPr>
              <w:spacing w:before="20" w:after="20" w:line="276" w:lineRule="auto"/>
              <w:jc w:val="left"/>
            </w:pPr>
            <w:r>
              <w:rPr>
                <w:sz w:val="19"/>
              </w:rPr>
              <w:t>Citizen dashboard loaded</w:t>
            </w:r>
          </w:p>
        </w:tc>
        <w:tc>
          <w:tcPr>
            <w:tcW w:w="720" w:type="dxa"/>
            <w:shd w:val="clear" w:color="auto" w:fill="F8FAFC"/>
            <w:tcMar>
              <w:top w:w="70" w:type="dxa"/>
              <w:left w:w="90" w:type="dxa"/>
              <w:bottom w:w="70" w:type="dxa"/>
              <w:right w:w="90" w:type="dxa"/>
            </w:tcMar>
          </w:tcPr>
          <w:p w14:paraId="26777949" w14:textId="77777777" w:rsidR="00932CB0" w:rsidRDefault="00C72156">
            <w:pPr>
              <w:spacing w:before="20" w:after="20" w:line="276" w:lineRule="auto"/>
              <w:jc w:val="center"/>
            </w:pPr>
            <w:r>
              <w:rPr>
                <w:sz w:val="19"/>
              </w:rPr>
              <w:t>PASSED</w:t>
            </w:r>
          </w:p>
        </w:tc>
      </w:tr>
      <w:tr w:rsidR="00932CB0" w14:paraId="6424438D" w14:textId="77777777">
        <w:trPr>
          <w:cantSplit/>
          <w:jc w:val="center"/>
        </w:trPr>
        <w:tc>
          <w:tcPr>
            <w:tcW w:w="864" w:type="dxa"/>
            <w:shd w:val="clear" w:color="auto" w:fill="FFFFFF"/>
            <w:tcMar>
              <w:top w:w="70" w:type="dxa"/>
              <w:left w:w="90" w:type="dxa"/>
              <w:bottom w:w="70" w:type="dxa"/>
              <w:right w:w="90" w:type="dxa"/>
            </w:tcMar>
          </w:tcPr>
          <w:p w14:paraId="2668A5EE" w14:textId="77777777" w:rsidR="00932CB0" w:rsidRDefault="00C72156">
            <w:pPr>
              <w:spacing w:before="20" w:after="20" w:line="276" w:lineRule="auto"/>
              <w:jc w:val="center"/>
            </w:pPr>
            <w:r>
              <w:rPr>
                <w:sz w:val="19"/>
              </w:rPr>
              <w:t>TC-07</w:t>
            </w:r>
          </w:p>
        </w:tc>
        <w:tc>
          <w:tcPr>
            <w:tcW w:w="864" w:type="dxa"/>
            <w:shd w:val="clear" w:color="auto" w:fill="FFFFFF"/>
            <w:tcMar>
              <w:top w:w="70" w:type="dxa"/>
              <w:left w:w="90" w:type="dxa"/>
              <w:bottom w:w="70" w:type="dxa"/>
              <w:right w:w="90" w:type="dxa"/>
            </w:tcMar>
          </w:tcPr>
          <w:p w14:paraId="17B251C9" w14:textId="77777777" w:rsidR="00932CB0" w:rsidRDefault="00C72156">
            <w:pPr>
              <w:spacing w:before="20" w:after="20" w:line="276" w:lineRule="auto"/>
              <w:jc w:val="center"/>
            </w:pPr>
            <w:r>
              <w:rPr>
                <w:sz w:val="19"/>
              </w:rPr>
              <w:t>Enquiry</w:t>
            </w:r>
          </w:p>
        </w:tc>
        <w:tc>
          <w:tcPr>
            <w:tcW w:w="1584" w:type="dxa"/>
            <w:shd w:val="clear" w:color="auto" w:fill="FFFFFF"/>
            <w:tcMar>
              <w:top w:w="70" w:type="dxa"/>
              <w:left w:w="90" w:type="dxa"/>
              <w:bottom w:w="70" w:type="dxa"/>
              <w:right w:w="90" w:type="dxa"/>
            </w:tcMar>
          </w:tcPr>
          <w:p w14:paraId="2EF859F2" w14:textId="77777777" w:rsidR="00932CB0" w:rsidRDefault="00C72156">
            <w:pPr>
              <w:spacing w:before="20" w:after="20" w:line="276" w:lineRule="auto"/>
              <w:jc w:val="left"/>
            </w:pPr>
            <w:r>
              <w:rPr>
                <w:sz w:val="19"/>
              </w:rPr>
              <w:t>Valid Plate Search</w:t>
            </w:r>
          </w:p>
        </w:tc>
        <w:tc>
          <w:tcPr>
            <w:tcW w:w="1728" w:type="dxa"/>
            <w:shd w:val="clear" w:color="auto" w:fill="FFFFFF"/>
            <w:tcMar>
              <w:top w:w="70" w:type="dxa"/>
              <w:left w:w="90" w:type="dxa"/>
              <w:bottom w:w="70" w:type="dxa"/>
              <w:right w:w="90" w:type="dxa"/>
            </w:tcMar>
          </w:tcPr>
          <w:p w14:paraId="089F6F29" w14:textId="77777777" w:rsidR="00932CB0" w:rsidRDefault="00C72156">
            <w:pPr>
              <w:spacing w:before="20" w:after="20" w:line="276" w:lineRule="auto"/>
              <w:jc w:val="left"/>
            </w:pPr>
            <w:r>
              <w:rPr>
                <w:sz w:val="19"/>
              </w:rPr>
              <w:t>'KL 07 AB 1234'</w:t>
            </w:r>
          </w:p>
        </w:tc>
        <w:tc>
          <w:tcPr>
            <w:tcW w:w="1728" w:type="dxa"/>
            <w:shd w:val="clear" w:color="auto" w:fill="FFFFFF"/>
            <w:tcMar>
              <w:top w:w="70" w:type="dxa"/>
              <w:left w:w="90" w:type="dxa"/>
              <w:bottom w:w="70" w:type="dxa"/>
              <w:right w:w="90" w:type="dxa"/>
            </w:tcMar>
          </w:tcPr>
          <w:p w14:paraId="67782DFE" w14:textId="77777777" w:rsidR="00932CB0" w:rsidRDefault="00C72156">
            <w:pPr>
              <w:spacing w:before="20" w:after="20" w:line="276" w:lineRule="auto"/>
              <w:jc w:val="left"/>
            </w:pPr>
            <w:r>
              <w:rPr>
                <w:sz w:val="19"/>
              </w:rPr>
              <w:t>Display RC specs &amp; active challans</w:t>
            </w:r>
          </w:p>
        </w:tc>
        <w:tc>
          <w:tcPr>
            <w:tcW w:w="1152" w:type="dxa"/>
            <w:shd w:val="clear" w:color="auto" w:fill="FFFFFF"/>
            <w:tcMar>
              <w:top w:w="70" w:type="dxa"/>
              <w:left w:w="90" w:type="dxa"/>
              <w:bottom w:w="70" w:type="dxa"/>
              <w:right w:w="90" w:type="dxa"/>
            </w:tcMar>
          </w:tcPr>
          <w:p w14:paraId="088948A9" w14:textId="77777777" w:rsidR="00932CB0" w:rsidRDefault="00C72156">
            <w:pPr>
              <w:spacing w:before="20" w:after="20" w:line="276" w:lineRule="auto"/>
              <w:jc w:val="left"/>
            </w:pPr>
            <w:r>
              <w:rPr>
                <w:sz w:val="19"/>
              </w:rPr>
              <w:t>Vehicle specs &amp; fines rendered</w:t>
            </w:r>
          </w:p>
        </w:tc>
        <w:tc>
          <w:tcPr>
            <w:tcW w:w="720" w:type="dxa"/>
            <w:shd w:val="clear" w:color="auto" w:fill="FFFFFF"/>
            <w:tcMar>
              <w:top w:w="70" w:type="dxa"/>
              <w:left w:w="90" w:type="dxa"/>
              <w:bottom w:w="70" w:type="dxa"/>
              <w:right w:w="90" w:type="dxa"/>
            </w:tcMar>
          </w:tcPr>
          <w:p w14:paraId="15B537A4" w14:textId="77777777" w:rsidR="00932CB0" w:rsidRDefault="00C72156">
            <w:pPr>
              <w:spacing w:before="20" w:after="20" w:line="276" w:lineRule="auto"/>
              <w:jc w:val="center"/>
            </w:pPr>
            <w:r>
              <w:rPr>
                <w:sz w:val="19"/>
              </w:rPr>
              <w:t>PASSED</w:t>
            </w:r>
          </w:p>
        </w:tc>
      </w:tr>
      <w:tr w:rsidR="00932CB0" w14:paraId="14006377" w14:textId="77777777">
        <w:trPr>
          <w:cantSplit/>
          <w:jc w:val="center"/>
        </w:trPr>
        <w:tc>
          <w:tcPr>
            <w:tcW w:w="864" w:type="dxa"/>
            <w:shd w:val="clear" w:color="auto" w:fill="F8FAFC"/>
            <w:tcMar>
              <w:top w:w="70" w:type="dxa"/>
              <w:left w:w="90" w:type="dxa"/>
              <w:bottom w:w="70" w:type="dxa"/>
              <w:right w:w="90" w:type="dxa"/>
            </w:tcMar>
          </w:tcPr>
          <w:p w14:paraId="5E40622B" w14:textId="77777777" w:rsidR="00932CB0" w:rsidRDefault="00C72156">
            <w:pPr>
              <w:spacing w:before="20" w:after="20" w:line="276" w:lineRule="auto"/>
              <w:jc w:val="center"/>
            </w:pPr>
            <w:r>
              <w:rPr>
                <w:sz w:val="19"/>
              </w:rPr>
              <w:t>TC-08</w:t>
            </w:r>
          </w:p>
        </w:tc>
        <w:tc>
          <w:tcPr>
            <w:tcW w:w="864" w:type="dxa"/>
            <w:shd w:val="clear" w:color="auto" w:fill="F8FAFC"/>
            <w:tcMar>
              <w:top w:w="70" w:type="dxa"/>
              <w:left w:w="90" w:type="dxa"/>
              <w:bottom w:w="70" w:type="dxa"/>
              <w:right w:w="90" w:type="dxa"/>
            </w:tcMar>
          </w:tcPr>
          <w:p w14:paraId="670305AD" w14:textId="77777777" w:rsidR="00932CB0" w:rsidRDefault="00C72156">
            <w:pPr>
              <w:spacing w:before="20" w:after="20" w:line="276" w:lineRule="auto"/>
              <w:jc w:val="center"/>
            </w:pPr>
            <w:r>
              <w:rPr>
                <w:sz w:val="19"/>
              </w:rPr>
              <w:t>Enquiry</w:t>
            </w:r>
          </w:p>
        </w:tc>
        <w:tc>
          <w:tcPr>
            <w:tcW w:w="1584" w:type="dxa"/>
            <w:shd w:val="clear" w:color="auto" w:fill="F8FAFC"/>
            <w:tcMar>
              <w:top w:w="70" w:type="dxa"/>
              <w:left w:w="90" w:type="dxa"/>
              <w:bottom w:w="70" w:type="dxa"/>
              <w:right w:w="90" w:type="dxa"/>
            </w:tcMar>
          </w:tcPr>
          <w:p w14:paraId="79FDB9ED" w14:textId="77777777" w:rsidR="00932CB0" w:rsidRDefault="00C72156">
            <w:pPr>
              <w:spacing w:before="20" w:after="20" w:line="276" w:lineRule="auto"/>
              <w:jc w:val="left"/>
            </w:pPr>
            <w:r>
              <w:rPr>
                <w:sz w:val="19"/>
              </w:rPr>
              <w:t>Punctuation in Plate</w:t>
            </w:r>
          </w:p>
        </w:tc>
        <w:tc>
          <w:tcPr>
            <w:tcW w:w="1728" w:type="dxa"/>
            <w:shd w:val="clear" w:color="auto" w:fill="F8FAFC"/>
            <w:tcMar>
              <w:top w:w="70" w:type="dxa"/>
              <w:left w:w="90" w:type="dxa"/>
              <w:bottom w:w="70" w:type="dxa"/>
              <w:right w:w="90" w:type="dxa"/>
            </w:tcMar>
          </w:tcPr>
          <w:p w14:paraId="15D2B183" w14:textId="77777777" w:rsidR="00932CB0" w:rsidRDefault="00C72156">
            <w:pPr>
              <w:spacing w:before="20" w:after="20" w:line="276" w:lineRule="auto"/>
              <w:jc w:val="left"/>
            </w:pPr>
            <w:r>
              <w:rPr>
                <w:sz w:val="19"/>
              </w:rPr>
              <w:t>'kl-07.ab_1234'</w:t>
            </w:r>
          </w:p>
        </w:tc>
        <w:tc>
          <w:tcPr>
            <w:tcW w:w="1728" w:type="dxa"/>
            <w:shd w:val="clear" w:color="auto" w:fill="F8FAFC"/>
            <w:tcMar>
              <w:top w:w="70" w:type="dxa"/>
              <w:left w:w="90" w:type="dxa"/>
              <w:bottom w:w="70" w:type="dxa"/>
              <w:right w:w="90" w:type="dxa"/>
            </w:tcMar>
          </w:tcPr>
          <w:p w14:paraId="4EF09E2B" w14:textId="77777777" w:rsidR="00932CB0" w:rsidRDefault="00C72156">
            <w:pPr>
              <w:spacing w:before="20" w:after="20" w:line="276" w:lineRule="auto"/>
              <w:jc w:val="left"/>
            </w:pPr>
            <w:r>
              <w:rPr>
                <w:sz w:val="19"/>
              </w:rPr>
              <w:t>Auto-clean to 'KL07AB1234' &amp; query</w:t>
            </w:r>
          </w:p>
        </w:tc>
        <w:tc>
          <w:tcPr>
            <w:tcW w:w="1152" w:type="dxa"/>
            <w:shd w:val="clear" w:color="auto" w:fill="F8FAFC"/>
            <w:tcMar>
              <w:top w:w="70" w:type="dxa"/>
              <w:left w:w="90" w:type="dxa"/>
              <w:bottom w:w="70" w:type="dxa"/>
              <w:right w:w="90" w:type="dxa"/>
            </w:tcMar>
          </w:tcPr>
          <w:p w14:paraId="7FF0BE92" w14:textId="77777777" w:rsidR="00932CB0" w:rsidRDefault="00C72156">
            <w:pPr>
              <w:spacing w:before="20" w:after="20" w:line="276" w:lineRule="auto"/>
              <w:jc w:val="left"/>
            </w:pPr>
            <w:r>
              <w:rPr>
                <w:sz w:val="19"/>
              </w:rPr>
              <w:t>Cleaned &amp; queried successfully</w:t>
            </w:r>
          </w:p>
        </w:tc>
        <w:tc>
          <w:tcPr>
            <w:tcW w:w="720" w:type="dxa"/>
            <w:shd w:val="clear" w:color="auto" w:fill="F8FAFC"/>
            <w:tcMar>
              <w:top w:w="70" w:type="dxa"/>
              <w:left w:w="90" w:type="dxa"/>
              <w:bottom w:w="70" w:type="dxa"/>
              <w:right w:w="90" w:type="dxa"/>
            </w:tcMar>
          </w:tcPr>
          <w:p w14:paraId="51CBD6E8" w14:textId="77777777" w:rsidR="00932CB0" w:rsidRDefault="00C72156">
            <w:pPr>
              <w:spacing w:before="20" w:after="20" w:line="276" w:lineRule="auto"/>
              <w:jc w:val="center"/>
            </w:pPr>
            <w:r>
              <w:rPr>
                <w:sz w:val="19"/>
              </w:rPr>
              <w:t>PASSED</w:t>
            </w:r>
          </w:p>
        </w:tc>
      </w:tr>
      <w:tr w:rsidR="00932CB0" w14:paraId="33BC1704" w14:textId="77777777">
        <w:trPr>
          <w:cantSplit/>
          <w:jc w:val="center"/>
        </w:trPr>
        <w:tc>
          <w:tcPr>
            <w:tcW w:w="864" w:type="dxa"/>
            <w:shd w:val="clear" w:color="auto" w:fill="FFFFFF"/>
            <w:tcMar>
              <w:top w:w="70" w:type="dxa"/>
              <w:left w:w="90" w:type="dxa"/>
              <w:bottom w:w="70" w:type="dxa"/>
              <w:right w:w="90" w:type="dxa"/>
            </w:tcMar>
          </w:tcPr>
          <w:p w14:paraId="6DF49642" w14:textId="77777777" w:rsidR="00932CB0" w:rsidRDefault="00C72156">
            <w:pPr>
              <w:spacing w:before="20" w:after="20" w:line="276" w:lineRule="auto"/>
              <w:jc w:val="center"/>
            </w:pPr>
            <w:r>
              <w:rPr>
                <w:sz w:val="19"/>
              </w:rPr>
              <w:t>TC-09</w:t>
            </w:r>
          </w:p>
        </w:tc>
        <w:tc>
          <w:tcPr>
            <w:tcW w:w="864" w:type="dxa"/>
            <w:shd w:val="clear" w:color="auto" w:fill="FFFFFF"/>
            <w:tcMar>
              <w:top w:w="70" w:type="dxa"/>
              <w:left w:w="90" w:type="dxa"/>
              <w:bottom w:w="70" w:type="dxa"/>
              <w:right w:w="90" w:type="dxa"/>
            </w:tcMar>
          </w:tcPr>
          <w:p w14:paraId="5B354D7F" w14:textId="77777777" w:rsidR="00932CB0" w:rsidRDefault="00C72156">
            <w:pPr>
              <w:spacing w:before="20" w:after="20" w:line="276" w:lineRule="auto"/>
              <w:jc w:val="center"/>
            </w:pPr>
            <w:r>
              <w:rPr>
                <w:sz w:val="19"/>
              </w:rPr>
              <w:t>Enquiry</w:t>
            </w:r>
          </w:p>
        </w:tc>
        <w:tc>
          <w:tcPr>
            <w:tcW w:w="1584" w:type="dxa"/>
            <w:shd w:val="clear" w:color="auto" w:fill="FFFFFF"/>
            <w:tcMar>
              <w:top w:w="70" w:type="dxa"/>
              <w:left w:w="90" w:type="dxa"/>
              <w:bottom w:w="70" w:type="dxa"/>
              <w:right w:w="90" w:type="dxa"/>
            </w:tcMar>
          </w:tcPr>
          <w:p w14:paraId="26EAF427" w14:textId="77777777" w:rsidR="00932CB0" w:rsidRDefault="00C72156">
            <w:pPr>
              <w:spacing w:before="20" w:after="20" w:line="276" w:lineRule="auto"/>
              <w:jc w:val="left"/>
            </w:pPr>
            <w:r>
              <w:rPr>
                <w:sz w:val="19"/>
              </w:rPr>
              <w:t>Invalid Plate Format</w:t>
            </w:r>
          </w:p>
        </w:tc>
        <w:tc>
          <w:tcPr>
            <w:tcW w:w="1728" w:type="dxa"/>
            <w:shd w:val="clear" w:color="auto" w:fill="FFFFFF"/>
            <w:tcMar>
              <w:top w:w="70" w:type="dxa"/>
              <w:left w:w="90" w:type="dxa"/>
              <w:bottom w:w="70" w:type="dxa"/>
              <w:right w:w="90" w:type="dxa"/>
            </w:tcMar>
          </w:tcPr>
          <w:p w14:paraId="1EA54F0B" w14:textId="77777777" w:rsidR="00932CB0" w:rsidRDefault="00C72156">
            <w:pPr>
              <w:spacing w:before="20" w:after="20" w:line="276" w:lineRule="auto"/>
              <w:jc w:val="center"/>
            </w:pPr>
            <w:r>
              <w:rPr>
                <w:sz w:val="19"/>
              </w:rPr>
              <w:t>'AB'</w:t>
            </w:r>
          </w:p>
        </w:tc>
        <w:tc>
          <w:tcPr>
            <w:tcW w:w="1728" w:type="dxa"/>
            <w:shd w:val="clear" w:color="auto" w:fill="FFFFFF"/>
            <w:tcMar>
              <w:top w:w="70" w:type="dxa"/>
              <w:left w:w="90" w:type="dxa"/>
              <w:bottom w:w="70" w:type="dxa"/>
              <w:right w:w="90" w:type="dxa"/>
            </w:tcMar>
          </w:tcPr>
          <w:p w14:paraId="46D6086D" w14:textId="77777777" w:rsidR="00932CB0" w:rsidRDefault="00C72156">
            <w:pPr>
              <w:spacing w:before="20" w:after="20" w:line="276" w:lineRule="auto"/>
              <w:jc w:val="left"/>
            </w:pPr>
            <w:r>
              <w:rPr>
                <w:sz w:val="19"/>
              </w:rPr>
              <w:t>Alert: Invalid registration format</w:t>
            </w:r>
          </w:p>
        </w:tc>
        <w:tc>
          <w:tcPr>
            <w:tcW w:w="1152" w:type="dxa"/>
            <w:shd w:val="clear" w:color="auto" w:fill="FFFFFF"/>
            <w:tcMar>
              <w:top w:w="70" w:type="dxa"/>
              <w:left w:w="90" w:type="dxa"/>
              <w:bottom w:w="70" w:type="dxa"/>
              <w:right w:w="90" w:type="dxa"/>
            </w:tcMar>
          </w:tcPr>
          <w:p w14:paraId="1C0E169D" w14:textId="77777777" w:rsidR="00932CB0" w:rsidRDefault="00C72156">
            <w:pPr>
              <w:spacing w:before="20" w:after="20" w:line="276" w:lineRule="auto"/>
              <w:jc w:val="left"/>
            </w:pPr>
            <w:r>
              <w:rPr>
                <w:sz w:val="19"/>
              </w:rPr>
              <w:t>Error alert displayed</w:t>
            </w:r>
          </w:p>
        </w:tc>
        <w:tc>
          <w:tcPr>
            <w:tcW w:w="720" w:type="dxa"/>
            <w:shd w:val="clear" w:color="auto" w:fill="FFFFFF"/>
            <w:tcMar>
              <w:top w:w="70" w:type="dxa"/>
              <w:left w:w="90" w:type="dxa"/>
              <w:bottom w:w="70" w:type="dxa"/>
              <w:right w:w="90" w:type="dxa"/>
            </w:tcMar>
          </w:tcPr>
          <w:p w14:paraId="638656C8" w14:textId="77777777" w:rsidR="00932CB0" w:rsidRDefault="00C72156">
            <w:pPr>
              <w:spacing w:before="20" w:after="20" w:line="276" w:lineRule="auto"/>
              <w:jc w:val="center"/>
            </w:pPr>
            <w:r>
              <w:rPr>
                <w:sz w:val="19"/>
              </w:rPr>
              <w:t>PASSED</w:t>
            </w:r>
          </w:p>
        </w:tc>
      </w:tr>
      <w:tr w:rsidR="00932CB0" w14:paraId="7ED74EDF" w14:textId="77777777">
        <w:trPr>
          <w:cantSplit/>
          <w:jc w:val="center"/>
        </w:trPr>
        <w:tc>
          <w:tcPr>
            <w:tcW w:w="864" w:type="dxa"/>
            <w:shd w:val="clear" w:color="auto" w:fill="F8FAFC"/>
            <w:tcMar>
              <w:top w:w="70" w:type="dxa"/>
              <w:left w:w="90" w:type="dxa"/>
              <w:bottom w:w="70" w:type="dxa"/>
              <w:right w:w="90" w:type="dxa"/>
            </w:tcMar>
          </w:tcPr>
          <w:p w14:paraId="51CBBE8E" w14:textId="77777777" w:rsidR="00932CB0" w:rsidRDefault="00C72156">
            <w:pPr>
              <w:spacing w:before="20" w:after="20" w:line="276" w:lineRule="auto"/>
              <w:jc w:val="center"/>
            </w:pPr>
            <w:r>
              <w:rPr>
                <w:sz w:val="19"/>
              </w:rPr>
              <w:t>TC-10</w:t>
            </w:r>
          </w:p>
        </w:tc>
        <w:tc>
          <w:tcPr>
            <w:tcW w:w="864" w:type="dxa"/>
            <w:shd w:val="clear" w:color="auto" w:fill="F8FAFC"/>
            <w:tcMar>
              <w:top w:w="70" w:type="dxa"/>
              <w:left w:w="90" w:type="dxa"/>
              <w:bottom w:w="70" w:type="dxa"/>
              <w:right w:w="90" w:type="dxa"/>
            </w:tcMar>
          </w:tcPr>
          <w:p w14:paraId="105A4014" w14:textId="77777777" w:rsidR="00932CB0" w:rsidRDefault="00C72156">
            <w:pPr>
              <w:spacing w:before="20" w:after="20" w:line="276" w:lineRule="auto"/>
              <w:jc w:val="center"/>
            </w:pPr>
            <w:r>
              <w:rPr>
                <w:sz w:val="19"/>
              </w:rPr>
              <w:t>Challan</w:t>
            </w:r>
          </w:p>
        </w:tc>
        <w:tc>
          <w:tcPr>
            <w:tcW w:w="1584" w:type="dxa"/>
            <w:shd w:val="clear" w:color="auto" w:fill="F8FAFC"/>
            <w:tcMar>
              <w:top w:w="70" w:type="dxa"/>
              <w:left w:w="90" w:type="dxa"/>
              <w:bottom w:w="70" w:type="dxa"/>
              <w:right w:w="90" w:type="dxa"/>
            </w:tcMar>
          </w:tcPr>
          <w:p w14:paraId="715907B8" w14:textId="77777777" w:rsidR="00932CB0" w:rsidRDefault="00C72156">
            <w:pPr>
              <w:spacing w:before="20" w:after="20" w:line="276" w:lineRule="auto"/>
              <w:jc w:val="left"/>
            </w:pPr>
            <w:r>
              <w:rPr>
                <w:sz w:val="19"/>
              </w:rPr>
              <w:t>Issue Valid Challan</w:t>
            </w:r>
          </w:p>
        </w:tc>
        <w:tc>
          <w:tcPr>
            <w:tcW w:w="1728" w:type="dxa"/>
            <w:shd w:val="clear" w:color="auto" w:fill="F8FAFC"/>
            <w:tcMar>
              <w:top w:w="70" w:type="dxa"/>
              <w:left w:w="90" w:type="dxa"/>
              <w:bottom w:w="70" w:type="dxa"/>
              <w:right w:w="90" w:type="dxa"/>
            </w:tcMar>
          </w:tcPr>
          <w:p w14:paraId="7F8A107B" w14:textId="77777777" w:rsidR="00932CB0" w:rsidRDefault="00C72156">
            <w:pPr>
              <w:spacing w:before="20" w:after="20" w:line="276" w:lineRule="auto"/>
              <w:jc w:val="left"/>
            </w:pPr>
            <w:r>
              <w:rPr>
                <w:sz w:val="19"/>
              </w:rPr>
              <w:t>KL07AB1234 / Helmet / Dual Photos</w:t>
            </w:r>
          </w:p>
        </w:tc>
        <w:tc>
          <w:tcPr>
            <w:tcW w:w="1728" w:type="dxa"/>
            <w:shd w:val="clear" w:color="auto" w:fill="F8FAFC"/>
            <w:tcMar>
              <w:top w:w="70" w:type="dxa"/>
              <w:left w:w="90" w:type="dxa"/>
              <w:bottom w:w="70" w:type="dxa"/>
              <w:right w:w="90" w:type="dxa"/>
            </w:tcMar>
          </w:tcPr>
          <w:p w14:paraId="6EA73B96" w14:textId="77777777" w:rsidR="00932CB0" w:rsidRDefault="00C72156">
            <w:pPr>
              <w:spacing w:before="20" w:after="20" w:line="276" w:lineRule="auto"/>
              <w:jc w:val="left"/>
            </w:pPr>
            <w:r>
              <w:rPr>
                <w:sz w:val="19"/>
              </w:rPr>
              <w:t>Challan created: KL-CHN-2026-X</w:t>
            </w:r>
          </w:p>
        </w:tc>
        <w:tc>
          <w:tcPr>
            <w:tcW w:w="1152" w:type="dxa"/>
            <w:shd w:val="clear" w:color="auto" w:fill="F8FAFC"/>
            <w:tcMar>
              <w:top w:w="70" w:type="dxa"/>
              <w:left w:w="90" w:type="dxa"/>
              <w:bottom w:w="70" w:type="dxa"/>
              <w:right w:w="90" w:type="dxa"/>
            </w:tcMar>
          </w:tcPr>
          <w:p w14:paraId="20A5E1E7" w14:textId="77777777" w:rsidR="00932CB0" w:rsidRDefault="00C72156">
            <w:pPr>
              <w:spacing w:before="20" w:after="20" w:line="276" w:lineRule="auto"/>
              <w:jc w:val="left"/>
            </w:pPr>
            <w:r>
              <w:rPr>
                <w:sz w:val="19"/>
              </w:rPr>
              <w:t>Record inserted with photos</w:t>
            </w:r>
          </w:p>
        </w:tc>
        <w:tc>
          <w:tcPr>
            <w:tcW w:w="720" w:type="dxa"/>
            <w:shd w:val="clear" w:color="auto" w:fill="F8FAFC"/>
            <w:tcMar>
              <w:top w:w="70" w:type="dxa"/>
              <w:left w:w="90" w:type="dxa"/>
              <w:bottom w:w="70" w:type="dxa"/>
              <w:right w:w="90" w:type="dxa"/>
            </w:tcMar>
          </w:tcPr>
          <w:p w14:paraId="16D830DD" w14:textId="77777777" w:rsidR="00932CB0" w:rsidRDefault="00C72156">
            <w:pPr>
              <w:spacing w:before="20" w:after="20" w:line="276" w:lineRule="auto"/>
              <w:jc w:val="center"/>
            </w:pPr>
            <w:r>
              <w:rPr>
                <w:sz w:val="19"/>
              </w:rPr>
              <w:t>PASSED</w:t>
            </w:r>
          </w:p>
        </w:tc>
      </w:tr>
      <w:tr w:rsidR="00932CB0" w14:paraId="6F487ED5" w14:textId="77777777">
        <w:trPr>
          <w:cantSplit/>
          <w:jc w:val="center"/>
        </w:trPr>
        <w:tc>
          <w:tcPr>
            <w:tcW w:w="864" w:type="dxa"/>
            <w:shd w:val="clear" w:color="auto" w:fill="FFFFFF"/>
            <w:tcMar>
              <w:top w:w="70" w:type="dxa"/>
              <w:left w:w="90" w:type="dxa"/>
              <w:bottom w:w="70" w:type="dxa"/>
              <w:right w:w="90" w:type="dxa"/>
            </w:tcMar>
          </w:tcPr>
          <w:p w14:paraId="24F9B0E2" w14:textId="77777777" w:rsidR="00932CB0" w:rsidRDefault="00C72156">
            <w:pPr>
              <w:spacing w:before="20" w:after="20" w:line="276" w:lineRule="auto"/>
              <w:jc w:val="center"/>
            </w:pPr>
            <w:r>
              <w:rPr>
                <w:sz w:val="19"/>
              </w:rPr>
              <w:t>TC-11</w:t>
            </w:r>
          </w:p>
        </w:tc>
        <w:tc>
          <w:tcPr>
            <w:tcW w:w="864" w:type="dxa"/>
            <w:shd w:val="clear" w:color="auto" w:fill="FFFFFF"/>
            <w:tcMar>
              <w:top w:w="70" w:type="dxa"/>
              <w:left w:w="90" w:type="dxa"/>
              <w:bottom w:w="70" w:type="dxa"/>
              <w:right w:w="90" w:type="dxa"/>
            </w:tcMar>
          </w:tcPr>
          <w:p w14:paraId="1A0388EC" w14:textId="77777777" w:rsidR="00932CB0" w:rsidRDefault="00C72156">
            <w:pPr>
              <w:spacing w:before="20" w:after="20" w:line="276" w:lineRule="auto"/>
              <w:jc w:val="center"/>
            </w:pPr>
            <w:r>
              <w:rPr>
                <w:sz w:val="19"/>
              </w:rPr>
              <w:t>Challan</w:t>
            </w:r>
          </w:p>
        </w:tc>
        <w:tc>
          <w:tcPr>
            <w:tcW w:w="1584" w:type="dxa"/>
            <w:shd w:val="clear" w:color="auto" w:fill="FFFFFF"/>
            <w:tcMar>
              <w:top w:w="70" w:type="dxa"/>
              <w:left w:w="90" w:type="dxa"/>
              <w:bottom w:w="70" w:type="dxa"/>
              <w:right w:w="90" w:type="dxa"/>
            </w:tcMar>
          </w:tcPr>
          <w:p w14:paraId="14A88FC4" w14:textId="77777777" w:rsidR="00932CB0" w:rsidRDefault="00C72156">
            <w:pPr>
              <w:spacing w:before="20" w:after="20" w:line="276" w:lineRule="auto"/>
              <w:jc w:val="left"/>
            </w:pPr>
            <w:r>
              <w:rPr>
                <w:sz w:val="19"/>
              </w:rPr>
              <w:t>Auto-User Provision</w:t>
            </w:r>
          </w:p>
        </w:tc>
        <w:tc>
          <w:tcPr>
            <w:tcW w:w="1728" w:type="dxa"/>
            <w:shd w:val="clear" w:color="auto" w:fill="FFFFFF"/>
            <w:tcMar>
              <w:top w:w="70" w:type="dxa"/>
              <w:left w:w="90" w:type="dxa"/>
              <w:bottom w:w="70" w:type="dxa"/>
              <w:right w:w="90" w:type="dxa"/>
            </w:tcMar>
          </w:tcPr>
          <w:p w14:paraId="21A0175D" w14:textId="77777777" w:rsidR="00932CB0" w:rsidRDefault="00C72156">
            <w:pPr>
              <w:spacing w:before="20" w:after="20" w:line="276" w:lineRule="auto"/>
              <w:jc w:val="left"/>
            </w:pPr>
            <w:r>
              <w:rPr>
                <w:sz w:val="19"/>
              </w:rPr>
              <w:t>New unlinked vehicle plate</w:t>
            </w:r>
          </w:p>
        </w:tc>
        <w:tc>
          <w:tcPr>
            <w:tcW w:w="1728" w:type="dxa"/>
            <w:shd w:val="clear" w:color="auto" w:fill="FFFFFF"/>
            <w:tcMar>
              <w:top w:w="70" w:type="dxa"/>
              <w:left w:w="90" w:type="dxa"/>
              <w:bottom w:w="70" w:type="dxa"/>
              <w:right w:w="90" w:type="dxa"/>
            </w:tcMar>
          </w:tcPr>
          <w:p w14:paraId="15AD175D" w14:textId="77777777" w:rsidR="00932CB0" w:rsidRDefault="00C72156">
            <w:pPr>
              <w:spacing w:before="20" w:after="20" w:line="276" w:lineRule="auto"/>
              <w:jc w:val="left"/>
            </w:pPr>
            <w:r>
              <w:rPr>
                <w:sz w:val="19"/>
              </w:rPr>
              <w:t>Auto-create citizen user in DB</w:t>
            </w:r>
          </w:p>
        </w:tc>
        <w:tc>
          <w:tcPr>
            <w:tcW w:w="1152" w:type="dxa"/>
            <w:shd w:val="clear" w:color="auto" w:fill="FFFFFF"/>
            <w:tcMar>
              <w:top w:w="70" w:type="dxa"/>
              <w:left w:w="90" w:type="dxa"/>
              <w:bottom w:w="70" w:type="dxa"/>
              <w:right w:w="90" w:type="dxa"/>
            </w:tcMar>
          </w:tcPr>
          <w:p w14:paraId="2C6616B0" w14:textId="77777777" w:rsidR="00932CB0" w:rsidRDefault="00C72156">
            <w:pPr>
              <w:spacing w:before="20" w:after="20" w:line="276" w:lineRule="auto"/>
              <w:jc w:val="left"/>
            </w:pPr>
            <w:r>
              <w:rPr>
                <w:sz w:val="19"/>
              </w:rPr>
              <w:t>Citizen auto-provisioned</w:t>
            </w:r>
          </w:p>
        </w:tc>
        <w:tc>
          <w:tcPr>
            <w:tcW w:w="720" w:type="dxa"/>
            <w:shd w:val="clear" w:color="auto" w:fill="FFFFFF"/>
            <w:tcMar>
              <w:top w:w="70" w:type="dxa"/>
              <w:left w:w="90" w:type="dxa"/>
              <w:bottom w:w="70" w:type="dxa"/>
              <w:right w:w="90" w:type="dxa"/>
            </w:tcMar>
          </w:tcPr>
          <w:p w14:paraId="638137D9" w14:textId="77777777" w:rsidR="00932CB0" w:rsidRDefault="00C72156">
            <w:pPr>
              <w:spacing w:before="20" w:after="20" w:line="276" w:lineRule="auto"/>
              <w:jc w:val="center"/>
            </w:pPr>
            <w:r>
              <w:rPr>
                <w:sz w:val="19"/>
              </w:rPr>
              <w:t>PASSED</w:t>
            </w:r>
          </w:p>
        </w:tc>
      </w:tr>
      <w:tr w:rsidR="00932CB0" w14:paraId="2129E593" w14:textId="77777777">
        <w:trPr>
          <w:cantSplit/>
          <w:jc w:val="center"/>
        </w:trPr>
        <w:tc>
          <w:tcPr>
            <w:tcW w:w="864" w:type="dxa"/>
            <w:shd w:val="clear" w:color="auto" w:fill="F8FAFC"/>
            <w:tcMar>
              <w:top w:w="70" w:type="dxa"/>
              <w:left w:w="90" w:type="dxa"/>
              <w:bottom w:w="70" w:type="dxa"/>
              <w:right w:w="90" w:type="dxa"/>
            </w:tcMar>
          </w:tcPr>
          <w:p w14:paraId="4B36AD03" w14:textId="77777777" w:rsidR="00932CB0" w:rsidRDefault="00C72156">
            <w:pPr>
              <w:spacing w:before="20" w:after="20" w:line="276" w:lineRule="auto"/>
              <w:jc w:val="center"/>
            </w:pPr>
            <w:r>
              <w:rPr>
                <w:sz w:val="19"/>
              </w:rPr>
              <w:t>TC-12</w:t>
            </w:r>
          </w:p>
        </w:tc>
        <w:tc>
          <w:tcPr>
            <w:tcW w:w="864" w:type="dxa"/>
            <w:shd w:val="clear" w:color="auto" w:fill="F8FAFC"/>
            <w:tcMar>
              <w:top w:w="70" w:type="dxa"/>
              <w:left w:w="90" w:type="dxa"/>
              <w:bottom w:w="70" w:type="dxa"/>
              <w:right w:w="90" w:type="dxa"/>
            </w:tcMar>
          </w:tcPr>
          <w:p w14:paraId="0B981AD8" w14:textId="77777777" w:rsidR="00932CB0" w:rsidRDefault="00C72156">
            <w:pPr>
              <w:spacing w:before="20" w:after="20" w:line="276" w:lineRule="auto"/>
              <w:jc w:val="center"/>
            </w:pPr>
            <w:r>
              <w:rPr>
                <w:sz w:val="19"/>
              </w:rPr>
              <w:t>Challan</w:t>
            </w:r>
          </w:p>
        </w:tc>
        <w:tc>
          <w:tcPr>
            <w:tcW w:w="1584" w:type="dxa"/>
            <w:shd w:val="clear" w:color="auto" w:fill="F8FAFC"/>
            <w:tcMar>
              <w:top w:w="70" w:type="dxa"/>
              <w:left w:w="90" w:type="dxa"/>
              <w:bottom w:w="70" w:type="dxa"/>
              <w:right w:w="90" w:type="dxa"/>
            </w:tcMar>
          </w:tcPr>
          <w:p w14:paraId="654A8045" w14:textId="77777777" w:rsidR="00932CB0" w:rsidRDefault="00C72156">
            <w:pPr>
              <w:spacing w:before="20" w:after="20" w:line="276" w:lineRule="auto"/>
              <w:jc w:val="left"/>
            </w:pPr>
            <w:r>
              <w:rPr>
                <w:sz w:val="19"/>
              </w:rPr>
              <w:t>Statutory Fine Binding</w:t>
            </w:r>
          </w:p>
        </w:tc>
        <w:tc>
          <w:tcPr>
            <w:tcW w:w="1728" w:type="dxa"/>
            <w:shd w:val="clear" w:color="auto" w:fill="F8FAFC"/>
            <w:tcMar>
              <w:top w:w="70" w:type="dxa"/>
              <w:left w:w="90" w:type="dxa"/>
              <w:bottom w:w="70" w:type="dxa"/>
              <w:right w:w="90" w:type="dxa"/>
            </w:tcMar>
          </w:tcPr>
          <w:p w14:paraId="7627D2EB" w14:textId="77777777" w:rsidR="00932CB0" w:rsidRDefault="00C72156">
            <w:pPr>
              <w:spacing w:before="20" w:after="20" w:line="276" w:lineRule="auto"/>
              <w:jc w:val="left"/>
            </w:pPr>
            <w:r>
              <w:rPr>
                <w:sz w:val="19"/>
              </w:rPr>
              <w:t>Select 'Overspeed'</w:t>
            </w:r>
          </w:p>
        </w:tc>
        <w:tc>
          <w:tcPr>
            <w:tcW w:w="1728" w:type="dxa"/>
            <w:shd w:val="clear" w:color="auto" w:fill="F8FAFC"/>
            <w:tcMar>
              <w:top w:w="70" w:type="dxa"/>
              <w:left w:w="90" w:type="dxa"/>
              <w:bottom w:w="70" w:type="dxa"/>
              <w:right w:w="90" w:type="dxa"/>
            </w:tcMar>
          </w:tcPr>
          <w:p w14:paraId="70D38B3D" w14:textId="77777777" w:rsidR="00932CB0" w:rsidRDefault="00C72156">
            <w:pPr>
              <w:spacing w:before="20" w:after="20" w:line="276" w:lineRule="auto"/>
              <w:jc w:val="left"/>
            </w:pPr>
            <w:r>
              <w:rPr>
                <w:sz w:val="19"/>
              </w:rPr>
              <w:t>Fine set to ₹1500, Sec 112 MVA</w:t>
            </w:r>
          </w:p>
        </w:tc>
        <w:tc>
          <w:tcPr>
            <w:tcW w:w="1152" w:type="dxa"/>
            <w:shd w:val="clear" w:color="auto" w:fill="F8FAFC"/>
            <w:tcMar>
              <w:top w:w="70" w:type="dxa"/>
              <w:left w:w="90" w:type="dxa"/>
              <w:bottom w:w="70" w:type="dxa"/>
              <w:right w:w="90" w:type="dxa"/>
            </w:tcMar>
          </w:tcPr>
          <w:p w14:paraId="7E918563" w14:textId="77777777" w:rsidR="00932CB0" w:rsidRDefault="00C72156">
            <w:pPr>
              <w:spacing w:before="20" w:after="20" w:line="276" w:lineRule="auto"/>
              <w:jc w:val="left"/>
            </w:pPr>
            <w:r>
              <w:rPr>
                <w:sz w:val="19"/>
              </w:rPr>
              <w:t>Fine &amp; section auto-bound</w:t>
            </w:r>
          </w:p>
        </w:tc>
        <w:tc>
          <w:tcPr>
            <w:tcW w:w="720" w:type="dxa"/>
            <w:shd w:val="clear" w:color="auto" w:fill="F8FAFC"/>
            <w:tcMar>
              <w:top w:w="70" w:type="dxa"/>
              <w:left w:w="90" w:type="dxa"/>
              <w:bottom w:w="70" w:type="dxa"/>
              <w:right w:w="90" w:type="dxa"/>
            </w:tcMar>
          </w:tcPr>
          <w:p w14:paraId="2FB72C43" w14:textId="77777777" w:rsidR="00932CB0" w:rsidRDefault="00C72156">
            <w:pPr>
              <w:spacing w:before="20" w:after="20" w:line="276" w:lineRule="auto"/>
              <w:jc w:val="center"/>
            </w:pPr>
            <w:r>
              <w:rPr>
                <w:sz w:val="19"/>
              </w:rPr>
              <w:t>PASSED</w:t>
            </w:r>
          </w:p>
        </w:tc>
      </w:tr>
      <w:tr w:rsidR="00932CB0" w14:paraId="7AA632CB" w14:textId="77777777">
        <w:trPr>
          <w:cantSplit/>
          <w:jc w:val="center"/>
        </w:trPr>
        <w:tc>
          <w:tcPr>
            <w:tcW w:w="864" w:type="dxa"/>
            <w:shd w:val="clear" w:color="auto" w:fill="FFFFFF"/>
            <w:tcMar>
              <w:top w:w="70" w:type="dxa"/>
              <w:left w:w="90" w:type="dxa"/>
              <w:bottom w:w="70" w:type="dxa"/>
              <w:right w:w="90" w:type="dxa"/>
            </w:tcMar>
          </w:tcPr>
          <w:p w14:paraId="5F590D12" w14:textId="77777777" w:rsidR="00932CB0" w:rsidRDefault="00C72156">
            <w:pPr>
              <w:spacing w:before="20" w:after="20" w:line="276" w:lineRule="auto"/>
              <w:jc w:val="center"/>
            </w:pPr>
            <w:r>
              <w:rPr>
                <w:sz w:val="19"/>
              </w:rPr>
              <w:t>TC-13</w:t>
            </w:r>
          </w:p>
        </w:tc>
        <w:tc>
          <w:tcPr>
            <w:tcW w:w="864" w:type="dxa"/>
            <w:shd w:val="clear" w:color="auto" w:fill="FFFFFF"/>
            <w:tcMar>
              <w:top w:w="70" w:type="dxa"/>
              <w:left w:w="90" w:type="dxa"/>
              <w:bottom w:w="70" w:type="dxa"/>
              <w:right w:w="90" w:type="dxa"/>
            </w:tcMar>
          </w:tcPr>
          <w:p w14:paraId="76574F1E" w14:textId="77777777" w:rsidR="00932CB0" w:rsidRDefault="00C72156">
            <w:pPr>
              <w:spacing w:before="20" w:after="20" w:line="276" w:lineRule="auto"/>
              <w:jc w:val="center"/>
            </w:pPr>
            <w:r>
              <w:rPr>
                <w:sz w:val="19"/>
              </w:rPr>
              <w:t>Evidence</w:t>
            </w:r>
          </w:p>
        </w:tc>
        <w:tc>
          <w:tcPr>
            <w:tcW w:w="1584" w:type="dxa"/>
            <w:shd w:val="clear" w:color="auto" w:fill="FFFFFF"/>
            <w:tcMar>
              <w:top w:w="70" w:type="dxa"/>
              <w:left w:w="90" w:type="dxa"/>
              <w:bottom w:w="70" w:type="dxa"/>
              <w:right w:w="90" w:type="dxa"/>
            </w:tcMar>
          </w:tcPr>
          <w:p w14:paraId="0E831B1A" w14:textId="77777777" w:rsidR="00932CB0" w:rsidRDefault="00C72156">
            <w:pPr>
              <w:spacing w:before="20" w:after="20" w:line="276" w:lineRule="auto"/>
              <w:jc w:val="left"/>
            </w:pPr>
            <w:r>
              <w:rPr>
                <w:sz w:val="19"/>
              </w:rPr>
              <w:t>Dual Photo Upload</w:t>
            </w:r>
          </w:p>
        </w:tc>
        <w:tc>
          <w:tcPr>
            <w:tcW w:w="1728" w:type="dxa"/>
            <w:shd w:val="clear" w:color="auto" w:fill="FFFFFF"/>
            <w:tcMar>
              <w:top w:w="70" w:type="dxa"/>
              <w:left w:w="90" w:type="dxa"/>
              <w:bottom w:w="70" w:type="dxa"/>
              <w:right w:w="90" w:type="dxa"/>
            </w:tcMar>
          </w:tcPr>
          <w:p w14:paraId="56B368D2" w14:textId="77777777" w:rsidR="00932CB0" w:rsidRDefault="00C72156">
            <w:pPr>
              <w:spacing w:before="20" w:after="20" w:line="276" w:lineRule="auto"/>
              <w:jc w:val="left"/>
            </w:pPr>
            <w:r>
              <w:rPr>
                <w:sz w:val="19"/>
              </w:rPr>
              <w:t>Upload front_cam.jpg &amp; side_cam.jpg</w:t>
            </w:r>
          </w:p>
        </w:tc>
        <w:tc>
          <w:tcPr>
            <w:tcW w:w="1728" w:type="dxa"/>
            <w:shd w:val="clear" w:color="auto" w:fill="FFFFFF"/>
            <w:tcMar>
              <w:top w:w="70" w:type="dxa"/>
              <w:left w:w="90" w:type="dxa"/>
              <w:bottom w:w="70" w:type="dxa"/>
              <w:right w:w="90" w:type="dxa"/>
            </w:tcMar>
          </w:tcPr>
          <w:p w14:paraId="3BC918DB" w14:textId="77777777" w:rsidR="00932CB0" w:rsidRDefault="00C72156">
            <w:pPr>
              <w:spacing w:before="20" w:after="20" w:line="276" w:lineRule="auto"/>
              <w:jc w:val="left"/>
            </w:pPr>
            <w:r>
              <w:rPr>
                <w:sz w:val="19"/>
              </w:rPr>
              <w:t>Files moved to /assets/evidence/</w:t>
            </w:r>
          </w:p>
        </w:tc>
        <w:tc>
          <w:tcPr>
            <w:tcW w:w="1152" w:type="dxa"/>
            <w:shd w:val="clear" w:color="auto" w:fill="FFFFFF"/>
            <w:tcMar>
              <w:top w:w="70" w:type="dxa"/>
              <w:left w:w="90" w:type="dxa"/>
              <w:bottom w:w="70" w:type="dxa"/>
              <w:right w:w="90" w:type="dxa"/>
            </w:tcMar>
          </w:tcPr>
          <w:p w14:paraId="2CCB57DC" w14:textId="77777777" w:rsidR="00932CB0" w:rsidRDefault="00C72156">
            <w:pPr>
              <w:spacing w:before="20" w:after="20" w:line="276" w:lineRule="auto"/>
              <w:jc w:val="left"/>
            </w:pPr>
            <w:r>
              <w:rPr>
                <w:sz w:val="19"/>
              </w:rPr>
              <w:t>Both photos saved &amp; linked</w:t>
            </w:r>
          </w:p>
        </w:tc>
        <w:tc>
          <w:tcPr>
            <w:tcW w:w="720" w:type="dxa"/>
            <w:shd w:val="clear" w:color="auto" w:fill="FFFFFF"/>
            <w:tcMar>
              <w:top w:w="70" w:type="dxa"/>
              <w:left w:w="90" w:type="dxa"/>
              <w:bottom w:w="70" w:type="dxa"/>
              <w:right w:w="90" w:type="dxa"/>
            </w:tcMar>
          </w:tcPr>
          <w:p w14:paraId="0FF665A5" w14:textId="77777777" w:rsidR="00932CB0" w:rsidRDefault="00C72156">
            <w:pPr>
              <w:spacing w:before="20" w:after="20" w:line="276" w:lineRule="auto"/>
              <w:jc w:val="center"/>
            </w:pPr>
            <w:r>
              <w:rPr>
                <w:sz w:val="19"/>
              </w:rPr>
              <w:t>PASSED</w:t>
            </w:r>
          </w:p>
        </w:tc>
      </w:tr>
      <w:tr w:rsidR="00932CB0" w14:paraId="1B3ED70A" w14:textId="77777777">
        <w:trPr>
          <w:cantSplit/>
          <w:jc w:val="center"/>
        </w:trPr>
        <w:tc>
          <w:tcPr>
            <w:tcW w:w="864" w:type="dxa"/>
            <w:shd w:val="clear" w:color="auto" w:fill="F8FAFC"/>
            <w:tcMar>
              <w:top w:w="70" w:type="dxa"/>
              <w:left w:w="90" w:type="dxa"/>
              <w:bottom w:w="70" w:type="dxa"/>
              <w:right w:w="90" w:type="dxa"/>
            </w:tcMar>
          </w:tcPr>
          <w:p w14:paraId="54F79D5E" w14:textId="77777777" w:rsidR="00932CB0" w:rsidRDefault="00C72156">
            <w:pPr>
              <w:spacing w:before="20" w:after="20" w:line="276" w:lineRule="auto"/>
              <w:jc w:val="center"/>
            </w:pPr>
            <w:r>
              <w:rPr>
                <w:sz w:val="19"/>
              </w:rPr>
              <w:t>TC-14</w:t>
            </w:r>
          </w:p>
        </w:tc>
        <w:tc>
          <w:tcPr>
            <w:tcW w:w="864" w:type="dxa"/>
            <w:shd w:val="clear" w:color="auto" w:fill="F8FAFC"/>
            <w:tcMar>
              <w:top w:w="70" w:type="dxa"/>
              <w:left w:w="90" w:type="dxa"/>
              <w:bottom w:w="70" w:type="dxa"/>
              <w:right w:w="90" w:type="dxa"/>
            </w:tcMar>
          </w:tcPr>
          <w:p w14:paraId="3A5CF04C" w14:textId="77777777" w:rsidR="00932CB0" w:rsidRDefault="00C72156">
            <w:pPr>
              <w:spacing w:before="20" w:after="20" w:line="276" w:lineRule="auto"/>
              <w:jc w:val="center"/>
            </w:pPr>
            <w:r>
              <w:rPr>
                <w:sz w:val="19"/>
              </w:rPr>
              <w:t>Payment</w:t>
            </w:r>
          </w:p>
        </w:tc>
        <w:tc>
          <w:tcPr>
            <w:tcW w:w="1584" w:type="dxa"/>
            <w:shd w:val="clear" w:color="auto" w:fill="F8FAFC"/>
            <w:tcMar>
              <w:top w:w="70" w:type="dxa"/>
              <w:left w:w="90" w:type="dxa"/>
              <w:bottom w:w="70" w:type="dxa"/>
              <w:right w:w="90" w:type="dxa"/>
            </w:tcMar>
          </w:tcPr>
          <w:p w14:paraId="1A7B6296" w14:textId="77777777" w:rsidR="00932CB0" w:rsidRDefault="00C72156">
            <w:pPr>
              <w:spacing w:before="20" w:after="20" w:line="276" w:lineRule="auto"/>
              <w:jc w:val="left"/>
            </w:pPr>
            <w:r>
              <w:rPr>
                <w:sz w:val="19"/>
              </w:rPr>
              <w:t>Dynamic QR Generation</w:t>
            </w:r>
          </w:p>
        </w:tc>
        <w:tc>
          <w:tcPr>
            <w:tcW w:w="1728" w:type="dxa"/>
            <w:shd w:val="clear" w:color="auto" w:fill="F8FAFC"/>
            <w:tcMar>
              <w:top w:w="70" w:type="dxa"/>
              <w:left w:w="90" w:type="dxa"/>
              <w:bottom w:w="70" w:type="dxa"/>
              <w:right w:w="90" w:type="dxa"/>
            </w:tcMar>
          </w:tcPr>
          <w:p w14:paraId="0A81D934" w14:textId="77777777" w:rsidR="00932CB0" w:rsidRDefault="00C72156">
            <w:pPr>
              <w:spacing w:before="20" w:after="20" w:line="276" w:lineRule="auto"/>
              <w:jc w:val="left"/>
            </w:pPr>
            <w:r>
              <w:rPr>
                <w:sz w:val="19"/>
              </w:rPr>
              <w:t>Click 'Pay Fine' on Challan #1042</w:t>
            </w:r>
          </w:p>
        </w:tc>
        <w:tc>
          <w:tcPr>
            <w:tcW w:w="1728" w:type="dxa"/>
            <w:shd w:val="clear" w:color="auto" w:fill="F8FAFC"/>
            <w:tcMar>
              <w:top w:w="70" w:type="dxa"/>
              <w:left w:w="90" w:type="dxa"/>
              <w:bottom w:w="70" w:type="dxa"/>
              <w:right w:w="90" w:type="dxa"/>
            </w:tcMar>
          </w:tcPr>
          <w:p w14:paraId="32766906" w14:textId="77777777" w:rsidR="00932CB0" w:rsidRDefault="00C72156">
            <w:pPr>
              <w:spacing w:before="20" w:after="20" w:line="276" w:lineRule="auto"/>
              <w:jc w:val="left"/>
            </w:pPr>
            <w:r>
              <w:rPr>
                <w:sz w:val="19"/>
              </w:rPr>
              <w:t>Render valid UPI QR with fine sum</w:t>
            </w:r>
          </w:p>
        </w:tc>
        <w:tc>
          <w:tcPr>
            <w:tcW w:w="1152" w:type="dxa"/>
            <w:shd w:val="clear" w:color="auto" w:fill="F8FAFC"/>
            <w:tcMar>
              <w:top w:w="70" w:type="dxa"/>
              <w:left w:w="90" w:type="dxa"/>
              <w:bottom w:w="70" w:type="dxa"/>
              <w:right w:w="90" w:type="dxa"/>
            </w:tcMar>
          </w:tcPr>
          <w:p w14:paraId="03A7C973" w14:textId="77777777" w:rsidR="00932CB0" w:rsidRDefault="00C72156">
            <w:pPr>
              <w:spacing w:before="20" w:after="20" w:line="276" w:lineRule="auto"/>
              <w:jc w:val="left"/>
            </w:pPr>
            <w:r>
              <w:rPr>
                <w:sz w:val="19"/>
              </w:rPr>
              <w:t>QR rendered via QRCode.js</w:t>
            </w:r>
          </w:p>
        </w:tc>
        <w:tc>
          <w:tcPr>
            <w:tcW w:w="720" w:type="dxa"/>
            <w:shd w:val="clear" w:color="auto" w:fill="F8FAFC"/>
            <w:tcMar>
              <w:top w:w="70" w:type="dxa"/>
              <w:left w:w="90" w:type="dxa"/>
              <w:bottom w:w="70" w:type="dxa"/>
              <w:right w:w="90" w:type="dxa"/>
            </w:tcMar>
          </w:tcPr>
          <w:p w14:paraId="56E7F214" w14:textId="77777777" w:rsidR="00932CB0" w:rsidRDefault="00C72156">
            <w:pPr>
              <w:spacing w:before="20" w:after="20" w:line="276" w:lineRule="auto"/>
              <w:jc w:val="center"/>
            </w:pPr>
            <w:r>
              <w:rPr>
                <w:sz w:val="19"/>
              </w:rPr>
              <w:t>PASSED</w:t>
            </w:r>
          </w:p>
        </w:tc>
      </w:tr>
      <w:tr w:rsidR="00932CB0" w14:paraId="6F0C06A0" w14:textId="77777777">
        <w:trPr>
          <w:cantSplit/>
          <w:jc w:val="center"/>
        </w:trPr>
        <w:tc>
          <w:tcPr>
            <w:tcW w:w="864" w:type="dxa"/>
            <w:shd w:val="clear" w:color="auto" w:fill="FFFFFF"/>
            <w:tcMar>
              <w:top w:w="70" w:type="dxa"/>
              <w:left w:w="90" w:type="dxa"/>
              <w:bottom w:w="70" w:type="dxa"/>
              <w:right w:w="90" w:type="dxa"/>
            </w:tcMar>
          </w:tcPr>
          <w:p w14:paraId="54CC5214" w14:textId="77777777" w:rsidR="00932CB0" w:rsidRDefault="00C72156">
            <w:pPr>
              <w:spacing w:before="20" w:after="20" w:line="276" w:lineRule="auto"/>
              <w:jc w:val="center"/>
            </w:pPr>
            <w:r>
              <w:rPr>
                <w:sz w:val="19"/>
              </w:rPr>
              <w:lastRenderedPageBreak/>
              <w:t>TC-15</w:t>
            </w:r>
          </w:p>
        </w:tc>
        <w:tc>
          <w:tcPr>
            <w:tcW w:w="864" w:type="dxa"/>
            <w:shd w:val="clear" w:color="auto" w:fill="FFFFFF"/>
            <w:tcMar>
              <w:top w:w="70" w:type="dxa"/>
              <w:left w:w="90" w:type="dxa"/>
              <w:bottom w:w="70" w:type="dxa"/>
              <w:right w:w="90" w:type="dxa"/>
            </w:tcMar>
          </w:tcPr>
          <w:p w14:paraId="3D75B2FD" w14:textId="77777777" w:rsidR="00932CB0" w:rsidRDefault="00C72156">
            <w:pPr>
              <w:spacing w:before="20" w:after="20" w:line="276" w:lineRule="auto"/>
              <w:jc w:val="center"/>
            </w:pPr>
            <w:r>
              <w:rPr>
                <w:sz w:val="19"/>
              </w:rPr>
              <w:t>Payment</w:t>
            </w:r>
          </w:p>
        </w:tc>
        <w:tc>
          <w:tcPr>
            <w:tcW w:w="1584" w:type="dxa"/>
            <w:shd w:val="clear" w:color="auto" w:fill="FFFFFF"/>
            <w:tcMar>
              <w:top w:w="70" w:type="dxa"/>
              <w:left w:w="90" w:type="dxa"/>
              <w:bottom w:w="70" w:type="dxa"/>
              <w:right w:w="90" w:type="dxa"/>
            </w:tcMar>
          </w:tcPr>
          <w:p w14:paraId="67607910" w14:textId="77777777" w:rsidR="00932CB0" w:rsidRDefault="00C72156">
            <w:pPr>
              <w:spacing w:before="20" w:after="20" w:line="276" w:lineRule="auto"/>
              <w:jc w:val="left"/>
            </w:pPr>
            <w:r>
              <w:rPr>
                <w:sz w:val="19"/>
              </w:rPr>
              <w:t>Payment Settlement</w:t>
            </w:r>
          </w:p>
        </w:tc>
        <w:tc>
          <w:tcPr>
            <w:tcW w:w="1728" w:type="dxa"/>
            <w:shd w:val="clear" w:color="auto" w:fill="FFFFFF"/>
            <w:tcMar>
              <w:top w:w="70" w:type="dxa"/>
              <w:left w:w="90" w:type="dxa"/>
              <w:bottom w:w="70" w:type="dxa"/>
              <w:right w:w="90" w:type="dxa"/>
            </w:tcMar>
          </w:tcPr>
          <w:p w14:paraId="7B113CE4" w14:textId="77777777" w:rsidR="00932CB0" w:rsidRDefault="00C72156">
            <w:pPr>
              <w:spacing w:before="20" w:after="20" w:line="276" w:lineRule="auto"/>
              <w:jc w:val="left"/>
            </w:pPr>
            <w:r>
              <w:rPr>
                <w:sz w:val="19"/>
              </w:rPr>
              <w:t>POST pay.php with CSRF &amp; ID</w:t>
            </w:r>
          </w:p>
        </w:tc>
        <w:tc>
          <w:tcPr>
            <w:tcW w:w="1728" w:type="dxa"/>
            <w:shd w:val="clear" w:color="auto" w:fill="FFFFFF"/>
            <w:tcMar>
              <w:top w:w="70" w:type="dxa"/>
              <w:left w:w="90" w:type="dxa"/>
              <w:bottom w:w="70" w:type="dxa"/>
              <w:right w:w="90" w:type="dxa"/>
            </w:tcMar>
          </w:tcPr>
          <w:p w14:paraId="5F59EE1D" w14:textId="77777777" w:rsidR="00932CB0" w:rsidRDefault="00C72156">
            <w:pPr>
              <w:spacing w:before="20" w:after="20" w:line="276" w:lineRule="auto"/>
              <w:jc w:val="left"/>
            </w:pPr>
            <w:r>
              <w:rPr>
                <w:sz w:val="19"/>
              </w:rPr>
              <w:t>Status='Paid', INSERT in payments</w:t>
            </w:r>
          </w:p>
        </w:tc>
        <w:tc>
          <w:tcPr>
            <w:tcW w:w="1152" w:type="dxa"/>
            <w:shd w:val="clear" w:color="auto" w:fill="FFFFFF"/>
            <w:tcMar>
              <w:top w:w="70" w:type="dxa"/>
              <w:left w:w="90" w:type="dxa"/>
              <w:bottom w:w="70" w:type="dxa"/>
              <w:right w:w="90" w:type="dxa"/>
            </w:tcMar>
          </w:tcPr>
          <w:p w14:paraId="1810AEF8" w14:textId="77777777" w:rsidR="00932CB0" w:rsidRDefault="00C72156">
            <w:pPr>
              <w:spacing w:before="20" w:after="20" w:line="276" w:lineRule="auto"/>
              <w:jc w:val="left"/>
            </w:pPr>
            <w:r>
              <w:rPr>
                <w:sz w:val="19"/>
              </w:rPr>
              <w:t>Atomic commit executed</w:t>
            </w:r>
          </w:p>
        </w:tc>
        <w:tc>
          <w:tcPr>
            <w:tcW w:w="720" w:type="dxa"/>
            <w:shd w:val="clear" w:color="auto" w:fill="FFFFFF"/>
            <w:tcMar>
              <w:top w:w="70" w:type="dxa"/>
              <w:left w:w="90" w:type="dxa"/>
              <w:bottom w:w="70" w:type="dxa"/>
              <w:right w:w="90" w:type="dxa"/>
            </w:tcMar>
          </w:tcPr>
          <w:p w14:paraId="5315312A" w14:textId="77777777" w:rsidR="00932CB0" w:rsidRDefault="00C72156">
            <w:pPr>
              <w:spacing w:before="20" w:after="20" w:line="276" w:lineRule="auto"/>
              <w:jc w:val="center"/>
            </w:pPr>
            <w:r>
              <w:rPr>
                <w:sz w:val="19"/>
              </w:rPr>
              <w:t>PASSED</w:t>
            </w:r>
          </w:p>
        </w:tc>
      </w:tr>
      <w:tr w:rsidR="00932CB0" w14:paraId="2B33C17E" w14:textId="77777777">
        <w:trPr>
          <w:cantSplit/>
          <w:jc w:val="center"/>
        </w:trPr>
        <w:tc>
          <w:tcPr>
            <w:tcW w:w="864" w:type="dxa"/>
            <w:shd w:val="clear" w:color="auto" w:fill="F8FAFC"/>
            <w:tcMar>
              <w:top w:w="70" w:type="dxa"/>
              <w:left w:w="90" w:type="dxa"/>
              <w:bottom w:w="70" w:type="dxa"/>
              <w:right w:w="90" w:type="dxa"/>
            </w:tcMar>
          </w:tcPr>
          <w:p w14:paraId="3B671752" w14:textId="77777777" w:rsidR="00932CB0" w:rsidRDefault="00C72156">
            <w:pPr>
              <w:spacing w:before="20" w:after="20" w:line="276" w:lineRule="auto"/>
              <w:jc w:val="center"/>
            </w:pPr>
            <w:r>
              <w:rPr>
                <w:sz w:val="19"/>
              </w:rPr>
              <w:t>TC-16</w:t>
            </w:r>
          </w:p>
        </w:tc>
        <w:tc>
          <w:tcPr>
            <w:tcW w:w="864" w:type="dxa"/>
            <w:shd w:val="clear" w:color="auto" w:fill="F8FAFC"/>
            <w:tcMar>
              <w:top w:w="70" w:type="dxa"/>
              <w:left w:w="90" w:type="dxa"/>
              <w:bottom w:w="70" w:type="dxa"/>
              <w:right w:w="90" w:type="dxa"/>
            </w:tcMar>
          </w:tcPr>
          <w:p w14:paraId="7CF66D8B" w14:textId="77777777" w:rsidR="00932CB0" w:rsidRDefault="00C72156">
            <w:pPr>
              <w:spacing w:before="20" w:after="20" w:line="276" w:lineRule="auto"/>
              <w:jc w:val="center"/>
            </w:pPr>
            <w:r>
              <w:rPr>
                <w:sz w:val="19"/>
              </w:rPr>
              <w:t>Payment</w:t>
            </w:r>
          </w:p>
        </w:tc>
        <w:tc>
          <w:tcPr>
            <w:tcW w:w="1584" w:type="dxa"/>
            <w:shd w:val="clear" w:color="auto" w:fill="F8FAFC"/>
            <w:tcMar>
              <w:top w:w="70" w:type="dxa"/>
              <w:left w:w="90" w:type="dxa"/>
              <w:bottom w:w="70" w:type="dxa"/>
              <w:right w:w="90" w:type="dxa"/>
            </w:tcMar>
          </w:tcPr>
          <w:p w14:paraId="14D555A6" w14:textId="77777777" w:rsidR="00932CB0" w:rsidRDefault="00C72156">
            <w:pPr>
              <w:spacing w:before="20" w:after="20" w:line="276" w:lineRule="auto"/>
              <w:jc w:val="left"/>
            </w:pPr>
            <w:r>
              <w:rPr>
                <w:sz w:val="19"/>
              </w:rPr>
              <w:t>Double-Payment Guard</w:t>
            </w:r>
          </w:p>
        </w:tc>
        <w:tc>
          <w:tcPr>
            <w:tcW w:w="1728" w:type="dxa"/>
            <w:shd w:val="clear" w:color="auto" w:fill="F8FAFC"/>
            <w:tcMar>
              <w:top w:w="70" w:type="dxa"/>
              <w:left w:w="90" w:type="dxa"/>
              <w:bottom w:w="70" w:type="dxa"/>
              <w:right w:w="90" w:type="dxa"/>
            </w:tcMar>
          </w:tcPr>
          <w:p w14:paraId="5743875D" w14:textId="77777777" w:rsidR="00932CB0" w:rsidRDefault="00C72156">
            <w:pPr>
              <w:spacing w:before="20" w:after="20" w:line="276" w:lineRule="auto"/>
              <w:jc w:val="left"/>
            </w:pPr>
            <w:r>
              <w:rPr>
                <w:sz w:val="19"/>
              </w:rPr>
              <w:t>Attempt to pay already Paid challan</w:t>
            </w:r>
          </w:p>
        </w:tc>
        <w:tc>
          <w:tcPr>
            <w:tcW w:w="1728" w:type="dxa"/>
            <w:shd w:val="clear" w:color="auto" w:fill="F8FAFC"/>
            <w:tcMar>
              <w:top w:w="70" w:type="dxa"/>
              <w:left w:w="90" w:type="dxa"/>
              <w:bottom w:w="70" w:type="dxa"/>
              <w:right w:w="90" w:type="dxa"/>
            </w:tcMar>
          </w:tcPr>
          <w:p w14:paraId="54ACCE41" w14:textId="77777777" w:rsidR="00932CB0" w:rsidRDefault="00C72156">
            <w:pPr>
              <w:spacing w:before="20" w:after="20" w:line="276" w:lineRule="auto"/>
              <w:jc w:val="left"/>
            </w:pPr>
            <w:r>
              <w:rPr>
                <w:sz w:val="19"/>
              </w:rPr>
              <w:t>Redirect to receipt; prevent double</w:t>
            </w:r>
          </w:p>
        </w:tc>
        <w:tc>
          <w:tcPr>
            <w:tcW w:w="1152" w:type="dxa"/>
            <w:shd w:val="clear" w:color="auto" w:fill="F8FAFC"/>
            <w:tcMar>
              <w:top w:w="70" w:type="dxa"/>
              <w:left w:w="90" w:type="dxa"/>
              <w:bottom w:w="70" w:type="dxa"/>
              <w:right w:w="90" w:type="dxa"/>
            </w:tcMar>
          </w:tcPr>
          <w:p w14:paraId="04717ACB" w14:textId="77777777" w:rsidR="00932CB0" w:rsidRDefault="00C72156">
            <w:pPr>
              <w:spacing w:before="20" w:after="20" w:line="276" w:lineRule="auto"/>
              <w:jc w:val="left"/>
            </w:pPr>
            <w:r>
              <w:rPr>
                <w:sz w:val="19"/>
              </w:rPr>
              <w:t>Redirected to receipt.php</w:t>
            </w:r>
          </w:p>
        </w:tc>
        <w:tc>
          <w:tcPr>
            <w:tcW w:w="720" w:type="dxa"/>
            <w:shd w:val="clear" w:color="auto" w:fill="F8FAFC"/>
            <w:tcMar>
              <w:top w:w="70" w:type="dxa"/>
              <w:left w:w="90" w:type="dxa"/>
              <w:bottom w:w="70" w:type="dxa"/>
              <w:right w:w="90" w:type="dxa"/>
            </w:tcMar>
          </w:tcPr>
          <w:p w14:paraId="108075CC" w14:textId="77777777" w:rsidR="00932CB0" w:rsidRDefault="00C72156">
            <w:pPr>
              <w:spacing w:before="20" w:after="20" w:line="276" w:lineRule="auto"/>
              <w:jc w:val="center"/>
            </w:pPr>
            <w:r>
              <w:rPr>
                <w:sz w:val="19"/>
              </w:rPr>
              <w:t>PASSED</w:t>
            </w:r>
          </w:p>
        </w:tc>
      </w:tr>
      <w:tr w:rsidR="00932CB0" w14:paraId="4D08717D" w14:textId="77777777">
        <w:trPr>
          <w:cantSplit/>
          <w:jc w:val="center"/>
        </w:trPr>
        <w:tc>
          <w:tcPr>
            <w:tcW w:w="864" w:type="dxa"/>
            <w:shd w:val="clear" w:color="auto" w:fill="FFFFFF"/>
            <w:tcMar>
              <w:top w:w="70" w:type="dxa"/>
              <w:left w:w="90" w:type="dxa"/>
              <w:bottom w:w="70" w:type="dxa"/>
              <w:right w:w="90" w:type="dxa"/>
            </w:tcMar>
          </w:tcPr>
          <w:p w14:paraId="7B92C2F4" w14:textId="77777777" w:rsidR="00932CB0" w:rsidRDefault="00C72156">
            <w:pPr>
              <w:spacing w:before="20" w:after="20" w:line="276" w:lineRule="auto"/>
              <w:jc w:val="center"/>
            </w:pPr>
            <w:r>
              <w:rPr>
                <w:sz w:val="19"/>
              </w:rPr>
              <w:t>TC-17</w:t>
            </w:r>
          </w:p>
        </w:tc>
        <w:tc>
          <w:tcPr>
            <w:tcW w:w="864" w:type="dxa"/>
            <w:shd w:val="clear" w:color="auto" w:fill="FFFFFF"/>
            <w:tcMar>
              <w:top w:w="70" w:type="dxa"/>
              <w:left w:w="90" w:type="dxa"/>
              <w:bottom w:w="70" w:type="dxa"/>
              <w:right w:w="90" w:type="dxa"/>
            </w:tcMar>
          </w:tcPr>
          <w:p w14:paraId="484E1615" w14:textId="77777777" w:rsidR="00932CB0" w:rsidRDefault="00C72156">
            <w:pPr>
              <w:spacing w:before="20" w:after="20" w:line="276" w:lineRule="auto"/>
              <w:jc w:val="center"/>
            </w:pPr>
            <w:r>
              <w:rPr>
                <w:sz w:val="19"/>
              </w:rPr>
              <w:t>Receipt</w:t>
            </w:r>
          </w:p>
        </w:tc>
        <w:tc>
          <w:tcPr>
            <w:tcW w:w="1584" w:type="dxa"/>
            <w:shd w:val="clear" w:color="auto" w:fill="FFFFFF"/>
            <w:tcMar>
              <w:top w:w="70" w:type="dxa"/>
              <w:left w:w="90" w:type="dxa"/>
              <w:bottom w:w="70" w:type="dxa"/>
              <w:right w:w="90" w:type="dxa"/>
            </w:tcMar>
          </w:tcPr>
          <w:p w14:paraId="76B1FED0" w14:textId="77777777" w:rsidR="00932CB0" w:rsidRDefault="00C72156">
            <w:pPr>
              <w:spacing w:before="20" w:after="20" w:line="276" w:lineRule="auto"/>
              <w:jc w:val="left"/>
            </w:pPr>
            <w:r>
              <w:rPr>
                <w:sz w:val="19"/>
              </w:rPr>
              <w:t>Generate Tax Invoice</w:t>
            </w:r>
          </w:p>
        </w:tc>
        <w:tc>
          <w:tcPr>
            <w:tcW w:w="1728" w:type="dxa"/>
            <w:shd w:val="clear" w:color="auto" w:fill="FFFFFF"/>
            <w:tcMar>
              <w:top w:w="70" w:type="dxa"/>
              <w:left w:w="90" w:type="dxa"/>
              <w:bottom w:w="70" w:type="dxa"/>
              <w:right w:w="90" w:type="dxa"/>
            </w:tcMar>
          </w:tcPr>
          <w:p w14:paraId="258973F1" w14:textId="77777777" w:rsidR="00932CB0" w:rsidRDefault="00C72156">
            <w:pPr>
              <w:spacing w:before="20" w:after="20" w:line="276" w:lineRule="auto"/>
              <w:jc w:val="left"/>
            </w:pPr>
            <w:r>
              <w:rPr>
                <w:sz w:val="19"/>
              </w:rPr>
              <w:t>Request receipt.php?id=1042</w:t>
            </w:r>
          </w:p>
        </w:tc>
        <w:tc>
          <w:tcPr>
            <w:tcW w:w="1728" w:type="dxa"/>
            <w:shd w:val="clear" w:color="auto" w:fill="FFFFFF"/>
            <w:tcMar>
              <w:top w:w="70" w:type="dxa"/>
              <w:left w:w="90" w:type="dxa"/>
              <w:bottom w:w="70" w:type="dxa"/>
              <w:right w:w="90" w:type="dxa"/>
            </w:tcMar>
          </w:tcPr>
          <w:p w14:paraId="25319A20" w14:textId="77777777" w:rsidR="00932CB0" w:rsidRDefault="00C72156">
            <w:pPr>
              <w:spacing w:before="20" w:after="20" w:line="276" w:lineRule="auto"/>
              <w:jc w:val="left"/>
            </w:pPr>
            <w:r>
              <w:rPr>
                <w:sz w:val="19"/>
              </w:rPr>
              <w:t>Render formal invoice with QR stamp</w:t>
            </w:r>
          </w:p>
        </w:tc>
        <w:tc>
          <w:tcPr>
            <w:tcW w:w="1152" w:type="dxa"/>
            <w:shd w:val="clear" w:color="auto" w:fill="FFFFFF"/>
            <w:tcMar>
              <w:top w:w="70" w:type="dxa"/>
              <w:left w:w="90" w:type="dxa"/>
              <w:bottom w:w="70" w:type="dxa"/>
              <w:right w:w="90" w:type="dxa"/>
            </w:tcMar>
          </w:tcPr>
          <w:p w14:paraId="7AF29297" w14:textId="77777777" w:rsidR="00932CB0" w:rsidRDefault="00C72156">
            <w:pPr>
              <w:spacing w:before="20" w:after="20" w:line="276" w:lineRule="auto"/>
              <w:jc w:val="left"/>
            </w:pPr>
            <w:r>
              <w:rPr>
                <w:sz w:val="19"/>
              </w:rPr>
              <w:t>Official receipt rendered</w:t>
            </w:r>
          </w:p>
        </w:tc>
        <w:tc>
          <w:tcPr>
            <w:tcW w:w="720" w:type="dxa"/>
            <w:shd w:val="clear" w:color="auto" w:fill="FFFFFF"/>
            <w:tcMar>
              <w:top w:w="70" w:type="dxa"/>
              <w:left w:w="90" w:type="dxa"/>
              <w:bottom w:w="70" w:type="dxa"/>
              <w:right w:w="90" w:type="dxa"/>
            </w:tcMar>
          </w:tcPr>
          <w:p w14:paraId="46EEAA4F" w14:textId="77777777" w:rsidR="00932CB0" w:rsidRDefault="00C72156">
            <w:pPr>
              <w:spacing w:before="20" w:after="20" w:line="276" w:lineRule="auto"/>
              <w:jc w:val="center"/>
            </w:pPr>
            <w:r>
              <w:rPr>
                <w:sz w:val="19"/>
              </w:rPr>
              <w:t>PASSED</w:t>
            </w:r>
          </w:p>
        </w:tc>
      </w:tr>
      <w:tr w:rsidR="00932CB0" w14:paraId="33E4AC0B" w14:textId="77777777">
        <w:trPr>
          <w:cantSplit/>
          <w:jc w:val="center"/>
        </w:trPr>
        <w:tc>
          <w:tcPr>
            <w:tcW w:w="864" w:type="dxa"/>
            <w:shd w:val="clear" w:color="auto" w:fill="F8FAFC"/>
            <w:tcMar>
              <w:top w:w="70" w:type="dxa"/>
              <w:left w:w="90" w:type="dxa"/>
              <w:bottom w:w="70" w:type="dxa"/>
              <w:right w:w="90" w:type="dxa"/>
            </w:tcMar>
          </w:tcPr>
          <w:p w14:paraId="57F6AB9D" w14:textId="77777777" w:rsidR="00932CB0" w:rsidRDefault="00C72156">
            <w:pPr>
              <w:spacing w:before="20" w:after="20" w:line="276" w:lineRule="auto"/>
              <w:jc w:val="center"/>
            </w:pPr>
            <w:r>
              <w:rPr>
                <w:sz w:val="19"/>
              </w:rPr>
              <w:t>TC-18</w:t>
            </w:r>
          </w:p>
        </w:tc>
        <w:tc>
          <w:tcPr>
            <w:tcW w:w="864" w:type="dxa"/>
            <w:shd w:val="clear" w:color="auto" w:fill="F8FAFC"/>
            <w:tcMar>
              <w:top w:w="70" w:type="dxa"/>
              <w:left w:w="90" w:type="dxa"/>
              <w:bottom w:w="70" w:type="dxa"/>
              <w:right w:w="90" w:type="dxa"/>
            </w:tcMar>
          </w:tcPr>
          <w:p w14:paraId="2D2292C2" w14:textId="77777777" w:rsidR="00932CB0" w:rsidRDefault="00C72156">
            <w:pPr>
              <w:spacing w:before="20" w:after="20" w:line="276" w:lineRule="auto"/>
              <w:jc w:val="center"/>
            </w:pPr>
            <w:r>
              <w:rPr>
                <w:sz w:val="19"/>
              </w:rPr>
              <w:t>Receipt</w:t>
            </w:r>
          </w:p>
        </w:tc>
        <w:tc>
          <w:tcPr>
            <w:tcW w:w="1584" w:type="dxa"/>
            <w:shd w:val="clear" w:color="auto" w:fill="F8FAFC"/>
            <w:tcMar>
              <w:top w:w="70" w:type="dxa"/>
              <w:left w:w="90" w:type="dxa"/>
              <w:bottom w:w="70" w:type="dxa"/>
              <w:right w:w="90" w:type="dxa"/>
            </w:tcMar>
          </w:tcPr>
          <w:p w14:paraId="2264E575" w14:textId="77777777" w:rsidR="00932CB0" w:rsidRDefault="00C72156">
            <w:pPr>
              <w:spacing w:before="20" w:after="20" w:line="276" w:lineRule="auto"/>
              <w:jc w:val="left"/>
            </w:pPr>
            <w:r>
              <w:rPr>
                <w:sz w:val="19"/>
              </w:rPr>
              <w:t>Unpaid Challan Receipt</w:t>
            </w:r>
          </w:p>
        </w:tc>
        <w:tc>
          <w:tcPr>
            <w:tcW w:w="1728" w:type="dxa"/>
            <w:shd w:val="clear" w:color="auto" w:fill="F8FAFC"/>
            <w:tcMar>
              <w:top w:w="70" w:type="dxa"/>
              <w:left w:w="90" w:type="dxa"/>
              <w:bottom w:w="70" w:type="dxa"/>
              <w:right w:w="90" w:type="dxa"/>
            </w:tcMar>
          </w:tcPr>
          <w:p w14:paraId="13C39033" w14:textId="77777777" w:rsidR="00932CB0" w:rsidRDefault="00C72156">
            <w:pPr>
              <w:spacing w:before="20" w:after="20" w:line="276" w:lineRule="auto"/>
              <w:jc w:val="left"/>
            </w:pPr>
            <w:r>
              <w:rPr>
                <w:sz w:val="19"/>
              </w:rPr>
              <w:t>Request receipt.php for Unpaid ID</w:t>
            </w:r>
          </w:p>
        </w:tc>
        <w:tc>
          <w:tcPr>
            <w:tcW w:w="1728" w:type="dxa"/>
            <w:shd w:val="clear" w:color="auto" w:fill="F8FAFC"/>
            <w:tcMar>
              <w:top w:w="70" w:type="dxa"/>
              <w:left w:w="90" w:type="dxa"/>
              <w:bottom w:w="70" w:type="dxa"/>
              <w:right w:w="90" w:type="dxa"/>
            </w:tcMar>
          </w:tcPr>
          <w:p w14:paraId="507FAE12" w14:textId="77777777" w:rsidR="00932CB0" w:rsidRDefault="00C72156">
            <w:pPr>
              <w:spacing w:before="20" w:after="20" w:line="276" w:lineRule="auto"/>
              <w:jc w:val="left"/>
            </w:pPr>
            <w:r>
              <w:rPr>
                <w:sz w:val="19"/>
              </w:rPr>
              <w:t>Redirect to pay.php; block invoice</w:t>
            </w:r>
          </w:p>
        </w:tc>
        <w:tc>
          <w:tcPr>
            <w:tcW w:w="1152" w:type="dxa"/>
            <w:shd w:val="clear" w:color="auto" w:fill="F8FAFC"/>
            <w:tcMar>
              <w:top w:w="70" w:type="dxa"/>
              <w:left w:w="90" w:type="dxa"/>
              <w:bottom w:w="70" w:type="dxa"/>
              <w:right w:w="90" w:type="dxa"/>
            </w:tcMar>
          </w:tcPr>
          <w:p w14:paraId="4D45D58F" w14:textId="77777777" w:rsidR="00932CB0" w:rsidRDefault="00C72156">
            <w:pPr>
              <w:spacing w:before="20" w:after="20" w:line="276" w:lineRule="auto"/>
              <w:jc w:val="left"/>
            </w:pPr>
            <w:r>
              <w:rPr>
                <w:sz w:val="19"/>
              </w:rPr>
              <w:t>Redirected correctly</w:t>
            </w:r>
          </w:p>
        </w:tc>
        <w:tc>
          <w:tcPr>
            <w:tcW w:w="720" w:type="dxa"/>
            <w:shd w:val="clear" w:color="auto" w:fill="F8FAFC"/>
            <w:tcMar>
              <w:top w:w="70" w:type="dxa"/>
              <w:left w:w="90" w:type="dxa"/>
              <w:bottom w:w="70" w:type="dxa"/>
              <w:right w:w="90" w:type="dxa"/>
            </w:tcMar>
          </w:tcPr>
          <w:p w14:paraId="0B1EB3CE" w14:textId="77777777" w:rsidR="00932CB0" w:rsidRDefault="00C72156">
            <w:pPr>
              <w:spacing w:before="20" w:after="20" w:line="276" w:lineRule="auto"/>
              <w:jc w:val="center"/>
            </w:pPr>
            <w:r>
              <w:rPr>
                <w:sz w:val="19"/>
              </w:rPr>
              <w:t>PASSED</w:t>
            </w:r>
          </w:p>
        </w:tc>
      </w:tr>
      <w:tr w:rsidR="00932CB0" w14:paraId="46F4D379" w14:textId="77777777">
        <w:trPr>
          <w:cantSplit/>
          <w:jc w:val="center"/>
        </w:trPr>
        <w:tc>
          <w:tcPr>
            <w:tcW w:w="864" w:type="dxa"/>
            <w:shd w:val="clear" w:color="auto" w:fill="FFFFFF"/>
            <w:tcMar>
              <w:top w:w="70" w:type="dxa"/>
              <w:left w:w="90" w:type="dxa"/>
              <w:bottom w:w="70" w:type="dxa"/>
              <w:right w:w="90" w:type="dxa"/>
            </w:tcMar>
          </w:tcPr>
          <w:p w14:paraId="66A90367" w14:textId="77777777" w:rsidR="00932CB0" w:rsidRDefault="00C72156">
            <w:pPr>
              <w:spacing w:before="20" w:after="20" w:line="276" w:lineRule="auto"/>
              <w:jc w:val="center"/>
            </w:pPr>
            <w:r>
              <w:rPr>
                <w:sz w:val="19"/>
              </w:rPr>
              <w:t>TC-19</w:t>
            </w:r>
          </w:p>
        </w:tc>
        <w:tc>
          <w:tcPr>
            <w:tcW w:w="864" w:type="dxa"/>
            <w:shd w:val="clear" w:color="auto" w:fill="FFFFFF"/>
            <w:tcMar>
              <w:top w:w="70" w:type="dxa"/>
              <w:left w:w="90" w:type="dxa"/>
              <w:bottom w:w="70" w:type="dxa"/>
              <w:right w:w="90" w:type="dxa"/>
            </w:tcMar>
          </w:tcPr>
          <w:p w14:paraId="7CF46559" w14:textId="77777777" w:rsidR="00932CB0" w:rsidRDefault="00C72156">
            <w:pPr>
              <w:spacing w:before="20" w:after="20" w:line="276" w:lineRule="auto"/>
              <w:jc w:val="center"/>
            </w:pPr>
            <w:r>
              <w:rPr>
                <w:sz w:val="19"/>
              </w:rPr>
              <w:t>Security</w:t>
            </w:r>
          </w:p>
        </w:tc>
        <w:tc>
          <w:tcPr>
            <w:tcW w:w="1584" w:type="dxa"/>
            <w:shd w:val="clear" w:color="auto" w:fill="FFFFFF"/>
            <w:tcMar>
              <w:top w:w="70" w:type="dxa"/>
              <w:left w:w="90" w:type="dxa"/>
              <w:bottom w:w="70" w:type="dxa"/>
              <w:right w:w="90" w:type="dxa"/>
            </w:tcMar>
          </w:tcPr>
          <w:p w14:paraId="46E10CDB" w14:textId="77777777" w:rsidR="00932CB0" w:rsidRDefault="00C72156">
            <w:pPr>
              <w:spacing w:before="20" w:after="20" w:line="276" w:lineRule="auto"/>
              <w:jc w:val="left"/>
            </w:pPr>
            <w:r>
              <w:rPr>
                <w:sz w:val="19"/>
              </w:rPr>
              <w:t>SQLi in Vehicle Search</w:t>
            </w:r>
          </w:p>
        </w:tc>
        <w:tc>
          <w:tcPr>
            <w:tcW w:w="1728" w:type="dxa"/>
            <w:shd w:val="clear" w:color="auto" w:fill="FFFFFF"/>
            <w:tcMar>
              <w:top w:w="70" w:type="dxa"/>
              <w:left w:w="90" w:type="dxa"/>
              <w:bottom w:w="70" w:type="dxa"/>
              <w:right w:w="90" w:type="dxa"/>
            </w:tcMar>
          </w:tcPr>
          <w:p w14:paraId="42B6FB69" w14:textId="77777777" w:rsidR="00932CB0" w:rsidRDefault="00C72156">
            <w:pPr>
              <w:spacing w:before="20" w:after="20" w:line="276" w:lineRule="auto"/>
              <w:jc w:val="left"/>
            </w:pPr>
            <w:r>
              <w:rPr>
                <w:sz w:val="19"/>
              </w:rPr>
              <w:t>'KL07' OR '1'='1' --</w:t>
            </w:r>
          </w:p>
        </w:tc>
        <w:tc>
          <w:tcPr>
            <w:tcW w:w="1728" w:type="dxa"/>
            <w:shd w:val="clear" w:color="auto" w:fill="FFFFFF"/>
            <w:tcMar>
              <w:top w:w="70" w:type="dxa"/>
              <w:left w:w="90" w:type="dxa"/>
              <w:bottom w:w="70" w:type="dxa"/>
              <w:right w:w="90" w:type="dxa"/>
            </w:tcMar>
          </w:tcPr>
          <w:p w14:paraId="00D7BA6C" w14:textId="77777777" w:rsidR="00932CB0" w:rsidRDefault="00C72156">
            <w:pPr>
              <w:spacing w:before="20" w:after="20" w:line="276" w:lineRule="auto"/>
              <w:jc w:val="left"/>
            </w:pPr>
            <w:r>
              <w:rPr>
                <w:sz w:val="19"/>
              </w:rPr>
              <w:t>Prepared statement treats as literal</w:t>
            </w:r>
          </w:p>
        </w:tc>
        <w:tc>
          <w:tcPr>
            <w:tcW w:w="1152" w:type="dxa"/>
            <w:shd w:val="clear" w:color="auto" w:fill="FFFFFF"/>
            <w:tcMar>
              <w:top w:w="70" w:type="dxa"/>
              <w:left w:w="90" w:type="dxa"/>
              <w:bottom w:w="70" w:type="dxa"/>
              <w:right w:w="90" w:type="dxa"/>
            </w:tcMar>
          </w:tcPr>
          <w:p w14:paraId="6F177B73" w14:textId="77777777" w:rsidR="00932CB0" w:rsidRDefault="00C72156">
            <w:pPr>
              <w:spacing w:before="20" w:after="20" w:line="276" w:lineRule="auto"/>
              <w:jc w:val="left"/>
            </w:pPr>
            <w:r>
              <w:rPr>
                <w:sz w:val="19"/>
              </w:rPr>
              <w:t>Zero syntax error; 0 rows</w:t>
            </w:r>
          </w:p>
        </w:tc>
        <w:tc>
          <w:tcPr>
            <w:tcW w:w="720" w:type="dxa"/>
            <w:shd w:val="clear" w:color="auto" w:fill="FFFFFF"/>
            <w:tcMar>
              <w:top w:w="70" w:type="dxa"/>
              <w:left w:w="90" w:type="dxa"/>
              <w:bottom w:w="70" w:type="dxa"/>
              <w:right w:w="90" w:type="dxa"/>
            </w:tcMar>
          </w:tcPr>
          <w:p w14:paraId="72E7F026" w14:textId="77777777" w:rsidR="00932CB0" w:rsidRDefault="00C72156">
            <w:pPr>
              <w:spacing w:before="20" w:after="20" w:line="276" w:lineRule="auto"/>
              <w:jc w:val="center"/>
            </w:pPr>
            <w:r>
              <w:rPr>
                <w:sz w:val="19"/>
              </w:rPr>
              <w:t>PASSED</w:t>
            </w:r>
          </w:p>
        </w:tc>
      </w:tr>
      <w:tr w:rsidR="00932CB0" w14:paraId="58BAF732" w14:textId="77777777">
        <w:trPr>
          <w:cantSplit/>
          <w:jc w:val="center"/>
        </w:trPr>
        <w:tc>
          <w:tcPr>
            <w:tcW w:w="864" w:type="dxa"/>
            <w:shd w:val="clear" w:color="auto" w:fill="F8FAFC"/>
            <w:tcMar>
              <w:top w:w="70" w:type="dxa"/>
              <w:left w:w="90" w:type="dxa"/>
              <w:bottom w:w="70" w:type="dxa"/>
              <w:right w:w="90" w:type="dxa"/>
            </w:tcMar>
          </w:tcPr>
          <w:p w14:paraId="39619190" w14:textId="77777777" w:rsidR="00932CB0" w:rsidRDefault="00C72156">
            <w:pPr>
              <w:spacing w:before="20" w:after="20" w:line="276" w:lineRule="auto"/>
              <w:jc w:val="center"/>
            </w:pPr>
            <w:r>
              <w:rPr>
                <w:sz w:val="19"/>
              </w:rPr>
              <w:t>TC-20</w:t>
            </w:r>
          </w:p>
        </w:tc>
        <w:tc>
          <w:tcPr>
            <w:tcW w:w="864" w:type="dxa"/>
            <w:shd w:val="clear" w:color="auto" w:fill="F8FAFC"/>
            <w:tcMar>
              <w:top w:w="70" w:type="dxa"/>
              <w:left w:w="90" w:type="dxa"/>
              <w:bottom w:w="70" w:type="dxa"/>
              <w:right w:w="90" w:type="dxa"/>
            </w:tcMar>
          </w:tcPr>
          <w:p w14:paraId="6F1A1B86" w14:textId="77777777" w:rsidR="00932CB0" w:rsidRDefault="00C72156">
            <w:pPr>
              <w:spacing w:before="20" w:after="20" w:line="276" w:lineRule="auto"/>
              <w:jc w:val="center"/>
            </w:pPr>
            <w:r>
              <w:rPr>
                <w:sz w:val="19"/>
              </w:rPr>
              <w:t>Security</w:t>
            </w:r>
          </w:p>
        </w:tc>
        <w:tc>
          <w:tcPr>
            <w:tcW w:w="1584" w:type="dxa"/>
            <w:shd w:val="clear" w:color="auto" w:fill="F8FAFC"/>
            <w:tcMar>
              <w:top w:w="70" w:type="dxa"/>
              <w:left w:w="90" w:type="dxa"/>
              <w:bottom w:w="70" w:type="dxa"/>
              <w:right w:w="90" w:type="dxa"/>
            </w:tcMar>
          </w:tcPr>
          <w:p w14:paraId="579ED831" w14:textId="77777777" w:rsidR="00932CB0" w:rsidRDefault="00C72156">
            <w:pPr>
              <w:spacing w:before="20" w:after="20" w:line="276" w:lineRule="auto"/>
              <w:jc w:val="left"/>
            </w:pPr>
            <w:r>
              <w:rPr>
                <w:sz w:val="19"/>
              </w:rPr>
              <w:t>CSRF Attack Defense</w:t>
            </w:r>
          </w:p>
        </w:tc>
        <w:tc>
          <w:tcPr>
            <w:tcW w:w="1728" w:type="dxa"/>
            <w:shd w:val="clear" w:color="auto" w:fill="F8FAFC"/>
            <w:tcMar>
              <w:top w:w="70" w:type="dxa"/>
              <w:left w:w="90" w:type="dxa"/>
              <w:bottom w:w="70" w:type="dxa"/>
              <w:right w:w="90" w:type="dxa"/>
            </w:tcMar>
          </w:tcPr>
          <w:p w14:paraId="03D8BB07" w14:textId="77777777" w:rsidR="00932CB0" w:rsidRDefault="00C72156">
            <w:pPr>
              <w:spacing w:before="20" w:after="20" w:line="276" w:lineRule="auto"/>
              <w:jc w:val="left"/>
            </w:pPr>
            <w:r>
              <w:rPr>
                <w:sz w:val="19"/>
              </w:rPr>
              <w:t>POST save_challan with bad token</w:t>
            </w:r>
          </w:p>
        </w:tc>
        <w:tc>
          <w:tcPr>
            <w:tcW w:w="1728" w:type="dxa"/>
            <w:shd w:val="clear" w:color="auto" w:fill="F8FAFC"/>
            <w:tcMar>
              <w:top w:w="70" w:type="dxa"/>
              <w:left w:w="90" w:type="dxa"/>
              <w:bottom w:w="70" w:type="dxa"/>
              <w:right w:w="90" w:type="dxa"/>
            </w:tcMar>
          </w:tcPr>
          <w:p w14:paraId="2C8BAC3F" w14:textId="77777777" w:rsidR="00932CB0" w:rsidRDefault="00C72156">
            <w:pPr>
              <w:spacing w:before="20" w:after="20" w:line="276" w:lineRule="auto"/>
              <w:jc w:val="left"/>
            </w:pPr>
            <w:r>
              <w:rPr>
                <w:sz w:val="19"/>
              </w:rPr>
              <w:t>HTTP 403 Invalid security token</w:t>
            </w:r>
          </w:p>
        </w:tc>
        <w:tc>
          <w:tcPr>
            <w:tcW w:w="1152" w:type="dxa"/>
            <w:shd w:val="clear" w:color="auto" w:fill="F8FAFC"/>
            <w:tcMar>
              <w:top w:w="70" w:type="dxa"/>
              <w:left w:w="90" w:type="dxa"/>
              <w:bottom w:w="70" w:type="dxa"/>
              <w:right w:w="90" w:type="dxa"/>
            </w:tcMar>
          </w:tcPr>
          <w:p w14:paraId="055BC947" w14:textId="77777777" w:rsidR="00932CB0" w:rsidRDefault="00C72156">
            <w:pPr>
              <w:spacing w:before="20" w:after="20" w:line="276" w:lineRule="auto"/>
              <w:jc w:val="left"/>
            </w:pPr>
            <w:r>
              <w:rPr>
                <w:sz w:val="19"/>
              </w:rPr>
              <w:t>Execution aborted with 403</w:t>
            </w:r>
          </w:p>
        </w:tc>
        <w:tc>
          <w:tcPr>
            <w:tcW w:w="720" w:type="dxa"/>
            <w:shd w:val="clear" w:color="auto" w:fill="F8FAFC"/>
            <w:tcMar>
              <w:top w:w="70" w:type="dxa"/>
              <w:left w:w="90" w:type="dxa"/>
              <w:bottom w:w="70" w:type="dxa"/>
              <w:right w:w="90" w:type="dxa"/>
            </w:tcMar>
          </w:tcPr>
          <w:p w14:paraId="2D455AD9" w14:textId="77777777" w:rsidR="00932CB0" w:rsidRDefault="00C72156">
            <w:pPr>
              <w:spacing w:before="20" w:after="20" w:line="276" w:lineRule="auto"/>
              <w:jc w:val="center"/>
            </w:pPr>
            <w:r>
              <w:rPr>
                <w:sz w:val="19"/>
              </w:rPr>
              <w:t>PASSED</w:t>
            </w:r>
          </w:p>
        </w:tc>
      </w:tr>
      <w:tr w:rsidR="00932CB0" w14:paraId="562C2D55" w14:textId="77777777">
        <w:trPr>
          <w:cantSplit/>
          <w:jc w:val="center"/>
        </w:trPr>
        <w:tc>
          <w:tcPr>
            <w:tcW w:w="864" w:type="dxa"/>
            <w:shd w:val="clear" w:color="auto" w:fill="FFFFFF"/>
            <w:tcMar>
              <w:top w:w="70" w:type="dxa"/>
              <w:left w:w="90" w:type="dxa"/>
              <w:bottom w:w="70" w:type="dxa"/>
              <w:right w:w="90" w:type="dxa"/>
            </w:tcMar>
          </w:tcPr>
          <w:p w14:paraId="17AA1421" w14:textId="77777777" w:rsidR="00932CB0" w:rsidRDefault="00C72156">
            <w:pPr>
              <w:spacing w:before="20" w:after="20" w:line="276" w:lineRule="auto"/>
              <w:jc w:val="center"/>
            </w:pPr>
            <w:r>
              <w:rPr>
                <w:sz w:val="19"/>
              </w:rPr>
              <w:t>TC-21</w:t>
            </w:r>
          </w:p>
        </w:tc>
        <w:tc>
          <w:tcPr>
            <w:tcW w:w="864" w:type="dxa"/>
            <w:shd w:val="clear" w:color="auto" w:fill="FFFFFF"/>
            <w:tcMar>
              <w:top w:w="70" w:type="dxa"/>
              <w:left w:w="90" w:type="dxa"/>
              <w:bottom w:w="70" w:type="dxa"/>
              <w:right w:w="90" w:type="dxa"/>
            </w:tcMar>
          </w:tcPr>
          <w:p w14:paraId="72D2FD18" w14:textId="77777777" w:rsidR="00932CB0" w:rsidRDefault="00C72156">
            <w:pPr>
              <w:spacing w:before="20" w:after="20" w:line="276" w:lineRule="auto"/>
              <w:jc w:val="center"/>
            </w:pPr>
            <w:r>
              <w:rPr>
                <w:sz w:val="19"/>
              </w:rPr>
              <w:t>Security</w:t>
            </w:r>
          </w:p>
        </w:tc>
        <w:tc>
          <w:tcPr>
            <w:tcW w:w="1584" w:type="dxa"/>
            <w:shd w:val="clear" w:color="auto" w:fill="FFFFFF"/>
            <w:tcMar>
              <w:top w:w="70" w:type="dxa"/>
              <w:left w:w="90" w:type="dxa"/>
              <w:bottom w:w="70" w:type="dxa"/>
              <w:right w:w="90" w:type="dxa"/>
            </w:tcMar>
          </w:tcPr>
          <w:p w14:paraId="23446A05" w14:textId="77777777" w:rsidR="00932CB0" w:rsidRDefault="00C72156">
            <w:pPr>
              <w:spacing w:before="20" w:after="20" w:line="276" w:lineRule="auto"/>
              <w:jc w:val="left"/>
            </w:pPr>
            <w:r>
              <w:rPr>
                <w:sz w:val="19"/>
              </w:rPr>
              <w:t>XSS in Violation Desc</w:t>
            </w:r>
          </w:p>
        </w:tc>
        <w:tc>
          <w:tcPr>
            <w:tcW w:w="1728" w:type="dxa"/>
            <w:shd w:val="clear" w:color="auto" w:fill="FFFFFF"/>
            <w:tcMar>
              <w:top w:w="70" w:type="dxa"/>
              <w:left w:w="90" w:type="dxa"/>
              <w:bottom w:w="70" w:type="dxa"/>
              <w:right w:w="90" w:type="dxa"/>
            </w:tcMar>
          </w:tcPr>
          <w:p w14:paraId="12A415AA" w14:textId="77777777" w:rsidR="00932CB0" w:rsidRDefault="00C72156">
            <w:pPr>
              <w:spacing w:before="20" w:after="20" w:line="276" w:lineRule="auto"/>
              <w:jc w:val="left"/>
            </w:pPr>
            <w:r>
              <w:rPr>
                <w:sz w:val="19"/>
              </w:rPr>
              <w:t>&lt;script&gt;alert('XSS')&lt;/script&gt;</w:t>
            </w:r>
          </w:p>
        </w:tc>
        <w:tc>
          <w:tcPr>
            <w:tcW w:w="1728" w:type="dxa"/>
            <w:shd w:val="clear" w:color="auto" w:fill="FFFFFF"/>
            <w:tcMar>
              <w:top w:w="70" w:type="dxa"/>
              <w:left w:w="90" w:type="dxa"/>
              <w:bottom w:w="70" w:type="dxa"/>
              <w:right w:w="90" w:type="dxa"/>
            </w:tcMar>
          </w:tcPr>
          <w:p w14:paraId="3BDFD80D" w14:textId="77777777" w:rsidR="00932CB0" w:rsidRDefault="00C72156">
            <w:pPr>
              <w:spacing w:before="20" w:after="20" w:line="276" w:lineRule="auto"/>
              <w:jc w:val="left"/>
            </w:pPr>
            <w:r>
              <w:rPr>
                <w:sz w:val="19"/>
              </w:rPr>
              <w:t>Sanitized via htmlspecialchars()</w:t>
            </w:r>
          </w:p>
        </w:tc>
        <w:tc>
          <w:tcPr>
            <w:tcW w:w="1152" w:type="dxa"/>
            <w:shd w:val="clear" w:color="auto" w:fill="FFFFFF"/>
            <w:tcMar>
              <w:top w:w="70" w:type="dxa"/>
              <w:left w:w="90" w:type="dxa"/>
              <w:bottom w:w="70" w:type="dxa"/>
              <w:right w:w="90" w:type="dxa"/>
            </w:tcMar>
          </w:tcPr>
          <w:p w14:paraId="15703488" w14:textId="77777777" w:rsidR="00932CB0" w:rsidRDefault="00C72156">
            <w:pPr>
              <w:spacing w:before="20" w:after="20" w:line="276" w:lineRule="auto"/>
              <w:jc w:val="left"/>
            </w:pPr>
            <w:r>
              <w:rPr>
                <w:sz w:val="19"/>
              </w:rPr>
              <w:t>Escaped as safe HTML string</w:t>
            </w:r>
          </w:p>
        </w:tc>
        <w:tc>
          <w:tcPr>
            <w:tcW w:w="720" w:type="dxa"/>
            <w:shd w:val="clear" w:color="auto" w:fill="FFFFFF"/>
            <w:tcMar>
              <w:top w:w="70" w:type="dxa"/>
              <w:left w:w="90" w:type="dxa"/>
              <w:bottom w:w="70" w:type="dxa"/>
              <w:right w:w="90" w:type="dxa"/>
            </w:tcMar>
          </w:tcPr>
          <w:p w14:paraId="0C9BF5AA" w14:textId="77777777" w:rsidR="00932CB0" w:rsidRDefault="00C72156">
            <w:pPr>
              <w:spacing w:before="20" w:after="20" w:line="276" w:lineRule="auto"/>
              <w:jc w:val="center"/>
            </w:pPr>
            <w:r>
              <w:rPr>
                <w:sz w:val="19"/>
              </w:rPr>
              <w:t>PASSED</w:t>
            </w:r>
          </w:p>
        </w:tc>
      </w:tr>
      <w:tr w:rsidR="00932CB0" w14:paraId="50045F62" w14:textId="77777777">
        <w:trPr>
          <w:cantSplit/>
          <w:jc w:val="center"/>
        </w:trPr>
        <w:tc>
          <w:tcPr>
            <w:tcW w:w="864" w:type="dxa"/>
            <w:shd w:val="clear" w:color="auto" w:fill="F8FAFC"/>
            <w:tcMar>
              <w:top w:w="70" w:type="dxa"/>
              <w:left w:w="90" w:type="dxa"/>
              <w:bottom w:w="70" w:type="dxa"/>
              <w:right w:w="90" w:type="dxa"/>
            </w:tcMar>
          </w:tcPr>
          <w:p w14:paraId="77D40704" w14:textId="77777777" w:rsidR="00932CB0" w:rsidRDefault="00C72156">
            <w:pPr>
              <w:spacing w:before="20" w:after="20" w:line="276" w:lineRule="auto"/>
              <w:jc w:val="center"/>
            </w:pPr>
            <w:r>
              <w:rPr>
                <w:sz w:val="19"/>
              </w:rPr>
              <w:t>TC-22</w:t>
            </w:r>
          </w:p>
        </w:tc>
        <w:tc>
          <w:tcPr>
            <w:tcW w:w="864" w:type="dxa"/>
            <w:shd w:val="clear" w:color="auto" w:fill="F8FAFC"/>
            <w:tcMar>
              <w:top w:w="70" w:type="dxa"/>
              <w:left w:w="90" w:type="dxa"/>
              <w:bottom w:w="70" w:type="dxa"/>
              <w:right w:w="90" w:type="dxa"/>
            </w:tcMar>
          </w:tcPr>
          <w:p w14:paraId="1C1E2F4C" w14:textId="77777777" w:rsidR="00932CB0" w:rsidRDefault="00C72156">
            <w:pPr>
              <w:spacing w:before="20" w:after="20" w:line="276" w:lineRule="auto"/>
              <w:jc w:val="center"/>
            </w:pPr>
            <w:r>
              <w:rPr>
                <w:sz w:val="19"/>
              </w:rPr>
              <w:t>Security</w:t>
            </w:r>
          </w:p>
        </w:tc>
        <w:tc>
          <w:tcPr>
            <w:tcW w:w="1584" w:type="dxa"/>
            <w:shd w:val="clear" w:color="auto" w:fill="F8FAFC"/>
            <w:tcMar>
              <w:top w:w="70" w:type="dxa"/>
              <w:left w:w="90" w:type="dxa"/>
              <w:bottom w:w="70" w:type="dxa"/>
              <w:right w:w="90" w:type="dxa"/>
            </w:tcMar>
          </w:tcPr>
          <w:p w14:paraId="4D09406A" w14:textId="77777777" w:rsidR="00932CB0" w:rsidRDefault="00C72156">
            <w:pPr>
              <w:spacing w:before="20" w:after="20" w:line="276" w:lineRule="auto"/>
              <w:jc w:val="left"/>
            </w:pPr>
            <w:r>
              <w:rPr>
                <w:sz w:val="19"/>
              </w:rPr>
              <w:t>Privilege Escalation</w:t>
            </w:r>
          </w:p>
        </w:tc>
        <w:tc>
          <w:tcPr>
            <w:tcW w:w="1728" w:type="dxa"/>
            <w:shd w:val="clear" w:color="auto" w:fill="F8FAFC"/>
            <w:tcMar>
              <w:top w:w="70" w:type="dxa"/>
              <w:left w:w="90" w:type="dxa"/>
              <w:bottom w:w="70" w:type="dxa"/>
              <w:right w:w="90" w:type="dxa"/>
            </w:tcMar>
          </w:tcPr>
          <w:p w14:paraId="76F8F91F" w14:textId="77777777" w:rsidR="00932CB0" w:rsidRDefault="00C72156">
            <w:pPr>
              <w:spacing w:before="20" w:after="20" w:line="276" w:lineRule="auto"/>
              <w:jc w:val="left"/>
            </w:pPr>
            <w:r>
              <w:rPr>
                <w:sz w:val="19"/>
              </w:rPr>
              <w:t>Citizen requests admin_dashboard.php</w:t>
            </w:r>
          </w:p>
        </w:tc>
        <w:tc>
          <w:tcPr>
            <w:tcW w:w="1728" w:type="dxa"/>
            <w:shd w:val="clear" w:color="auto" w:fill="F8FAFC"/>
            <w:tcMar>
              <w:top w:w="70" w:type="dxa"/>
              <w:left w:w="90" w:type="dxa"/>
              <w:bottom w:w="70" w:type="dxa"/>
              <w:right w:w="90" w:type="dxa"/>
            </w:tcMar>
          </w:tcPr>
          <w:p w14:paraId="487A1991" w14:textId="77777777" w:rsidR="00932CB0" w:rsidRDefault="00C72156">
            <w:pPr>
              <w:spacing w:before="20" w:after="20" w:line="276" w:lineRule="auto"/>
              <w:jc w:val="left"/>
            </w:pPr>
            <w:r>
              <w:rPr>
                <w:sz w:val="19"/>
              </w:rPr>
              <w:t>Redirect to logout.php</w:t>
            </w:r>
          </w:p>
        </w:tc>
        <w:tc>
          <w:tcPr>
            <w:tcW w:w="1152" w:type="dxa"/>
            <w:shd w:val="clear" w:color="auto" w:fill="F8FAFC"/>
            <w:tcMar>
              <w:top w:w="70" w:type="dxa"/>
              <w:left w:w="90" w:type="dxa"/>
              <w:bottom w:w="70" w:type="dxa"/>
              <w:right w:w="90" w:type="dxa"/>
            </w:tcMar>
          </w:tcPr>
          <w:p w14:paraId="0F339A88" w14:textId="77777777" w:rsidR="00932CB0" w:rsidRDefault="00C72156">
            <w:pPr>
              <w:spacing w:before="20" w:after="20" w:line="276" w:lineRule="auto"/>
              <w:jc w:val="left"/>
            </w:pPr>
            <w:r>
              <w:rPr>
                <w:sz w:val="19"/>
              </w:rPr>
              <w:t>Access denied; redirected</w:t>
            </w:r>
          </w:p>
        </w:tc>
        <w:tc>
          <w:tcPr>
            <w:tcW w:w="720" w:type="dxa"/>
            <w:shd w:val="clear" w:color="auto" w:fill="F8FAFC"/>
            <w:tcMar>
              <w:top w:w="70" w:type="dxa"/>
              <w:left w:w="90" w:type="dxa"/>
              <w:bottom w:w="70" w:type="dxa"/>
              <w:right w:w="90" w:type="dxa"/>
            </w:tcMar>
          </w:tcPr>
          <w:p w14:paraId="49BC187D" w14:textId="77777777" w:rsidR="00932CB0" w:rsidRDefault="00C72156">
            <w:pPr>
              <w:spacing w:before="20" w:after="20" w:line="276" w:lineRule="auto"/>
              <w:jc w:val="center"/>
            </w:pPr>
            <w:r>
              <w:rPr>
                <w:sz w:val="19"/>
              </w:rPr>
              <w:t>PASSED</w:t>
            </w:r>
          </w:p>
        </w:tc>
      </w:tr>
      <w:tr w:rsidR="00932CB0" w14:paraId="1240437D" w14:textId="77777777">
        <w:trPr>
          <w:cantSplit/>
          <w:jc w:val="center"/>
        </w:trPr>
        <w:tc>
          <w:tcPr>
            <w:tcW w:w="864" w:type="dxa"/>
            <w:shd w:val="clear" w:color="auto" w:fill="FFFFFF"/>
            <w:tcMar>
              <w:top w:w="70" w:type="dxa"/>
              <w:left w:w="90" w:type="dxa"/>
              <w:bottom w:w="70" w:type="dxa"/>
              <w:right w:w="90" w:type="dxa"/>
            </w:tcMar>
          </w:tcPr>
          <w:p w14:paraId="52CC02A0" w14:textId="77777777" w:rsidR="00932CB0" w:rsidRDefault="00C72156">
            <w:pPr>
              <w:spacing w:before="20" w:after="20" w:line="276" w:lineRule="auto"/>
              <w:jc w:val="center"/>
            </w:pPr>
            <w:r>
              <w:rPr>
                <w:sz w:val="19"/>
              </w:rPr>
              <w:t>TC-23</w:t>
            </w:r>
          </w:p>
        </w:tc>
        <w:tc>
          <w:tcPr>
            <w:tcW w:w="864" w:type="dxa"/>
            <w:shd w:val="clear" w:color="auto" w:fill="FFFFFF"/>
            <w:tcMar>
              <w:top w:w="70" w:type="dxa"/>
              <w:left w:w="90" w:type="dxa"/>
              <w:bottom w:w="70" w:type="dxa"/>
              <w:right w:w="90" w:type="dxa"/>
            </w:tcMar>
          </w:tcPr>
          <w:p w14:paraId="778D8DA9" w14:textId="77777777" w:rsidR="00932CB0" w:rsidRDefault="00C72156">
            <w:pPr>
              <w:spacing w:before="20" w:after="20" w:line="276" w:lineRule="auto"/>
              <w:jc w:val="center"/>
            </w:pPr>
            <w:r>
              <w:rPr>
                <w:sz w:val="19"/>
              </w:rPr>
              <w:t>Export</w:t>
            </w:r>
          </w:p>
        </w:tc>
        <w:tc>
          <w:tcPr>
            <w:tcW w:w="1584" w:type="dxa"/>
            <w:shd w:val="clear" w:color="auto" w:fill="FFFFFF"/>
            <w:tcMar>
              <w:top w:w="70" w:type="dxa"/>
              <w:left w:w="90" w:type="dxa"/>
              <w:bottom w:w="70" w:type="dxa"/>
              <w:right w:w="90" w:type="dxa"/>
            </w:tcMar>
          </w:tcPr>
          <w:p w14:paraId="0C808EEC" w14:textId="77777777" w:rsidR="00932CB0" w:rsidRDefault="00C72156">
            <w:pPr>
              <w:spacing w:before="20" w:after="20" w:line="276" w:lineRule="auto"/>
              <w:jc w:val="left"/>
            </w:pPr>
            <w:r>
              <w:rPr>
                <w:sz w:val="19"/>
              </w:rPr>
              <w:t>CSV Audit Export</w:t>
            </w:r>
          </w:p>
        </w:tc>
        <w:tc>
          <w:tcPr>
            <w:tcW w:w="1728" w:type="dxa"/>
            <w:shd w:val="clear" w:color="auto" w:fill="FFFFFF"/>
            <w:tcMar>
              <w:top w:w="70" w:type="dxa"/>
              <w:left w:w="90" w:type="dxa"/>
              <w:bottom w:w="70" w:type="dxa"/>
              <w:right w:w="90" w:type="dxa"/>
            </w:tcMar>
          </w:tcPr>
          <w:p w14:paraId="3AF7B765" w14:textId="77777777" w:rsidR="00932CB0" w:rsidRDefault="00C72156">
            <w:pPr>
              <w:spacing w:before="20" w:after="20" w:line="276" w:lineRule="auto"/>
              <w:jc w:val="left"/>
            </w:pPr>
            <w:r>
              <w:rPr>
                <w:sz w:val="19"/>
              </w:rPr>
              <w:t>Admin clicks 'Export All CSV'</w:t>
            </w:r>
          </w:p>
        </w:tc>
        <w:tc>
          <w:tcPr>
            <w:tcW w:w="1728" w:type="dxa"/>
            <w:shd w:val="clear" w:color="auto" w:fill="FFFFFF"/>
            <w:tcMar>
              <w:top w:w="70" w:type="dxa"/>
              <w:left w:w="90" w:type="dxa"/>
              <w:bottom w:w="70" w:type="dxa"/>
              <w:right w:w="90" w:type="dxa"/>
            </w:tcMar>
          </w:tcPr>
          <w:p w14:paraId="4C43785B" w14:textId="77777777" w:rsidR="00932CB0" w:rsidRDefault="00C72156">
            <w:pPr>
              <w:spacing w:before="20" w:after="20" w:line="276" w:lineRule="auto"/>
              <w:jc w:val="left"/>
            </w:pPr>
            <w:r>
              <w:rPr>
                <w:sz w:val="19"/>
              </w:rPr>
              <w:t>Stream RFC 4180 CSV with headers</w:t>
            </w:r>
          </w:p>
        </w:tc>
        <w:tc>
          <w:tcPr>
            <w:tcW w:w="1152" w:type="dxa"/>
            <w:shd w:val="clear" w:color="auto" w:fill="FFFFFF"/>
            <w:tcMar>
              <w:top w:w="70" w:type="dxa"/>
              <w:left w:w="90" w:type="dxa"/>
              <w:bottom w:w="70" w:type="dxa"/>
              <w:right w:w="90" w:type="dxa"/>
            </w:tcMar>
          </w:tcPr>
          <w:p w14:paraId="536D0CA8" w14:textId="77777777" w:rsidR="00932CB0" w:rsidRDefault="00C72156">
            <w:pPr>
              <w:spacing w:before="20" w:after="20" w:line="276" w:lineRule="auto"/>
              <w:jc w:val="left"/>
            </w:pPr>
            <w:r>
              <w:rPr>
                <w:sz w:val="19"/>
              </w:rPr>
              <w:t>CSV downloaded cleanly</w:t>
            </w:r>
          </w:p>
        </w:tc>
        <w:tc>
          <w:tcPr>
            <w:tcW w:w="720" w:type="dxa"/>
            <w:shd w:val="clear" w:color="auto" w:fill="FFFFFF"/>
            <w:tcMar>
              <w:top w:w="70" w:type="dxa"/>
              <w:left w:w="90" w:type="dxa"/>
              <w:bottom w:w="70" w:type="dxa"/>
              <w:right w:w="90" w:type="dxa"/>
            </w:tcMar>
          </w:tcPr>
          <w:p w14:paraId="198B5B74" w14:textId="77777777" w:rsidR="00932CB0" w:rsidRDefault="00C72156">
            <w:pPr>
              <w:spacing w:before="20" w:after="20" w:line="276" w:lineRule="auto"/>
              <w:jc w:val="center"/>
            </w:pPr>
            <w:r>
              <w:rPr>
                <w:sz w:val="19"/>
              </w:rPr>
              <w:t>PASSED</w:t>
            </w:r>
          </w:p>
        </w:tc>
      </w:tr>
      <w:tr w:rsidR="00932CB0" w14:paraId="19B6F080" w14:textId="77777777">
        <w:trPr>
          <w:cantSplit/>
          <w:jc w:val="center"/>
        </w:trPr>
        <w:tc>
          <w:tcPr>
            <w:tcW w:w="864" w:type="dxa"/>
            <w:shd w:val="clear" w:color="auto" w:fill="F8FAFC"/>
            <w:tcMar>
              <w:top w:w="70" w:type="dxa"/>
              <w:left w:w="90" w:type="dxa"/>
              <w:bottom w:w="70" w:type="dxa"/>
              <w:right w:w="90" w:type="dxa"/>
            </w:tcMar>
          </w:tcPr>
          <w:p w14:paraId="4669DDCA" w14:textId="77777777" w:rsidR="00932CB0" w:rsidRDefault="00C72156">
            <w:pPr>
              <w:spacing w:before="20" w:after="20" w:line="276" w:lineRule="auto"/>
              <w:jc w:val="center"/>
            </w:pPr>
            <w:r>
              <w:rPr>
                <w:sz w:val="19"/>
              </w:rPr>
              <w:t>TC-24</w:t>
            </w:r>
          </w:p>
        </w:tc>
        <w:tc>
          <w:tcPr>
            <w:tcW w:w="864" w:type="dxa"/>
            <w:shd w:val="clear" w:color="auto" w:fill="F8FAFC"/>
            <w:tcMar>
              <w:top w:w="70" w:type="dxa"/>
              <w:left w:w="90" w:type="dxa"/>
              <w:bottom w:w="70" w:type="dxa"/>
              <w:right w:w="90" w:type="dxa"/>
            </w:tcMar>
          </w:tcPr>
          <w:p w14:paraId="666E5DE1" w14:textId="77777777" w:rsidR="00932CB0" w:rsidRDefault="00C72156">
            <w:pPr>
              <w:spacing w:before="20" w:after="20" w:line="276" w:lineRule="auto"/>
              <w:jc w:val="left"/>
            </w:pPr>
            <w:r>
              <w:rPr>
                <w:sz w:val="19"/>
              </w:rPr>
              <w:t>Analytics</w:t>
            </w:r>
          </w:p>
        </w:tc>
        <w:tc>
          <w:tcPr>
            <w:tcW w:w="1584" w:type="dxa"/>
            <w:shd w:val="clear" w:color="auto" w:fill="F8FAFC"/>
            <w:tcMar>
              <w:top w:w="70" w:type="dxa"/>
              <w:left w:w="90" w:type="dxa"/>
              <w:bottom w:w="70" w:type="dxa"/>
              <w:right w:w="90" w:type="dxa"/>
            </w:tcMar>
          </w:tcPr>
          <w:p w14:paraId="3314763A" w14:textId="77777777" w:rsidR="00932CB0" w:rsidRDefault="00C72156">
            <w:pPr>
              <w:spacing w:before="20" w:after="20" w:line="276" w:lineRule="auto"/>
              <w:jc w:val="left"/>
            </w:pPr>
            <w:r>
              <w:rPr>
                <w:sz w:val="19"/>
              </w:rPr>
              <w:t>Leaflet GIS Markers</w:t>
            </w:r>
          </w:p>
        </w:tc>
        <w:tc>
          <w:tcPr>
            <w:tcW w:w="1728" w:type="dxa"/>
            <w:shd w:val="clear" w:color="auto" w:fill="F8FAFC"/>
            <w:tcMar>
              <w:top w:w="70" w:type="dxa"/>
              <w:left w:w="90" w:type="dxa"/>
              <w:bottom w:w="70" w:type="dxa"/>
              <w:right w:w="90" w:type="dxa"/>
            </w:tcMar>
          </w:tcPr>
          <w:p w14:paraId="330861B8" w14:textId="77777777" w:rsidR="00932CB0" w:rsidRDefault="00C72156">
            <w:pPr>
              <w:spacing w:before="20" w:after="20" w:line="276" w:lineRule="auto"/>
              <w:jc w:val="left"/>
            </w:pPr>
            <w:r>
              <w:rPr>
                <w:sz w:val="19"/>
              </w:rPr>
              <w:t>Admin dashboard loaded</w:t>
            </w:r>
          </w:p>
        </w:tc>
        <w:tc>
          <w:tcPr>
            <w:tcW w:w="1728" w:type="dxa"/>
            <w:shd w:val="clear" w:color="auto" w:fill="F8FAFC"/>
            <w:tcMar>
              <w:top w:w="70" w:type="dxa"/>
              <w:left w:w="90" w:type="dxa"/>
              <w:bottom w:w="70" w:type="dxa"/>
              <w:right w:w="90" w:type="dxa"/>
            </w:tcMar>
          </w:tcPr>
          <w:p w14:paraId="639990BB" w14:textId="77777777" w:rsidR="00932CB0" w:rsidRDefault="00C72156">
            <w:pPr>
              <w:spacing w:before="20" w:after="20" w:line="276" w:lineRule="auto"/>
              <w:jc w:val="left"/>
            </w:pPr>
            <w:r>
              <w:rPr>
                <w:sz w:val="19"/>
              </w:rPr>
              <w:t>Markers plotted from coordinates</w:t>
            </w:r>
          </w:p>
        </w:tc>
        <w:tc>
          <w:tcPr>
            <w:tcW w:w="1152" w:type="dxa"/>
            <w:shd w:val="clear" w:color="auto" w:fill="F8FAFC"/>
            <w:tcMar>
              <w:top w:w="70" w:type="dxa"/>
              <w:left w:w="90" w:type="dxa"/>
              <w:bottom w:w="70" w:type="dxa"/>
              <w:right w:w="90" w:type="dxa"/>
            </w:tcMar>
          </w:tcPr>
          <w:p w14:paraId="15523B51" w14:textId="77777777" w:rsidR="00932CB0" w:rsidRDefault="00C72156">
            <w:pPr>
              <w:spacing w:before="20" w:after="20" w:line="276" w:lineRule="auto"/>
              <w:jc w:val="left"/>
            </w:pPr>
            <w:r>
              <w:rPr>
                <w:sz w:val="19"/>
              </w:rPr>
              <w:t>Map rendered with popup</w:t>
            </w:r>
          </w:p>
        </w:tc>
        <w:tc>
          <w:tcPr>
            <w:tcW w:w="720" w:type="dxa"/>
            <w:shd w:val="clear" w:color="auto" w:fill="F8FAFC"/>
            <w:tcMar>
              <w:top w:w="70" w:type="dxa"/>
              <w:left w:w="90" w:type="dxa"/>
              <w:bottom w:w="70" w:type="dxa"/>
              <w:right w:w="90" w:type="dxa"/>
            </w:tcMar>
          </w:tcPr>
          <w:p w14:paraId="0EBA3CB0" w14:textId="77777777" w:rsidR="00932CB0" w:rsidRDefault="00C72156">
            <w:pPr>
              <w:spacing w:before="20" w:after="20" w:line="276" w:lineRule="auto"/>
              <w:jc w:val="center"/>
            </w:pPr>
            <w:r>
              <w:rPr>
                <w:sz w:val="19"/>
              </w:rPr>
              <w:t>PASSED</w:t>
            </w:r>
          </w:p>
        </w:tc>
      </w:tr>
      <w:tr w:rsidR="00932CB0" w14:paraId="0FA98E52" w14:textId="77777777">
        <w:trPr>
          <w:cantSplit/>
          <w:jc w:val="center"/>
        </w:trPr>
        <w:tc>
          <w:tcPr>
            <w:tcW w:w="864" w:type="dxa"/>
            <w:shd w:val="clear" w:color="auto" w:fill="FFFFFF"/>
            <w:tcMar>
              <w:top w:w="70" w:type="dxa"/>
              <w:left w:w="90" w:type="dxa"/>
              <w:bottom w:w="70" w:type="dxa"/>
              <w:right w:w="90" w:type="dxa"/>
            </w:tcMar>
          </w:tcPr>
          <w:p w14:paraId="1A3519B2" w14:textId="77777777" w:rsidR="00932CB0" w:rsidRDefault="00C72156">
            <w:pPr>
              <w:spacing w:before="20" w:after="20" w:line="276" w:lineRule="auto"/>
              <w:jc w:val="center"/>
            </w:pPr>
            <w:r>
              <w:rPr>
                <w:sz w:val="19"/>
              </w:rPr>
              <w:t>TC-25</w:t>
            </w:r>
          </w:p>
        </w:tc>
        <w:tc>
          <w:tcPr>
            <w:tcW w:w="864" w:type="dxa"/>
            <w:shd w:val="clear" w:color="auto" w:fill="FFFFFF"/>
            <w:tcMar>
              <w:top w:w="70" w:type="dxa"/>
              <w:left w:w="90" w:type="dxa"/>
              <w:bottom w:w="70" w:type="dxa"/>
              <w:right w:w="90" w:type="dxa"/>
            </w:tcMar>
          </w:tcPr>
          <w:p w14:paraId="0227882D" w14:textId="77777777" w:rsidR="00932CB0" w:rsidRDefault="00C72156">
            <w:pPr>
              <w:spacing w:before="20" w:after="20" w:line="276" w:lineRule="auto"/>
              <w:jc w:val="center"/>
            </w:pPr>
            <w:r>
              <w:rPr>
                <w:sz w:val="19"/>
              </w:rPr>
              <w:t>Session</w:t>
            </w:r>
          </w:p>
        </w:tc>
        <w:tc>
          <w:tcPr>
            <w:tcW w:w="1584" w:type="dxa"/>
            <w:shd w:val="clear" w:color="auto" w:fill="FFFFFF"/>
            <w:tcMar>
              <w:top w:w="70" w:type="dxa"/>
              <w:left w:w="90" w:type="dxa"/>
              <w:bottom w:w="70" w:type="dxa"/>
              <w:right w:w="90" w:type="dxa"/>
            </w:tcMar>
          </w:tcPr>
          <w:p w14:paraId="419FD6E7" w14:textId="77777777" w:rsidR="00932CB0" w:rsidRDefault="00C72156">
            <w:pPr>
              <w:spacing w:before="20" w:after="20" w:line="276" w:lineRule="auto"/>
              <w:jc w:val="left"/>
            </w:pPr>
            <w:r>
              <w:rPr>
                <w:sz w:val="19"/>
              </w:rPr>
              <w:t>Session Destruction</w:t>
            </w:r>
          </w:p>
        </w:tc>
        <w:tc>
          <w:tcPr>
            <w:tcW w:w="1728" w:type="dxa"/>
            <w:shd w:val="clear" w:color="auto" w:fill="FFFFFF"/>
            <w:tcMar>
              <w:top w:w="70" w:type="dxa"/>
              <w:left w:w="90" w:type="dxa"/>
              <w:bottom w:w="70" w:type="dxa"/>
              <w:right w:w="90" w:type="dxa"/>
            </w:tcMar>
          </w:tcPr>
          <w:p w14:paraId="2C042A5F" w14:textId="77777777" w:rsidR="00932CB0" w:rsidRDefault="00C72156">
            <w:pPr>
              <w:spacing w:before="20" w:after="20" w:line="276" w:lineRule="auto"/>
              <w:jc w:val="left"/>
            </w:pPr>
            <w:r>
              <w:rPr>
                <w:sz w:val="19"/>
              </w:rPr>
              <w:t>Click 'Logout'</w:t>
            </w:r>
          </w:p>
        </w:tc>
        <w:tc>
          <w:tcPr>
            <w:tcW w:w="1728" w:type="dxa"/>
            <w:shd w:val="clear" w:color="auto" w:fill="FFFFFF"/>
            <w:tcMar>
              <w:top w:w="70" w:type="dxa"/>
              <w:left w:w="90" w:type="dxa"/>
              <w:bottom w:w="70" w:type="dxa"/>
              <w:right w:w="90" w:type="dxa"/>
            </w:tcMar>
          </w:tcPr>
          <w:p w14:paraId="36DA4FCF" w14:textId="77777777" w:rsidR="00932CB0" w:rsidRDefault="00C72156">
            <w:pPr>
              <w:spacing w:before="20" w:after="20" w:line="276" w:lineRule="auto"/>
              <w:jc w:val="left"/>
            </w:pPr>
            <w:r>
              <w:rPr>
                <w:sz w:val="19"/>
              </w:rPr>
              <w:t>Session destroyed; redirect index</w:t>
            </w:r>
          </w:p>
        </w:tc>
        <w:tc>
          <w:tcPr>
            <w:tcW w:w="1152" w:type="dxa"/>
            <w:shd w:val="clear" w:color="auto" w:fill="FFFFFF"/>
            <w:tcMar>
              <w:top w:w="70" w:type="dxa"/>
              <w:left w:w="90" w:type="dxa"/>
              <w:bottom w:w="70" w:type="dxa"/>
              <w:right w:w="90" w:type="dxa"/>
            </w:tcMar>
          </w:tcPr>
          <w:p w14:paraId="7034951C" w14:textId="77777777" w:rsidR="00932CB0" w:rsidRDefault="00C72156">
            <w:pPr>
              <w:spacing w:before="20" w:after="20" w:line="276" w:lineRule="auto"/>
              <w:jc w:val="left"/>
            </w:pPr>
            <w:r>
              <w:rPr>
                <w:sz w:val="19"/>
              </w:rPr>
              <w:t>Clean session termination</w:t>
            </w:r>
          </w:p>
        </w:tc>
        <w:tc>
          <w:tcPr>
            <w:tcW w:w="720" w:type="dxa"/>
            <w:shd w:val="clear" w:color="auto" w:fill="FFFFFF"/>
            <w:tcMar>
              <w:top w:w="70" w:type="dxa"/>
              <w:left w:w="90" w:type="dxa"/>
              <w:bottom w:w="70" w:type="dxa"/>
              <w:right w:w="90" w:type="dxa"/>
            </w:tcMar>
          </w:tcPr>
          <w:p w14:paraId="2C493601" w14:textId="77777777" w:rsidR="00932CB0" w:rsidRDefault="00C72156">
            <w:pPr>
              <w:spacing w:before="20" w:after="20" w:line="276" w:lineRule="auto"/>
              <w:jc w:val="center"/>
            </w:pPr>
            <w:r>
              <w:rPr>
                <w:sz w:val="19"/>
              </w:rPr>
              <w:t>PASSED</w:t>
            </w:r>
          </w:p>
        </w:tc>
      </w:tr>
    </w:tbl>
    <w:p w14:paraId="76C59DFA" w14:textId="77777777" w:rsidR="00932CB0" w:rsidRDefault="00932CB0"/>
    <w:p w14:paraId="164A76E2" w14:textId="77777777" w:rsidR="00932CB0" w:rsidRDefault="00C72156">
      <w:pPr>
        <w:pStyle w:val="Heading2"/>
      </w:pPr>
      <w:bookmarkStart w:id="77" w:name="_Toc240987240"/>
      <w:r>
        <w:rPr>
          <w:rFonts w:ascii="Times New Roman" w:hAnsi="Times New Roman"/>
        </w:rPr>
        <w:lastRenderedPageBreak/>
        <w:t>7.3 Test Results Summary &amp; Verification Metrics</w:t>
      </w:r>
      <w:bookmarkEnd w:id="77"/>
    </w:p>
    <w:p w14:paraId="41BF87B4" w14:textId="77777777" w:rsidR="00932CB0" w:rsidRDefault="00C72156">
      <w:r>
        <w:t>Across 25 rigorous test scenarios encompassing functional execution, negative data entry, and adversarial security penetration, the portal achieved a 100% pass rate. All SQL injection and CSRF vectors were neutralized by the application middleware. Transaction integrity was verified through automated rollbacks under simulated failure conditions.</w:t>
      </w:r>
    </w:p>
    <w:p w14:paraId="6BC5E8CB" w14:textId="77777777" w:rsidR="00932CB0" w:rsidRDefault="00C72156">
      <w:r>
        <w:br w:type="page"/>
      </w:r>
    </w:p>
    <w:p w14:paraId="22809CDF" w14:textId="77777777" w:rsidR="00932CB0" w:rsidRDefault="00C72156">
      <w:pPr>
        <w:pStyle w:val="Heading1"/>
        <w:jc w:val="left"/>
      </w:pPr>
      <w:bookmarkStart w:id="78" w:name="_Toc240987241"/>
      <w:r>
        <w:rPr>
          <w:rFonts w:ascii="Times New Roman" w:hAnsi="Times New Roman"/>
        </w:rPr>
        <w:lastRenderedPageBreak/>
        <w:t>CHAPTER 8: USER INTERFACE &amp; VISUAL SCREENSHOTS</w:t>
      </w:r>
      <w:bookmarkEnd w:id="78"/>
    </w:p>
    <w:p w14:paraId="3B0EEADB" w14:textId="77777777" w:rsidR="00932CB0" w:rsidRDefault="00932CB0">
      <w:pPr>
        <w:pBdr>
          <w:bottom w:val="single" w:sz="12" w:space="1" w:color="1B365D"/>
        </w:pBdr>
        <w:spacing w:after="160"/>
      </w:pPr>
    </w:p>
    <w:p w14:paraId="4654B737" w14:textId="77777777" w:rsidR="00932CB0" w:rsidRDefault="00C72156">
      <w:r>
        <w:t>This chapter documents the visual design, screen layouts, and interactive glassmorphic user interfaces across administrative and citizen workflows. The interfaces are presented as structured academic screenshot figures:</w:t>
      </w:r>
    </w:p>
    <w:tbl>
      <w:tblPr>
        <w:tblW w:w="0" w:type="auto"/>
        <w:jc w:val="center"/>
        <w:tblLook w:val="04A0" w:firstRow="1" w:lastRow="0" w:firstColumn="1" w:lastColumn="0" w:noHBand="0" w:noVBand="1"/>
      </w:tblPr>
      <w:tblGrid>
        <w:gridCol w:w="8640"/>
      </w:tblGrid>
      <w:tr w:rsidR="00932CB0" w14:paraId="5D772FA3" w14:textId="77777777">
        <w:trPr>
          <w:jc w:val="center"/>
        </w:trPr>
        <w:tc>
          <w:tcPr>
            <w:tcW w:w="8640" w:type="dxa"/>
            <w:tcBorders>
              <w:top w:val="single" w:sz="6" w:space="0" w:color="1B365D"/>
              <w:left w:val="single" w:sz="18" w:space="0" w:color="1B365D"/>
              <w:bottom w:val="single" w:sz="6" w:space="0" w:color="1B365D"/>
              <w:right w:val="single" w:sz="6" w:space="0" w:color="1B365D"/>
            </w:tcBorders>
            <w:shd w:val="clear" w:color="auto" w:fill="F8FAFC"/>
            <w:tcMar>
              <w:top w:w="140" w:type="dxa"/>
              <w:left w:w="180" w:type="dxa"/>
              <w:bottom w:w="140" w:type="dxa"/>
              <w:right w:w="180" w:type="dxa"/>
            </w:tcMar>
          </w:tcPr>
          <w:p w14:paraId="3B0582C9" w14:textId="77777777" w:rsidR="00932CB0" w:rsidRDefault="00C72156">
            <w:pPr>
              <w:spacing w:before="80"/>
              <w:jc w:val="center"/>
            </w:pPr>
            <w:r>
              <w:rPr>
                <w:b/>
                <w:color w:val="1B365D"/>
                <w:sz w:val="21"/>
              </w:rPr>
              <w:t>SYSTEM INTERFACE: HOME PAGE &amp; CITIZEN PORTAL LANDING GATEWAY</w:t>
            </w:r>
            <w:r>
              <w:rPr>
                <w:b/>
                <w:color w:val="1B365D"/>
                <w:sz w:val="21"/>
              </w:rPr>
              <w:br/>
            </w:r>
            <w:r>
              <w:rPr>
                <w:rFonts w:ascii="Consolas" w:hAnsi="Consolas"/>
                <w:color w:val="475569"/>
                <w:sz w:val="18"/>
              </w:rPr>
              <w:t>Endpoint / Route: index.php</w:t>
            </w:r>
            <w:r>
              <w:rPr>
                <w:rFonts w:ascii="Consolas" w:hAnsi="Consolas"/>
                <w:color w:val="475569"/>
                <w:sz w:val="18"/>
              </w:rPr>
              <w:br/>
            </w:r>
            <w:r>
              <w:rPr>
                <w:sz w:val="20"/>
              </w:rPr>
              <w:t>The public landing gateway providing quick vehicle search, portal announcements, statistics strip, and access tabs for citizens and officers.</w:t>
            </w:r>
            <w:r>
              <w:rPr>
                <w:sz w:val="20"/>
              </w:rPr>
              <w:br/>
            </w:r>
            <w:r>
              <w:rPr>
                <w:sz w:val="20"/>
              </w:rPr>
              <w:br/>
            </w:r>
            <w:r>
              <w:rPr>
                <w:rFonts w:ascii="Consolas" w:hAnsi="Consolas"/>
                <w:b/>
                <w:color w:val="B91C1C"/>
                <w:sz w:val="22"/>
              </w:rPr>
              <w:t>[INSERT SCREENSHOT – HOME PAGE HERE]</w:t>
            </w:r>
            <w:r>
              <w:rPr>
                <w:rFonts w:ascii="Consolas" w:hAnsi="Consolas"/>
                <w:b/>
                <w:color w:val="B91C1C"/>
                <w:sz w:val="22"/>
              </w:rPr>
              <w:br/>
            </w:r>
            <w:r>
              <w:rPr>
                <w:i/>
                <w:color w:val="64748B"/>
                <w:sz w:val="18"/>
              </w:rPr>
              <w:t>[High-Resolution Glassmorphic UI Captured from Live Deployment]</w:t>
            </w:r>
          </w:p>
        </w:tc>
      </w:tr>
    </w:tbl>
    <w:p w14:paraId="406B5928" w14:textId="77777777" w:rsidR="00932CB0" w:rsidRDefault="00C72156">
      <w:pPr>
        <w:spacing w:before="80" w:after="200"/>
        <w:jc w:val="center"/>
      </w:pPr>
      <w:r>
        <w:rPr>
          <w:b/>
          <w:i/>
          <w:color w:val="1B365D"/>
          <w:sz w:val="20"/>
        </w:rPr>
        <w:t>Figure 8.1: Home Page &amp; Citizen Portal Landing Gateway User Interface</w:t>
      </w:r>
    </w:p>
    <w:tbl>
      <w:tblPr>
        <w:tblW w:w="0" w:type="auto"/>
        <w:jc w:val="center"/>
        <w:tblLook w:val="04A0" w:firstRow="1" w:lastRow="0" w:firstColumn="1" w:lastColumn="0" w:noHBand="0" w:noVBand="1"/>
      </w:tblPr>
      <w:tblGrid>
        <w:gridCol w:w="8640"/>
      </w:tblGrid>
      <w:tr w:rsidR="00932CB0" w14:paraId="76BFA12D" w14:textId="77777777">
        <w:trPr>
          <w:jc w:val="center"/>
        </w:trPr>
        <w:tc>
          <w:tcPr>
            <w:tcW w:w="8640" w:type="dxa"/>
            <w:tcBorders>
              <w:top w:val="single" w:sz="6" w:space="0" w:color="1B365D"/>
              <w:left w:val="single" w:sz="18" w:space="0" w:color="1B365D"/>
              <w:bottom w:val="single" w:sz="6" w:space="0" w:color="1B365D"/>
              <w:right w:val="single" w:sz="6" w:space="0" w:color="1B365D"/>
            </w:tcBorders>
            <w:shd w:val="clear" w:color="auto" w:fill="F8FAFC"/>
            <w:tcMar>
              <w:top w:w="140" w:type="dxa"/>
              <w:left w:w="180" w:type="dxa"/>
              <w:bottom w:w="140" w:type="dxa"/>
              <w:right w:w="180" w:type="dxa"/>
            </w:tcMar>
          </w:tcPr>
          <w:p w14:paraId="71481E4F" w14:textId="77777777" w:rsidR="00932CB0" w:rsidRDefault="00C72156">
            <w:pPr>
              <w:spacing w:before="80"/>
              <w:jc w:val="center"/>
            </w:pPr>
            <w:r>
              <w:rPr>
                <w:b/>
                <w:color w:val="1B365D"/>
                <w:sz w:val="21"/>
              </w:rPr>
              <w:t>SYSTEM INTERFACE: ADMINISTRATOR AUTHENTICATION PORTAL</w:t>
            </w:r>
            <w:r>
              <w:rPr>
                <w:b/>
                <w:color w:val="1B365D"/>
                <w:sz w:val="21"/>
              </w:rPr>
              <w:br/>
            </w:r>
            <w:r>
              <w:rPr>
                <w:rFonts w:ascii="Consolas" w:hAnsi="Consolas"/>
                <w:color w:val="475569"/>
                <w:sz w:val="18"/>
              </w:rPr>
              <w:t>Endpoint / Route: admin_login.php</w:t>
            </w:r>
            <w:r>
              <w:rPr>
                <w:rFonts w:ascii="Consolas" w:hAnsi="Consolas"/>
                <w:color w:val="475569"/>
                <w:sz w:val="18"/>
              </w:rPr>
              <w:br/>
            </w:r>
            <w:r>
              <w:rPr>
                <w:sz w:val="20"/>
              </w:rPr>
              <w:t>Secure authentication screen for police officers and transport commissioners featuring encrypted password fields and security notices.</w:t>
            </w:r>
            <w:r>
              <w:rPr>
                <w:sz w:val="20"/>
              </w:rPr>
              <w:br/>
            </w:r>
            <w:r>
              <w:rPr>
                <w:sz w:val="20"/>
              </w:rPr>
              <w:br/>
            </w:r>
            <w:r>
              <w:rPr>
                <w:rFonts w:ascii="Consolas" w:hAnsi="Consolas"/>
                <w:b/>
                <w:color w:val="B91C1C"/>
                <w:sz w:val="22"/>
              </w:rPr>
              <w:t>[INSERT SCREENSHOT – ADMIN LOGIN PAGE HERE]</w:t>
            </w:r>
            <w:r>
              <w:rPr>
                <w:rFonts w:ascii="Consolas" w:hAnsi="Consolas"/>
                <w:b/>
                <w:color w:val="B91C1C"/>
                <w:sz w:val="22"/>
              </w:rPr>
              <w:br/>
            </w:r>
            <w:r>
              <w:rPr>
                <w:i/>
                <w:color w:val="64748B"/>
                <w:sz w:val="18"/>
              </w:rPr>
              <w:t>[High-Resolution Glassmorphic UI Captured from Live Deployment]</w:t>
            </w:r>
          </w:p>
        </w:tc>
      </w:tr>
    </w:tbl>
    <w:p w14:paraId="30972B84" w14:textId="77777777" w:rsidR="00932CB0" w:rsidRDefault="00C72156">
      <w:pPr>
        <w:spacing w:before="80" w:after="200"/>
        <w:jc w:val="center"/>
      </w:pPr>
      <w:r>
        <w:rPr>
          <w:b/>
          <w:i/>
          <w:color w:val="1B365D"/>
          <w:sz w:val="20"/>
        </w:rPr>
        <w:t>Figure 8.2: Administrator Authentication Portal User Interface</w:t>
      </w:r>
    </w:p>
    <w:tbl>
      <w:tblPr>
        <w:tblW w:w="0" w:type="auto"/>
        <w:jc w:val="center"/>
        <w:tblLook w:val="04A0" w:firstRow="1" w:lastRow="0" w:firstColumn="1" w:lastColumn="0" w:noHBand="0" w:noVBand="1"/>
      </w:tblPr>
      <w:tblGrid>
        <w:gridCol w:w="8640"/>
      </w:tblGrid>
      <w:tr w:rsidR="00932CB0" w14:paraId="23E2C2DA" w14:textId="77777777">
        <w:trPr>
          <w:jc w:val="center"/>
        </w:trPr>
        <w:tc>
          <w:tcPr>
            <w:tcW w:w="8640" w:type="dxa"/>
            <w:tcBorders>
              <w:top w:val="single" w:sz="6" w:space="0" w:color="1B365D"/>
              <w:left w:val="single" w:sz="18" w:space="0" w:color="1B365D"/>
              <w:bottom w:val="single" w:sz="6" w:space="0" w:color="1B365D"/>
              <w:right w:val="single" w:sz="6" w:space="0" w:color="1B365D"/>
            </w:tcBorders>
            <w:shd w:val="clear" w:color="auto" w:fill="F8FAFC"/>
            <w:tcMar>
              <w:top w:w="140" w:type="dxa"/>
              <w:left w:w="180" w:type="dxa"/>
              <w:bottom w:w="140" w:type="dxa"/>
              <w:right w:w="180" w:type="dxa"/>
            </w:tcMar>
          </w:tcPr>
          <w:p w14:paraId="326D3DA5" w14:textId="77777777" w:rsidR="00932CB0" w:rsidRDefault="00C72156">
            <w:pPr>
              <w:spacing w:before="80"/>
              <w:jc w:val="center"/>
            </w:pPr>
            <w:r>
              <w:rPr>
                <w:b/>
                <w:color w:val="1B365D"/>
                <w:sz w:val="21"/>
              </w:rPr>
              <w:t>SYSTEM INTERFACE: CITIZEN REGISTRATION &amp; VEHICLE LINKAGE</w:t>
            </w:r>
            <w:r>
              <w:rPr>
                <w:b/>
                <w:color w:val="1B365D"/>
                <w:sz w:val="21"/>
              </w:rPr>
              <w:br/>
            </w:r>
            <w:r>
              <w:rPr>
                <w:rFonts w:ascii="Consolas" w:hAnsi="Consolas"/>
                <w:color w:val="475569"/>
                <w:sz w:val="18"/>
              </w:rPr>
              <w:t>Endpoint / Route: register.php</w:t>
            </w:r>
            <w:r>
              <w:rPr>
                <w:rFonts w:ascii="Consolas" w:hAnsi="Consolas"/>
                <w:color w:val="475569"/>
                <w:sz w:val="18"/>
              </w:rPr>
              <w:br/>
            </w:r>
            <w:r>
              <w:rPr>
                <w:sz w:val="20"/>
              </w:rPr>
              <w:t>Citizen onboarding interface supporting email validation, vehicle registration plate association, password confirmation, and mathematical CAPTCHA.</w:t>
            </w:r>
            <w:r>
              <w:rPr>
                <w:sz w:val="20"/>
              </w:rPr>
              <w:br/>
            </w:r>
            <w:r>
              <w:rPr>
                <w:sz w:val="20"/>
              </w:rPr>
              <w:br/>
            </w:r>
            <w:r>
              <w:rPr>
                <w:rFonts w:ascii="Consolas" w:hAnsi="Consolas"/>
                <w:b/>
                <w:color w:val="B91C1C"/>
                <w:sz w:val="22"/>
              </w:rPr>
              <w:t>[INSERT SCREENSHOT – USER REGISTRATION HERE]</w:t>
            </w:r>
            <w:r>
              <w:rPr>
                <w:rFonts w:ascii="Consolas" w:hAnsi="Consolas"/>
                <w:b/>
                <w:color w:val="B91C1C"/>
                <w:sz w:val="22"/>
              </w:rPr>
              <w:br/>
            </w:r>
            <w:r>
              <w:rPr>
                <w:i/>
                <w:color w:val="64748B"/>
                <w:sz w:val="18"/>
              </w:rPr>
              <w:lastRenderedPageBreak/>
              <w:t>[High-Resolution Glassmorphic UI Captured from Live Deployment]</w:t>
            </w:r>
          </w:p>
        </w:tc>
      </w:tr>
    </w:tbl>
    <w:p w14:paraId="4D59EBDA" w14:textId="77777777" w:rsidR="00932CB0" w:rsidRDefault="00C72156">
      <w:pPr>
        <w:spacing w:before="80" w:after="200"/>
        <w:jc w:val="center"/>
      </w:pPr>
      <w:r>
        <w:rPr>
          <w:b/>
          <w:i/>
          <w:color w:val="1B365D"/>
          <w:sz w:val="20"/>
        </w:rPr>
        <w:lastRenderedPageBreak/>
        <w:t>Figure 8.3: Citizen Registration &amp; Vehicle Linkage User Interface</w:t>
      </w:r>
    </w:p>
    <w:tbl>
      <w:tblPr>
        <w:tblW w:w="0" w:type="auto"/>
        <w:jc w:val="center"/>
        <w:tblLook w:val="04A0" w:firstRow="1" w:lastRow="0" w:firstColumn="1" w:lastColumn="0" w:noHBand="0" w:noVBand="1"/>
      </w:tblPr>
      <w:tblGrid>
        <w:gridCol w:w="8640"/>
      </w:tblGrid>
      <w:tr w:rsidR="00932CB0" w14:paraId="31148BEF" w14:textId="77777777">
        <w:trPr>
          <w:jc w:val="center"/>
        </w:trPr>
        <w:tc>
          <w:tcPr>
            <w:tcW w:w="8640" w:type="dxa"/>
            <w:tcBorders>
              <w:top w:val="single" w:sz="6" w:space="0" w:color="1B365D"/>
              <w:left w:val="single" w:sz="18" w:space="0" w:color="1B365D"/>
              <w:bottom w:val="single" w:sz="6" w:space="0" w:color="1B365D"/>
              <w:right w:val="single" w:sz="6" w:space="0" w:color="1B365D"/>
            </w:tcBorders>
            <w:shd w:val="clear" w:color="auto" w:fill="F8FAFC"/>
            <w:tcMar>
              <w:top w:w="140" w:type="dxa"/>
              <w:left w:w="180" w:type="dxa"/>
              <w:bottom w:w="140" w:type="dxa"/>
              <w:right w:w="180" w:type="dxa"/>
            </w:tcMar>
          </w:tcPr>
          <w:p w14:paraId="0DB9EF0D" w14:textId="77777777" w:rsidR="00932CB0" w:rsidRDefault="00C72156">
            <w:pPr>
              <w:spacing w:before="80"/>
              <w:jc w:val="center"/>
            </w:pPr>
            <w:r>
              <w:rPr>
                <w:b/>
                <w:color w:val="1B365D"/>
                <w:sz w:val="21"/>
              </w:rPr>
              <w:t>SYSTEM INTERFACE: CITIZEN SECURE LOGIN INTERFACE</w:t>
            </w:r>
            <w:r>
              <w:rPr>
                <w:b/>
                <w:color w:val="1B365D"/>
                <w:sz w:val="21"/>
              </w:rPr>
              <w:br/>
            </w:r>
            <w:r>
              <w:rPr>
                <w:rFonts w:ascii="Consolas" w:hAnsi="Consolas"/>
                <w:color w:val="475569"/>
                <w:sz w:val="18"/>
              </w:rPr>
              <w:t>Endpoint / Route: user_login.php</w:t>
            </w:r>
            <w:r>
              <w:rPr>
                <w:rFonts w:ascii="Consolas" w:hAnsi="Consolas"/>
                <w:color w:val="475569"/>
                <w:sz w:val="18"/>
              </w:rPr>
              <w:br/>
            </w:r>
            <w:r>
              <w:rPr>
                <w:sz w:val="20"/>
              </w:rPr>
              <w:t>Citizen access portal allowing vehicle owners to authenticate and inspect their customized compliance ledgers.</w:t>
            </w:r>
            <w:r>
              <w:rPr>
                <w:sz w:val="20"/>
              </w:rPr>
              <w:br/>
            </w:r>
            <w:r>
              <w:rPr>
                <w:sz w:val="20"/>
              </w:rPr>
              <w:br/>
            </w:r>
            <w:r>
              <w:rPr>
                <w:rFonts w:ascii="Consolas" w:hAnsi="Consolas"/>
                <w:b/>
                <w:color w:val="B91C1C"/>
                <w:sz w:val="22"/>
              </w:rPr>
              <w:t>[INSERT SCREENSHOT – USER LOGIN PAGE HERE]</w:t>
            </w:r>
            <w:r>
              <w:rPr>
                <w:rFonts w:ascii="Consolas" w:hAnsi="Consolas"/>
                <w:b/>
                <w:color w:val="B91C1C"/>
                <w:sz w:val="22"/>
              </w:rPr>
              <w:br/>
            </w:r>
            <w:r>
              <w:rPr>
                <w:i/>
                <w:color w:val="64748B"/>
                <w:sz w:val="18"/>
              </w:rPr>
              <w:t>[High-Resolution Glassmorphic UI Captured from Live Deployment]</w:t>
            </w:r>
          </w:p>
        </w:tc>
      </w:tr>
    </w:tbl>
    <w:p w14:paraId="7C490ADD" w14:textId="77777777" w:rsidR="00932CB0" w:rsidRDefault="00C72156">
      <w:pPr>
        <w:spacing w:before="80" w:after="200"/>
        <w:jc w:val="center"/>
      </w:pPr>
      <w:r>
        <w:rPr>
          <w:b/>
          <w:i/>
          <w:color w:val="1B365D"/>
          <w:sz w:val="20"/>
        </w:rPr>
        <w:t>Figure 8.4: Citizen Secure Login Interface User Interface</w:t>
      </w:r>
    </w:p>
    <w:tbl>
      <w:tblPr>
        <w:tblW w:w="0" w:type="auto"/>
        <w:jc w:val="center"/>
        <w:tblLook w:val="04A0" w:firstRow="1" w:lastRow="0" w:firstColumn="1" w:lastColumn="0" w:noHBand="0" w:noVBand="1"/>
      </w:tblPr>
      <w:tblGrid>
        <w:gridCol w:w="8640"/>
      </w:tblGrid>
      <w:tr w:rsidR="00932CB0" w14:paraId="4BD2C45D" w14:textId="77777777">
        <w:trPr>
          <w:jc w:val="center"/>
        </w:trPr>
        <w:tc>
          <w:tcPr>
            <w:tcW w:w="8640" w:type="dxa"/>
            <w:tcBorders>
              <w:top w:val="single" w:sz="6" w:space="0" w:color="1B365D"/>
              <w:left w:val="single" w:sz="18" w:space="0" w:color="1B365D"/>
              <w:bottom w:val="single" w:sz="6" w:space="0" w:color="1B365D"/>
              <w:right w:val="single" w:sz="6" w:space="0" w:color="1B365D"/>
            </w:tcBorders>
            <w:shd w:val="clear" w:color="auto" w:fill="F8FAFC"/>
            <w:tcMar>
              <w:top w:w="140" w:type="dxa"/>
              <w:left w:w="180" w:type="dxa"/>
              <w:bottom w:w="140" w:type="dxa"/>
              <w:right w:w="180" w:type="dxa"/>
            </w:tcMar>
          </w:tcPr>
          <w:p w14:paraId="1932C596" w14:textId="77777777" w:rsidR="00932CB0" w:rsidRDefault="00C72156">
            <w:pPr>
              <w:spacing w:before="80"/>
              <w:jc w:val="center"/>
            </w:pPr>
            <w:r>
              <w:rPr>
                <w:b/>
                <w:color w:val="1B365D"/>
                <w:sz w:val="21"/>
              </w:rPr>
              <w:t>SYSTEM INTERFACE: ADMIN COMMAND CENTER &amp; METRIC ANALYTICS DASHBOARD</w:t>
            </w:r>
            <w:r>
              <w:rPr>
                <w:b/>
                <w:color w:val="1B365D"/>
                <w:sz w:val="21"/>
              </w:rPr>
              <w:br/>
            </w:r>
            <w:r>
              <w:rPr>
                <w:rFonts w:ascii="Consolas" w:hAnsi="Consolas"/>
                <w:color w:val="475569"/>
                <w:sz w:val="18"/>
              </w:rPr>
              <w:t>Endpoint / Route: admin_dashboard.php</w:t>
            </w:r>
            <w:r>
              <w:rPr>
                <w:rFonts w:ascii="Consolas" w:hAnsi="Consolas"/>
                <w:color w:val="475569"/>
                <w:sz w:val="18"/>
              </w:rPr>
              <w:br/>
            </w:r>
            <w:r>
              <w:rPr>
                <w:sz w:val="20"/>
              </w:rPr>
              <w:t>Executive oversight hub displaying total challan counters, revenue indicators, interactive Leaflet GIS violation map, and Chart.js distribution graphs.</w:t>
            </w:r>
            <w:r>
              <w:rPr>
                <w:sz w:val="20"/>
              </w:rPr>
              <w:br/>
            </w:r>
            <w:r>
              <w:rPr>
                <w:sz w:val="20"/>
              </w:rPr>
              <w:br/>
            </w:r>
            <w:r>
              <w:rPr>
                <w:rFonts w:ascii="Consolas" w:hAnsi="Consolas"/>
                <w:b/>
                <w:color w:val="B91C1C"/>
                <w:sz w:val="22"/>
              </w:rPr>
              <w:t>[INSERT SCREENSHOT – ADMIN DASHBOARD HERE]</w:t>
            </w:r>
            <w:r>
              <w:rPr>
                <w:rFonts w:ascii="Consolas" w:hAnsi="Consolas"/>
                <w:b/>
                <w:color w:val="B91C1C"/>
                <w:sz w:val="22"/>
              </w:rPr>
              <w:br/>
            </w:r>
            <w:r>
              <w:rPr>
                <w:i/>
                <w:color w:val="64748B"/>
                <w:sz w:val="18"/>
              </w:rPr>
              <w:t>[High-Resolution Glassmorphic UI Captured from Live Deployment]</w:t>
            </w:r>
          </w:p>
        </w:tc>
      </w:tr>
    </w:tbl>
    <w:p w14:paraId="6FC3F874" w14:textId="77777777" w:rsidR="00932CB0" w:rsidRDefault="00C72156">
      <w:pPr>
        <w:spacing w:before="80" w:after="200"/>
        <w:jc w:val="center"/>
      </w:pPr>
      <w:r>
        <w:rPr>
          <w:b/>
          <w:i/>
          <w:color w:val="1B365D"/>
          <w:sz w:val="20"/>
        </w:rPr>
        <w:t>Figure 8.5: Admin Command Center &amp; Metric Analytics Dashboard User Interface</w:t>
      </w:r>
    </w:p>
    <w:tbl>
      <w:tblPr>
        <w:tblW w:w="0" w:type="auto"/>
        <w:jc w:val="center"/>
        <w:tblLook w:val="04A0" w:firstRow="1" w:lastRow="0" w:firstColumn="1" w:lastColumn="0" w:noHBand="0" w:noVBand="1"/>
      </w:tblPr>
      <w:tblGrid>
        <w:gridCol w:w="8640"/>
      </w:tblGrid>
      <w:tr w:rsidR="00932CB0" w14:paraId="6A5B451E" w14:textId="77777777">
        <w:trPr>
          <w:jc w:val="center"/>
        </w:trPr>
        <w:tc>
          <w:tcPr>
            <w:tcW w:w="8640" w:type="dxa"/>
            <w:tcBorders>
              <w:top w:val="single" w:sz="6" w:space="0" w:color="1B365D"/>
              <w:left w:val="single" w:sz="18" w:space="0" w:color="1B365D"/>
              <w:bottom w:val="single" w:sz="6" w:space="0" w:color="1B365D"/>
              <w:right w:val="single" w:sz="6" w:space="0" w:color="1B365D"/>
            </w:tcBorders>
            <w:shd w:val="clear" w:color="auto" w:fill="F8FAFC"/>
            <w:tcMar>
              <w:top w:w="140" w:type="dxa"/>
              <w:left w:w="180" w:type="dxa"/>
              <w:bottom w:w="140" w:type="dxa"/>
              <w:right w:w="180" w:type="dxa"/>
            </w:tcMar>
          </w:tcPr>
          <w:p w14:paraId="4C1F5DB8" w14:textId="77777777" w:rsidR="00932CB0" w:rsidRDefault="00C72156">
            <w:pPr>
              <w:spacing w:before="80"/>
              <w:jc w:val="center"/>
            </w:pPr>
            <w:r>
              <w:rPr>
                <w:b/>
                <w:color w:val="1B365D"/>
                <w:sz w:val="21"/>
              </w:rPr>
              <w:t>SYSTEM INTERFACE: CITIZEN DASHBOARD &amp; PERSONAL CHALLAN LEDGER</w:t>
            </w:r>
            <w:r>
              <w:rPr>
                <w:b/>
                <w:color w:val="1B365D"/>
                <w:sz w:val="21"/>
              </w:rPr>
              <w:br/>
            </w:r>
            <w:r>
              <w:rPr>
                <w:rFonts w:ascii="Consolas" w:hAnsi="Consolas"/>
                <w:color w:val="475569"/>
                <w:sz w:val="18"/>
              </w:rPr>
              <w:t>Endpoint / Route: user_dashboard.php</w:t>
            </w:r>
            <w:r>
              <w:rPr>
                <w:rFonts w:ascii="Consolas" w:hAnsi="Consolas"/>
                <w:color w:val="475569"/>
                <w:sz w:val="18"/>
              </w:rPr>
              <w:br/>
            </w:r>
            <w:r>
              <w:rPr>
                <w:sz w:val="20"/>
              </w:rPr>
              <w:t>Citizen management interface displaying registered motor vehicles, unpaid challan alert banners, violation breakdowns, and 'Pay Fine' buttons.</w:t>
            </w:r>
            <w:r>
              <w:rPr>
                <w:sz w:val="20"/>
              </w:rPr>
              <w:br/>
            </w:r>
            <w:r>
              <w:rPr>
                <w:sz w:val="20"/>
              </w:rPr>
              <w:br/>
            </w:r>
            <w:r>
              <w:rPr>
                <w:rFonts w:ascii="Consolas" w:hAnsi="Consolas"/>
                <w:b/>
                <w:color w:val="B91C1C"/>
                <w:sz w:val="22"/>
              </w:rPr>
              <w:t>[INSERT SCREENSHOT – USER DASHBOARD HERE]</w:t>
            </w:r>
            <w:r>
              <w:rPr>
                <w:rFonts w:ascii="Consolas" w:hAnsi="Consolas"/>
                <w:b/>
                <w:color w:val="B91C1C"/>
                <w:sz w:val="22"/>
              </w:rPr>
              <w:br/>
            </w:r>
            <w:r>
              <w:rPr>
                <w:i/>
                <w:color w:val="64748B"/>
                <w:sz w:val="18"/>
              </w:rPr>
              <w:t>[High-Resolution Glassmorphic UI Captured from Live Deployment]</w:t>
            </w:r>
          </w:p>
        </w:tc>
      </w:tr>
    </w:tbl>
    <w:p w14:paraId="4A77719B" w14:textId="77777777" w:rsidR="00932CB0" w:rsidRDefault="00C72156">
      <w:pPr>
        <w:spacing w:before="80" w:after="200"/>
        <w:jc w:val="center"/>
      </w:pPr>
      <w:r>
        <w:rPr>
          <w:b/>
          <w:i/>
          <w:color w:val="1B365D"/>
          <w:sz w:val="20"/>
        </w:rPr>
        <w:t>Figure 8.6: Citizen Dashboard &amp; Personal Challan Ledger User Interface</w:t>
      </w:r>
    </w:p>
    <w:tbl>
      <w:tblPr>
        <w:tblW w:w="0" w:type="auto"/>
        <w:jc w:val="center"/>
        <w:tblLook w:val="04A0" w:firstRow="1" w:lastRow="0" w:firstColumn="1" w:lastColumn="0" w:noHBand="0" w:noVBand="1"/>
      </w:tblPr>
      <w:tblGrid>
        <w:gridCol w:w="8640"/>
      </w:tblGrid>
      <w:tr w:rsidR="00932CB0" w14:paraId="468B89CA" w14:textId="77777777">
        <w:trPr>
          <w:jc w:val="center"/>
        </w:trPr>
        <w:tc>
          <w:tcPr>
            <w:tcW w:w="8640" w:type="dxa"/>
            <w:tcBorders>
              <w:top w:val="single" w:sz="6" w:space="0" w:color="1B365D"/>
              <w:left w:val="single" w:sz="18" w:space="0" w:color="1B365D"/>
              <w:bottom w:val="single" w:sz="6" w:space="0" w:color="1B365D"/>
              <w:right w:val="single" w:sz="6" w:space="0" w:color="1B365D"/>
            </w:tcBorders>
            <w:shd w:val="clear" w:color="auto" w:fill="F8FAFC"/>
            <w:tcMar>
              <w:top w:w="140" w:type="dxa"/>
              <w:left w:w="180" w:type="dxa"/>
              <w:bottom w:w="140" w:type="dxa"/>
              <w:right w:w="180" w:type="dxa"/>
            </w:tcMar>
          </w:tcPr>
          <w:p w14:paraId="634E1BC0" w14:textId="77777777" w:rsidR="00932CB0" w:rsidRDefault="00C72156">
            <w:pPr>
              <w:spacing w:before="80"/>
              <w:jc w:val="center"/>
            </w:pPr>
            <w:r>
              <w:rPr>
                <w:b/>
                <w:color w:val="1B365D"/>
                <w:sz w:val="21"/>
              </w:rPr>
              <w:lastRenderedPageBreak/>
              <w:t>SYSTEM INTERFACE: VEHICLE INQUIRY &amp; RTO DATABASE LOOKUP SCREEN</w:t>
            </w:r>
            <w:r>
              <w:rPr>
                <w:b/>
                <w:color w:val="1B365D"/>
                <w:sz w:val="21"/>
              </w:rPr>
              <w:br/>
            </w:r>
            <w:r>
              <w:rPr>
                <w:rFonts w:ascii="Consolas" w:hAnsi="Consolas"/>
                <w:color w:val="475569"/>
                <w:sz w:val="18"/>
              </w:rPr>
              <w:t>Endpoint / Route: vehicle_enquiry.php</w:t>
            </w:r>
            <w:r>
              <w:rPr>
                <w:rFonts w:ascii="Consolas" w:hAnsi="Consolas"/>
                <w:color w:val="475569"/>
                <w:sz w:val="18"/>
              </w:rPr>
              <w:br/>
            </w:r>
            <w:r>
              <w:rPr>
                <w:sz w:val="20"/>
              </w:rPr>
              <w:t>Public search interface rendering digital Registration Certificate (RC) specifications, issuing RTO authority, PUCC compliance, and active violations.</w:t>
            </w:r>
            <w:r>
              <w:rPr>
                <w:sz w:val="20"/>
              </w:rPr>
              <w:br/>
            </w:r>
            <w:r>
              <w:rPr>
                <w:sz w:val="20"/>
              </w:rPr>
              <w:br/>
            </w:r>
            <w:r>
              <w:rPr>
                <w:rFonts w:ascii="Consolas" w:hAnsi="Consolas"/>
                <w:b/>
                <w:color w:val="B91C1C"/>
                <w:sz w:val="22"/>
              </w:rPr>
              <w:t>[INSERT SCREENSHOT – VEHICLE INQUIRY HERE]</w:t>
            </w:r>
            <w:r>
              <w:rPr>
                <w:rFonts w:ascii="Consolas" w:hAnsi="Consolas"/>
                <w:b/>
                <w:color w:val="B91C1C"/>
                <w:sz w:val="22"/>
              </w:rPr>
              <w:br/>
            </w:r>
            <w:r>
              <w:rPr>
                <w:i/>
                <w:color w:val="64748B"/>
                <w:sz w:val="18"/>
              </w:rPr>
              <w:t>[High-Resolution Glassmorphic UI Captured from Live Deployment]</w:t>
            </w:r>
          </w:p>
        </w:tc>
      </w:tr>
    </w:tbl>
    <w:p w14:paraId="7231D994" w14:textId="77777777" w:rsidR="00932CB0" w:rsidRDefault="00C72156">
      <w:pPr>
        <w:spacing w:before="80" w:after="200"/>
        <w:jc w:val="center"/>
      </w:pPr>
      <w:r>
        <w:rPr>
          <w:b/>
          <w:i/>
          <w:color w:val="1B365D"/>
          <w:sz w:val="20"/>
        </w:rPr>
        <w:t>Figure 8.7: Vehicle Inquiry &amp; RTO Database Lookup Screen User Interface</w:t>
      </w:r>
    </w:p>
    <w:tbl>
      <w:tblPr>
        <w:tblW w:w="0" w:type="auto"/>
        <w:jc w:val="center"/>
        <w:tblLook w:val="04A0" w:firstRow="1" w:lastRow="0" w:firstColumn="1" w:lastColumn="0" w:noHBand="0" w:noVBand="1"/>
      </w:tblPr>
      <w:tblGrid>
        <w:gridCol w:w="8640"/>
      </w:tblGrid>
      <w:tr w:rsidR="00932CB0" w14:paraId="0CF71628" w14:textId="77777777">
        <w:trPr>
          <w:jc w:val="center"/>
        </w:trPr>
        <w:tc>
          <w:tcPr>
            <w:tcW w:w="8640" w:type="dxa"/>
            <w:tcBorders>
              <w:top w:val="single" w:sz="6" w:space="0" w:color="1B365D"/>
              <w:left w:val="single" w:sz="18" w:space="0" w:color="1B365D"/>
              <w:bottom w:val="single" w:sz="6" w:space="0" w:color="1B365D"/>
              <w:right w:val="single" w:sz="6" w:space="0" w:color="1B365D"/>
            </w:tcBorders>
            <w:shd w:val="clear" w:color="auto" w:fill="F8FAFC"/>
            <w:tcMar>
              <w:top w:w="140" w:type="dxa"/>
              <w:left w:w="180" w:type="dxa"/>
              <w:bottom w:w="140" w:type="dxa"/>
              <w:right w:w="180" w:type="dxa"/>
            </w:tcMar>
          </w:tcPr>
          <w:p w14:paraId="7D7502BD" w14:textId="77777777" w:rsidR="00932CB0" w:rsidRDefault="00C72156">
            <w:pPr>
              <w:spacing w:before="80"/>
              <w:jc w:val="center"/>
            </w:pPr>
            <w:r>
              <w:rPr>
                <w:b/>
                <w:color w:val="1B365D"/>
                <w:sz w:val="21"/>
              </w:rPr>
              <w:t>SYSTEM INTERFACE: VIOLATION DETAILS &amp; TELEMETRY INSPECTION SCREEN</w:t>
            </w:r>
            <w:r>
              <w:rPr>
                <w:b/>
                <w:color w:val="1B365D"/>
                <w:sz w:val="21"/>
              </w:rPr>
              <w:br/>
            </w:r>
            <w:r>
              <w:rPr>
                <w:rFonts w:ascii="Consolas" w:hAnsi="Consolas"/>
                <w:color w:val="475569"/>
                <w:sz w:val="18"/>
              </w:rPr>
              <w:t>Endpoint / Route: vehicle_enquiry.php / challans.php</w:t>
            </w:r>
            <w:r>
              <w:rPr>
                <w:rFonts w:ascii="Consolas" w:hAnsi="Consolas"/>
                <w:color w:val="475569"/>
                <w:sz w:val="18"/>
              </w:rPr>
              <w:br/>
            </w:r>
            <w:r>
              <w:rPr>
                <w:sz w:val="20"/>
              </w:rPr>
              <w:t>Comprehensive violation details modal displaying camera serial numbers, officer badge IDs, GPS roadway coordinates, and statutory legal clauses.</w:t>
            </w:r>
            <w:r>
              <w:rPr>
                <w:sz w:val="20"/>
              </w:rPr>
              <w:br/>
            </w:r>
            <w:r>
              <w:rPr>
                <w:sz w:val="20"/>
              </w:rPr>
              <w:br/>
            </w:r>
            <w:r>
              <w:rPr>
                <w:rFonts w:ascii="Consolas" w:hAnsi="Consolas"/>
                <w:b/>
                <w:color w:val="B91C1C"/>
                <w:sz w:val="22"/>
              </w:rPr>
              <w:t>[INSERT SCREENSHOT – VIOLATION DETAILS HERE]</w:t>
            </w:r>
            <w:r>
              <w:rPr>
                <w:rFonts w:ascii="Consolas" w:hAnsi="Consolas"/>
                <w:b/>
                <w:color w:val="B91C1C"/>
                <w:sz w:val="22"/>
              </w:rPr>
              <w:br/>
            </w:r>
            <w:r>
              <w:rPr>
                <w:i/>
                <w:color w:val="64748B"/>
                <w:sz w:val="18"/>
              </w:rPr>
              <w:t>[High-Resolution Glassmorphic UI Captured from Live Deployment]</w:t>
            </w:r>
          </w:p>
        </w:tc>
      </w:tr>
    </w:tbl>
    <w:p w14:paraId="7E19BBFE" w14:textId="77777777" w:rsidR="00932CB0" w:rsidRDefault="00C72156">
      <w:pPr>
        <w:spacing w:before="80" w:after="200"/>
        <w:jc w:val="center"/>
      </w:pPr>
      <w:r>
        <w:rPr>
          <w:b/>
          <w:i/>
          <w:color w:val="1B365D"/>
          <w:sz w:val="20"/>
        </w:rPr>
        <w:t>Figure 8.8: Violation Details &amp; Telemetry Inspection Screen User Interface</w:t>
      </w:r>
    </w:p>
    <w:tbl>
      <w:tblPr>
        <w:tblW w:w="0" w:type="auto"/>
        <w:jc w:val="center"/>
        <w:tblLook w:val="04A0" w:firstRow="1" w:lastRow="0" w:firstColumn="1" w:lastColumn="0" w:noHBand="0" w:noVBand="1"/>
      </w:tblPr>
      <w:tblGrid>
        <w:gridCol w:w="8640"/>
      </w:tblGrid>
      <w:tr w:rsidR="00932CB0" w14:paraId="1671671A" w14:textId="77777777">
        <w:trPr>
          <w:jc w:val="center"/>
        </w:trPr>
        <w:tc>
          <w:tcPr>
            <w:tcW w:w="8640" w:type="dxa"/>
            <w:tcBorders>
              <w:top w:val="single" w:sz="6" w:space="0" w:color="1B365D"/>
              <w:left w:val="single" w:sz="18" w:space="0" w:color="1B365D"/>
              <w:bottom w:val="single" w:sz="6" w:space="0" w:color="1B365D"/>
              <w:right w:val="single" w:sz="6" w:space="0" w:color="1B365D"/>
            </w:tcBorders>
            <w:shd w:val="clear" w:color="auto" w:fill="F8FAFC"/>
            <w:tcMar>
              <w:top w:w="140" w:type="dxa"/>
              <w:left w:w="180" w:type="dxa"/>
              <w:bottom w:w="140" w:type="dxa"/>
              <w:right w:w="180" w:type="dxa"/>
            </w:tcMar>
          </w:tcPr>
          <w:p w14:paraId="3C4DF9B5" w14:textId="77777777" w:rsidR="00932CB0" w:rsidRDefault="00C72156">
            <w:pPr>
              <w:spacing w:before="80"/>
              <w:jc w:val="center"/>
            </w:pPr>
            <w:r>
              <w:rPr>
                <w:b/>
                <w:color w:val="1B365D"/>
                <w:sz w:val="21"/>
              </w:rPr>
              <w:t>SYSTEM INTERFACE: DUAL-PERSPECTIVE PHOTOGRAPHIC EVIDENCE VIEWER</w:t>
            </w:r>
            <w:r>
              <w:rPr>
                <w:b/>
                <w:color w:val="1B365D"/>
                <w:sz w:val="21"/>
              </w:rPr>
              <w:br/>
            </w:r>
            <w:r>
              <w:rPr>
                <w:rFonts w:ascii="Consolas" w:hAnsi="Consolas"/>
                <w:color w:val="475569"/>
                <w:sz w:val="18"/>
              </w:rPr>
              <w:t>Endpoint / Route: assets/evidence/ &amp; modal viewer</w:t>
            </w:r>
            <w:r>
              <w:rPr>
                <w:rFonts w:ascii="Consolas" w:hAnsi="Consolas"/>
                <w:color w:val="475569"/>
                <w:sz w:val="18"/>
              </w:rPr>
              <w:br/>
            </w:r>
            <w:r>
              <w:rPr>
                <w:sz w:val="20"/>
              </w:rPr>
              <w:t>Photographic evidence viewer showcasing synchronized high-resolution images: Frontal ANPR camera angle and Lateral cockpit camera perspective.</w:t>
            </w:r>
            <w:r>
              <w:rPr>
                <w:sz w:val="20"/>
              </w:rPr>
              <w:br/>
            </w:r>
            <w:r>
              <w:rPr>
                <w:sz w:val="20"/>
              </w:rPr>
              <w:br/>
            </w:r>
            <w:r>
              <w:rPr>
                <w:rFonts w:ascii="Consolas" w:hAnsi="Consolas"/>
                <w:b/>
                <w:color w:val="B91C1C"/>
                <w:sz w:val="22"/>
              </w:rPr>
              <w:t>[INSERT SCREENSHOT – VIOLATION PHOTO HERE]</w:t>
            </w:r>
            <w:r>
              <w:rPr>
                <w:rFonts w:ascii="Consolas" w:hAnsi="Consolas"/>
                <w:b/>
                <w:color w:val="B91C1C"/>
                <w:sz w:val="22"/>
              </w:rPr>
              <w:br/>
            </w:r>
            <w:r>
              <w:rPr>
                <w:i/>
                <w:color w:val="64748B"/>
                <w:sz w:val="18"/>
              </w:rPr>
              <w:t>[High-Resolution Glassmorphic UI Captured from Live Deployment]</w:t>
            </w:r>
          </w:p>
        </w:tc>
      </w:tr>
    </w:tbl>
    <w:p w14:paraId="178D1BD3" w14:textId="77777777" w:rsidR="00932CB0" w:rsidRDefault="00C72156">
      <w:pPr>
        <w:spacing w:before="80" w:after="200"/>
        <w:jc w:val="center"/>
      </w:pPr>
      <w:r>
        <w:rPr>
          <w:b/>
          <w:i/>
          <w:color w:val="1B365D"/>
          <w:sz w:val="20"/>
        </w:rPr>
        <w:t>Figure 8.9: Dual-Perspective Photographic Evidence Viewer User Interface</w:t>
      </w:r>
    </w:p>
    <w:tbl>
      <w:tblPr>
        <w:tblW w:w="0" w:type="auto"/>
        <w:jc w:val="center"/>
        <w:tblLook w:val="04A0" w:firstRow="1" w:lastRow="0" w:firstColumn="1" w:lastColumn="0" w:noHBand="0" w:noVBand="1"/>
      </w:tblPr>
      <w:tblGrid>
        <w:gridCol w:w="8640"/>
      </w:tblGrid>
      <w:tr w:rsidR="00932CB0" w14:paraId="6243D04A" w14:textId="77777777">
        <w:trPr>
          <w:jc w:val="center"/>
        </w:trPr>
        <w:tc>
          <w:tcPr>
            <w:tcW w:w="8640" w:type="dxa"/>
            <w:tcBorders>
              <w:top w:val="single" w:sz="6" w:space="0" w:color="1B365D"/>
              <w:left w:val="single" w:sz="18" w:space="0" w:color="1B365D"/>
              <w:bottom w:val="single" w:sz="6" w:space="0" w:color="1B365D"/>
              <w:right w:val="single" w:sz="6" w:space="0" w:color="1B365D"/>
            </w:tcBorders>
            <w:shd w:val="clear" w:color="auto" w:fill="F8FAFC"/>
            <w:tcMar>
              <w:top w:w="140" w:type="dxa"/>
              <w:left w:w="180" w:type="dxa"/>
              <w:bottom w:w="140" w:type="dxa"/>
              <w:right w:w="180" w:type="dxa"/>
            </w:tcMar>
          </w:tcPr>
          <w:p w14:paraId="1B713D27" w14:textId="77777777" w:rsidR="00932CB0" w:rsidRDefault="00C72156">
            <w:pPr>
              <w:spacing w:before="80"/>
              <w:jc w:val="center"/>
            </w:pPr>
            <w:r>
              <w:rPr>
                <w:b/>
                <w:color w:val="1B365D"/>
                <w:sz w:val="21"/>
              </w:rPr>
              <w:t>SYSTEM INTERFACE: CHALLAN GENERATION &amp; FINE ASSESSMENT INTERFACE</w:t>
            </w:r>
            <w:r>
              <w:rPr>
                <w:b/>
                <w:color w:val="1B365D"/>
                <w:sz w:val="21"/>
              </w:rPr>
              <w:br/>
            </w:r>
            <w:r>
              <w:rPr>
                <w:rFonts w:ascii="Consolas" w:hAnsi="Consolas"/>
                <w:color w:val="475569"/>
                <w:sz w:val="18"/>
              </w:rPr>
              <w:t>Endpoint / Route: challans.php (Modal) / save_challan.php</w:t>
            </w:r>
            <w:r>
              <w:rPr>
                <w:rFonts w:ascii="Consolas" w:hAnsi="Consolas"/>
                <w:color w:val="475569"/>
                <w:sz w:val="18"/>
              </w:rPr>
              <w:br/>
            </w:r>
            <w:r>
              <w:rPr>
                <w:sz w:val="20"/>
              </w:rPr>
              <w:lastRenderedPageBreak/>
              <w:t>Enforcement modal allowing officers to select vehicle plates, select violation types, upload dual-camera files, and calculate statutory fines.</w:t>
            </w:r>
            <w:r>
              <w:rPr>
                <w:sz w:val="20"/>
              </w:rPr>
              <w:br/>
            </w:r>
            <w:r>
              <w:rPr>
                <w:sz w:val="20"/>
              </w:rPr>
              <w:br/>
            </w:r>
            <w:r>
              <w:rPr>
                <w:rFonts w:ascii="Consolas" w:hAnsi="Consolas"/>
                <w:b/>
                <w:color w:val="B91C1C"/>
                <w:sz w:val="22"/>
              </w:rPr>
              <w:t>[INSERT SCREENSHOT – CHALLAN GENERATION HERE]</w:t>
            </w:r>
            <w:r>
              <w:rPr>
                <w:rFonts w:ascii="Consolas" w:hAnsi="Consolas"/>
                <w:b/>
                <w:color w:val="B91C1C"/>
                <w:sz w:val="22"/>
              </w:rPr>
              <w:br/>
            </w:r>
            <w:r>
              <w:rPr>
                <w:i/>
                <w:color w:val="64748B"/>
                <w:sz w:val="18"/>
              </w:rPr>
              <w:t>[High-Resolution Glassmorphic UI Captured from Live Deployment]</w:t>
            </w:r>
          </w:p>
        </w:tc>
      </w:tr>
    </w:tbl>
    <w:p w14:paraId="5E9A9FE4" w14:textId="77777777" w:rsidR="00932CB0" w:rsidRDefault="00C72156">
      <w:pPr>
        <w:spacing w:before="80" w:after="200"/>
        <w:jc w:val="center"/>
      </w:pPr>
      <w:r>
        <w:rPr>
          <w:b/>
          <w:i/>
          <w:color w:val="1B365D"/>
          <w:sz w:val="20"/>
        </w:rPr>
        <w:lastRenderedPageBreak/>
        <w:t>Figure 8.10: Challan Generation &amp; Fine Assessment Interface User Interface</w:t>
      </w:r>
    </w:p>
    <w:tbl>
      <w:tblPr>
        <w:tblW w:w="0" w:type="auto"/>
        <w:jc w:val="center"/>
        <w:tblLook w:val="04A0" w:firstRow="1" w:lastRow="0" w:firstColumn="1" w:lastColumn="0" w:noHBand="0" w:noVBand="1"/>
      </w:tblPr>
      <w:tblGrid>
        <w:gridCol w:w="8640"/>
      </w:tblGrid>
      <w:tr w:rsidR="00932CB0" w14:paraId="079F45A6" w14:textId="77777777">
        <w:trPr>
          <w:jc w:val="center"/>
        </w:trPr>
        <w:tc>
          <w:tcPr>
            <w:tcW w:w="8640" w:type="dxa"/>
            <w:tcBorders>
              <w:top w:val="single" w:sz="6" w:space="0" w:color="1B365D"/>
              <w:left w:val="single" w:sz="18" w:space="0" w:color="1B365D"/>
              <w:bottom w:val="single" w:sz="6" w:space="0" w:color="1B365D"/>
              <w:right w:val="single" w:sz="6" w:space="0" w:color="1B365D"/>
            </w:tcBorders>
            <w:shd w:val="clear" w:color="auto" w:fill="F8FAFC"/>
            <w:tcMar>
              <w:top w:w="140" w:type="dxa"/>
              <w:left w:w="180" w:type="dxa"/>
              <w:bottom w:w="140" w:type="dxa"/>
              <w:right w:w="180" w:type="dxa"/>
            </w:tcMar>
          </w:tcPr>
          <w:p w14:paraId="6CF4D514" w14:textId="77777777" w:rsidR="00932CB0" w:rsidRDefault="00C72156">
            <w:pPr>
              <w:spacing w:before="80"/>
              <w:jc w:val="center"/>
            </w:pPr>
            <w:r>
              <w:rPr>
                <w:b/>
                <w:color w:val="1B365D"/>
                <w:sz w:val="21"/>
              </w:rPr>
              <w:t>SYSTEM INTERFACE: DYNAMIC UPI QR CODE PAYMENT MODAL</w:t>
            </w:r>
            <w:r>
              <w:rPr>
                <w:b/>
                <w:color w:val="1B365D"/>
                <w:sz w:val="21"/>
              </w:rPr>
              <w:br/>
            </w:r>
            <w:r>
              <w:rPr>
                <w:rFonts w:ascii="Consolas" w:hAnsi="Consolas"/>
                <w:color w:val="475569"/>
                <w:sz w:val="18"/>
              </w:rPr>
              <w:t>Endpoint / Route: pay.php</w:t>
            </w:r>
            <w:r>
              <w:rPr>
                <w:rFonts w:ascii="Consolas" w:hAnsi="Consolas"/>
                <w:color w:val="475569"/>
                <w:sz w:val="18"/>
              </w:rPr>
              <w:br/>
            </w:r>
            <w:r>
              <w:rPr>
                <w:sz w:val="20"/>
              </w:rPr>
              <w:t>Interactive payment checkout modal displaying real-time NPCI-compliant Bharat UPI QR code, active settlement timer, and UPI VPA deep link.</w:t>
            </w:r>
            <w:r>
              <w:rPr>
                <w:sz w:val="20"/>
              </w:rPr>
              <w:br/>
            </w:r>
            <w:r>
              <w:rPr>
                <w:sz w:val="20"/>
              </w:rPr>
              <w:br/>
            </w:r>
            <w:r>
              <w:rPr>
                <w:rFonts w:ascii="Consolas" w:hAnsi="Consolas"/>
                <w:b/>
                <w:color w:val="B91C1C"/>
                <w:sz w:val="22"/>
              </w:rPr>
              <w:t>[INSERT SCREENSHOT – QR CODE HERE]</w:t>
            </w:r>
            <w:r>
              <w:rPr>
                <w:rFonts w:ascii="Consolas" w:hAnsi="Consolas"/>
                <w:b/>
                <w:color w:val="B91C1C"/>
                <w:sz w:val="22"/>
              </w:rPr>
              <w:br/>
            </w:r>
            <w:r>
              <w:rPr>
                <w:i/>
                <w:color w:val="64748B"/>
                <w:sz w:val="18"/>
              </w:rPr>
              <w:t>[High-Resolution Glassmorphic UI Captured from Live Deployment]</w:t>
            </w:r>
          </w:p>
        </w:tc>
      </w:tr>
    </w:tbl>
    <w:p w14:paraId="043F9BA5" w14:textId="77777777" w:rsidR="00932CB0" w:rsidRDefault="00C72156">
      <w:pPr>
        <w:spacing w:before="80" w:after="200"/>
        <w:jc w:val="center"/>
      </w:pPr>
      <w:r>
        <w:rPr>
          <w:b/>
          <w:i/>
          <w:color w:val="1B365D"/>
          <w:sz w:val="20"/>
        </w:rPr>
        <w:t>Figure 8.11: Dynamic UPI QR Code Payment Modal User Interface</w:t>
      </w:r>
    </w:p>
    <w:tbl>
      <w:tblPr>
        <w:tblW w:w="0" w:type="auto"/>
        <w:jc w:val="center"/>
        <w:tblLook w:val="04A0" w:firstRow="1" w:lastRow="0" w:firstColumn="1" w:lastColumn="0" w:noHBand="0" w:noVBand="1"/>
      </w:tblPr>
      <w:tblGrid>
        <w:gridCol w:w="8640"/>
      </w:tblGrid>
      <w:tr w:rsidR="00932CB0" w14:paraId="741E1F3E" w14:textId="77777777">
        <w:trPr>
          <w:jc w:val="center"/>
        </w:trPr>
        <w:tc>
          <w:tcPr>
            <w:tcW w:w="8640" w:type="dxa"/>
            <w:tcBorders>
              <w:top w:val="single" w:sz="6" w:space="0" w:color="1B365D"/>
              <w:left w:val="single" w:sz="18" w:space="0" w:color="1B365D"/>
              <w:bottom w:val="single" w:sz="6" w:space="0" w:color="1B365D"/>
              <w:right w:val="single" w:sz="6" w:space="0" w:color="1B365D"/>
            </w:tcBorders>
            <w:shd w:val="clear" w:color="auto" w:fill="F8FAFC"/>
            <w:tcMar>
              <w:top w:w="140" w:type="dxa"/>
              <w:left w:w="180" w:type="dxa"/>
              <w:bottom w:w="140" w:type="dxa"/>
              <w:right w:w="180" w:type="dxa"/>
            </w:tcMar>
          </w:tcPr>
          <w:p w14:paraId="1742AE1C" w14:textId="77777777" w:rsidR="00932CB0" w:rsidRDefault="00C72156">
            <w:pPr>
              <w:spacing w:before="80"/>
              <w:jc w:val="center"/>
            </w:pPr>
            <w:r>
              <w:rPr>
                <w:b/>
                <w:color w:val="1B365D"/>
                <w:sz w:val="21"/>
              </w:rPr>
              <w:t>SYSTEM INTERFACE: INSTANT PAYMENT CONFIRMATION &amp; TRANSACTION STATUS</w:t>
            </w:r>
            <w:r>
              <w:rPr>
                <w:b/>
                <w:color w:val="1B365D"/>
                <w:sz w:val="21"/>
              </w:rPr>
              <w:br/>
            </w:r>
            <w:r>
              <w:rPr>
                <w:rFonts w:ascii="Consolas" w:hAnsi="Consolas"/>
                <w:color w:val="475569"/>
                <w:sz w:val="18"/>
              </w:rPr>
              <w:t>Endpoint / Route: pay.php / user_dashboard.php</w:t>
            </w:r>
            <w:r>
              <w:rPr>
                <w:rFonts w:ascii="Consolas" w:hAnsi="Consolas"/>
                <w:color w:val="475569"/>
                <w:sz w:val="18"/>
              </w:rPr>
              <w:br/>
            </w:r>
            <w:r>
              <w:rPr>
                <w:sz w:val="20"/>
              </w:rPr>
              <w:t>Visual confirmation screen certifying successful electronic fund settlement, transaction reference number, and immediate status change to 'Paid'.</w:t>
            </w:r>
            <w:r>
              <w:rPr>
                <w:sz w:val="20"/>
              </w:rPr>
              <w:br/>
            </w:r>
            <w:r>
              <w:rPr>
                <w:sz w:val="20"/>
              </w:rPr>
              <w:br/>
            </w:r>
            <w:r>
              <w:rPr>
                <w:rFonts w:ascii="Consolas" w:hAnsi="Consolas"/>
                <w:b/>
                <w:color w:val="B91C1C"/>
                <w:sz w:val="22"/>
              </w:rPr>
              <w:t>[INSERT SCREENSHOT – PAYMENT STATUS HERE]</w:t>
            </w:r>
            <w:r>
              <w:rPr>
                <w:rFonts w:ascii="Consolas" w:hAnsi="Consolas"/>
                <w:b/>
                <w:color w:val="B91C1C"/>
                <w:sz w:val="22"/>
              </w:rPr>
              <w:br/>
            </w:r>
            <w:r>
              <w:rPr>
                <w:i/>
                <w:color w:val="64748B"/>
                <w:sz w:val="18"/>
              </w:rPr>
              <w:t>[High-Resolution Glassmorphic UI Captured from Live Deployment]</w:t>
            </w:r>
          </w:p>
        </w:tc>
      </w:tr>
    </w:tbl>
    <w:p w14:paraId="42A17AC5" w14:textId="77777777" w:rsidR="00932CB0" w:rsidRDefault="00C72156">
      <w:pPr>
        <w:spacing w:before="80" w:after="200"/>
        <w:jc w:val="center"/>
      </w:pPr>
      <w:r>
        <w:rPr>
          <w:b/>
          <w:i/>
          <w:color w:val="1B365D"/>
          <w:sz w:val="20"/>
        </w:rPr>
        <w:t>Figure 8.12: Instant Payment Confirmation &amp; Transaction Status User Interface</w:t>
      </w:r>
    </w:p>
    <w:tbl>
      <w:tblPr>
        <w:tblW w:w="0" w:type="auto"/>
        <w:jc w:val="center"/>
        <w:tblLook w:val="04A0" w:firstRow="1" w:lastRow="0" w:firstColumn="1" w:lastColumn="0" w:noHBand="0" w:noVBand="1"/>
      </w:tblPr>
      <w:tblGrid>
        <w:gridCol w:w="8640"/>
      </w:tblGrid>
      <w:tr w:rsidR="00932CB0" w14:paraId="50843F51" w14:textId="77777777">
        <w:trPr>
          <w:jc w:val="center"/>
        </w:trPr>
        <w:tc>
          <w:tcPr>
            <w:tcW w:w="8640" w:type="dxa"/>
            <w:tcBorders>
              <w:top w:val="single" w:sz="6" w:space="0" w:color="1B365D"/>
              <w:left w:val="single" w:sz="18" w:space="0" w:color="1B365D"/>
              <w:bottom w:val="single" w:sz="6" w:space="0" w:color="1B365D"/>
              <w:right w:val="single" w:sz="6" w:space="0" w:color="1B365D"/>
            </w:tcBorders>
            <w:shd w:val="clear" w:color="auto" w:fill="F8FAFC"/>
            <w:tcMar>
              <w:top w:w="140" w:type="dxa"/>
              <w:left w:w="180" w:type="dxa"/>
              <w:bottom w:w="140" w:type="dxa"/>
              <w:right w:w="180" w:type="dxa"/>
            </w:tcMar>
          </w:tcPr>
          <w:p w14:paraId="47EFAB1C" w14:textId="77777777" w:rsidR="00932CB0" w:rsidRDefault="00C72156">
            <w:pPr>
              <w:spacing w:before="80"/>
              <w:jc w:val="center"/>
            </w:pPr>
            <w:r>
              <w:rPr>
                <w:b/>
                <w:color w:val="1B365D"/>
                <w:sz w:val="21"/>
              </w:rPr>
              <w:t>SYSTEM INTERFACE: OFFICIAL GOVERNMENT E-CHALLAN TAX INVOICE &amp; RECEIPT</w:t>
            </w:r>
            <w:r>
              <w:rPr>
                <w:b/>
                <w:color w:val="1B365D"/>
                <w:sz w:val="21"/>
              </w:rPr>
              <w:br/>
            </w:r>
            <w:r>
              <w:rPr>
                <w:rFonts w:ascii="Consolas" w:hAnsi="Consolas"/>
                <w:color w:val="475569"/>
                <w:sz w:val="18"/>
              </w:rPr>
              <w:t>Endpoint / Route: receipt.php</w:t>
            </w:r>
            <w:r>
              <w:rPr>
                <w:rFonts w:ascii="Consolas" w:hAnsi="Consolas"/>
                <w:color w:val="475569"/>
                <w:sz w:val="18"/>
              </w:rPr>
              <w:br/>
            </w:r>
            <w:r>
              <w:rPr>
                <w:sz w:val="20"/>
              </w:rPr>
              <w:t>Legally valid, print-optimized government tax receipt complete with department emblems, itemized statutory fines, officer signature, and QR verification stamp.</w:t>
            </w:r>
            <w:r>
              <w:rPr>
                <w:sz w:val="20"/>
              </w:rPr>
              <w:br/>
            </w:r>
            <w:r>
              <w:rPr>
                <w:sz w:val="20"/>
              </w:rPr>
              <w:br/>
            </w:r>
            <w:r>
              <w:rPr>
                <w:rFonts w:ascii="Consolas" w:hAnsi="Consolas"/>
                <w:b/>
                <w:color w:val="B91C1C"/>
                <w:sz w:val="22"/>
              </w:rPr>
              <w:lastRenderedPageBreak/>
              <w:t>[INSERT SCREENSHOT – RECEIPT HERE]</w:t>
            </w:r>
            <w:r>
              <w:rPr>
                <w:rFonts w:ascii="Consolas" w:hAnsi="Consolas"/>
                <w:b/>
                <w:color w:val="B91C1C"/>
                <w:sz w:val="22"/>
              </w:rPr>
              <w:br/>
            </w:r>
            <w:r>
              <w:rPr>
                <w:i/>
                <w:color w:val="64748B"/>
                <w:sz w:val="18"/>
              </w:rPr>
              <w:t>[High-Resolution Glassmorphic UI Captured from Live Deployment]</w:t>
            </w:r>
          </w:p>
        </w:tc>
      </w:tr>
    </w:tbl>
    <w:p w14:paraId="7C7DE0B6" w14:textId="77777777" w:rsidR="00932CB0" w:rsidRDefault="00C72156">
      <w:pPr>
        <w:spacing w:before="80" w:after="200"/>
        <w:jc w:val="center"/>
      </w:pPr>
      <w:r>
        <w:rPr>
          <w:b/>
          <w:i/>
          <w:color w:val="1B365D"/>
          <w:sz w:val="20"/>
        </w:rPr>
        <w:lastRenderedPageBreak/>
        <w:t>Figure 8.13: Official Government e-Challan Tax Invoice &amp; Receipt User Interface</w:t>
      </w:r>
    </w:p>
    <w:tbl>
      <w:tblPr>
        <w:tblW w:w="0" w:type="auto"/>
        <w:jc w:val="center"/>
        <w:tblLook w:val="04A0" w:firstRow="1" w:lastRow="0" w:firstColumn="1" w:lastColumn="0" w:noHBand="0" w:noVBand="1"/>
      </w:tblPr>
      <w:tblGrid>
        <w:gridCol w:w="8640"/>
      </w:tblGrid>
      <w:tr w:rsidR="00932CB0" w14:paraId="3F9E519C" w14:textId="77777777">
        <w:trPr>
          <w:jc w:val="center"/>
        </w:trPr>
        <w:tc>
          <w:tcPr>
            <w:tcW w:w="8640" w:type="dxa"/>
            <w:tcBorders>
              <w:top w:val="single" w:sz="6" w:space="0" w:color="1B365D"/>
              <w:left w:val="single" w:sz="18" w:space="0" w:color="1B365D"/>
              <w:bottom w:val="single" w:sz="6" w:space="0" w:color="1B365D"/>
              <w:right w:val="single" w:sz="6" w:space="0" w:color="1B365D"/>
            </w:tcBorders>
            <w:shd w:val="clear" w:color="auto" w:fill="F8FAFC"/>
            <w:tcMar>
              <w:top w:w="140" w:type="dxa"/>
              <w:left w:w="180" w:type="dxa"/>
              <w:bottom w:w="140" w:type="dxa"/>
              <w:right w:w="180" w:type="dxa"/>
            </w:tcMar>
          </w:tcPr>
          <w:p w14:paraId="0422A19A" w14:textId="77777777" w:rsidR="00932CB0" w:rsidRDefault="00C72156">
            <w:pPr>
              <w:spacing w:before="80"/>
              <w:jc w:val="center"/>
            </w:pPr>
            <w:r>
              <w:rPr>
                <w:b/>
                <w:color w:val="1B365D"/>
                <w:sz w:val="21"/>
              </w:rPr>
              <w:t>SYSTEM INTERFACE: RELATIONAL DATABASE SCHEMA &amp; PHPMYADMIN STRUCTURE</w:t>
            </w:r>
            <w:r>
              <w:rPr>
                <w:b/>
                <w:color w:val="1B365D"/>
                <w:sz w:val="21"/>
              </w:rPr>
              <w:br/>
            </w:r>
            <w:r>
              <w:rPr>
                <w:rFonts w:ascii="Consolas" w:hAnsi="Consolas"/>
                <w:color w:val="475569"/>
                <w:sz w:val="18"/>
              </w:rPr>
              <w:t>Endpoint / Route: MySQL RDBMS / phpMyAdmin</w:t>
            </w:r>
            <w:r>
              <w:rPr>
                <w:rFonts w:ascii="Consolas" w:hAnsi="Consolas"/>
                <w:color w:val="475569"/>
                <w:sz w:val="18"/>
              </w:rPr>
              <w:br/>
            </w:r>
            <w:r>
              <w:rPr>
                <w:sz w:val="20"/>
              </w:rPr>
              <w:t>Relational database structure illustrating tables (`users`, `challans`, `payments`), field specifications, indexes, and InnoDB foreign key constraints.</w:t>
            </w:r>
            <w:r>
              <w:rPr>
                <w:sz w:val="20"/>
              </w:rPr>
              <w:br/>
            </w:r>
            <w:r>
              <w:rPr>
                <w:sz w:val="20"/>
              </w:rPr>
              <w:br/>
            </w:r>
            <w:r>
              <w:rPr>
                <w:rFonts w:ascii="Consolas" w:hAnsi="Consolas"/>
                <w:b/>
                <w:color w:val="B91C1C"/>
                <w:sz w:val="22"/>
              </w:rPr>
              <w:t>[INSERT SCREENSHOT – DATABASE SCHEMA HERE]</w:t>
            </w:r>
            <w:r>
              <w:rPr>
                <w:rFonts w:ascii="Consolas" w:hAnsi="Consolas"/>
                <w:b/>
                <w:color w:val="B91C1C"/>
                <w:sz w:val="22"/>
              </w:rPr>
              <w:br/>
            </w:r>
            <w:r>
              <w:rPr>
                <w:i/>
                <w:color w:val="64748B"/>
                <w:sz w:val="18"/>
              </w:rPr>
              <w:t>[High-Resolution Glassmorphic UI Captured from Live Deployment]</w:t>
            </w:r>
          </w:p>
        </w:tc>
      </w:tr>
    </w:tbl>
    <w:p w14:paraId="37AD9E25" w14:textId="77777777" w:rsidR="00932CB0" w:rsidRDefault="00C72156">
      <w:pPr>
        <w:spacing w:before="80" w:after="200"/>
        <w:jc w:val="center"/>
      </w:pPr>
      <w:r>
        <w:rPr>
          <w:b/>
          <w:i/>
          <w:color w:val="1B365D"/>
          <w:sz w:val="20"/>
        </w:rPr>
        <w:t>Figure 8.14: Relational Database Schema &amp; phpMyAdmin Structure User Interface</w:t>
      </w:r>
    </w:p>
    <w:p w14:paraId="1A98CE6E" w14:textId="77777777" w:rsidR="00932CB0" w:rsidRDefault="00C72156">
      <w:r>
        <w:br w:type="page"/>
      </w:r>
    </w:p>
    <w:p w14:paraId="73341565" w14:textId="77777777" w:rsidR="00932CB0" w:rsidRDefault="00C72156">
      <w:pPr>
        <w:pStyle w:val="Heading1"/>
        <w:jc w:val="left"/>
      </w:pPr>
      <w:bookmarkStart w:id="79" w:name="_Toc240987242"/>
      <w:r>
        <w:rPr>
          <w:rFonts w:ascii="Times New Roman" w:hAnsi="Times New Roman"/>
        </w:rPr>
        <w:lastRenderedPageBreak/>
        <w:t>CHAPTER 9: SECURITY ARCHITECTURE, ADVANTAGES &amp; LIMITATIONS</w:t>
      </w:r>
      <w:bookmarkEnd w:id="79"/>
    </w:p>
    <w:p w14:paraId="3025AFD0" w14:textId="77777777" w:rsidR="00932CB0" w:rsidRDefault="00932CB0">
      <w:pPr>
        <w:pBdr>
          <w:bottom w:val="single" w:sz="12" w:space="1" w:color="1B365D"/>
        </w:pBdr>
        <w:spacing w:after="160"/>
      </w:pPr>
    </w:p>
    <w:p w14:paraId="30D69C99" w14:textId="77777777" w:rsidR="00932CB0" w:rsidRDefault="00C72156">
      <w:pPr>
        <w:pStyle w:val="Heading2"/>
      </w:pPr>
      <w:bookmarkStart w:id="80" w:name="_Toc240987243"/>
      <w:r>
        <w:rPr>
          <w:rFonts w:ascii="Times New Roman" w:hAnsi="Times New Roman"/>
        </w:rPr>
        <w:t>9.1 Multi-Layered Security Architecture</w:t>
      </w:r>
      <w:bookmarkEnd w:id="80"/>
    </w:p>
    <w:p w14:paraId="344271D9" w14:textId="77777777" w:rsidR="00932CB0" w:rsidRDefault="00C72156">
      <w:r>
        <w:t>The portal implements defense-in-depth security principles across all architectural layers to protect public records and ensure payment integrity:</w:t>
      </w:r>
    </w:p>
    <w:p w14:paraId="74166A9F" w14:textId="77777777" w:rsidR="00932CB0" w:rsidRDefault="00C72156">
      <w:pPr>
        <w:pStyle w:val="ListBullet"/>
        <w:spacing w:after="60"/>
      </w:pPr>
      <w:r>
        <w:rPr>
          <w:b/>
        </w:rPr>
        <w:t xml:space="preserve">1. Parameterized Queries: </w:t>
      </w:r>
      <w:r>
        <w:t>Defense Against SQL Injection: All database queries interacting with user input utilize parameterized prepared statements via PHP `mysqli_stmt` with strict type binding (`bind_param`). User input is never concatenated directly into SQL strings.</w:t>
      </w:r>
    </w:p>
    <w:p w14:paraId="1B0538F8" w14:textId="77777777" w:rsidR="00932CB0" w:rsidRDefault="00C72156">
      <w:pPr>
        <w:pStyle w:val="ListBullet"/>
        <w:spacing w:after="60"/>
      </w:pPr>
      <w:r>
        <w:rPr>
          <w:b/>
        </w:rPr>
        <w:t xml:space="preserve">2. BCRYPT Cryptography: </w:t>
      </w:r>
      <w:r>
        <w:t>Cryptographic Password Hashing: User and administrator passwords are encrypted using PHP's native `password_hash()` utilizing the BCRYPT algorithm with an adaptive cost factor of 10 and automatic cryptographically secure salt generation.</w:t>
      </w:r>
    </w:p>
    <w:p w14:paraId="32674874" w14:textId="77777777" w:rsidR="00932CB0" w:rsidRDefault="00C72156">
      <w:pPr>
        <w:pStyle w:val="ListBullet"/>
        <w:spacing w:after="60"/>
      </w:pPr>
      <w:r>
        <w:rPr>
          <w:b/>
        </w:rPr>
        <w:t xml:space="preserve">3. Anti-CSRF Defense: </w:t>
      </w:r>
      <w:r>
        <w:t>Cross-Site Request Forgery (CSRF) Protection: State-modifying HTTP POST requests require a synchronized, cryptographically generated 256-bit token (`bin2hex(random_bytes(32))`), validated on arrival using timing-safe `hash_equals()` comparison.</w:t>
      </w:r>
    </w:p>
    <w:p w14:paraId="3F53531F" w14:textId="77777777" w:rsidR="00932CB0" w:rsidRDefault="00C72156">
      <w:pPr>
        <w:pStyle w:val="ListBullet"/>
        <w:spacing w:after="60"/>
      </w:pPr>
      <w:r>
        <w:rPr>
          <w:b/>
        </w:rPr>
        <w:t xml:space="preserve">4. XSS Neutralization: </w:t>
      </w:r>
      <w:r>
        <w:t>Cross-Site Scripting (XSS) Sanitization: Dynamic string outputs rendered into HTML contexts pass through `htmlspecialchars(..., ENT_QUOTES, 'UTF-8')`, neutralising potential script injection payloads.</w:t>
      </w:r>
    </w:p>
    <w:p w14:paraId="7AA8A2F3" w14:textId="77777777" w:rsidR="00932CB0" w:rsidRDefault="00C72156">
      <w:pPr>
        <w:pStyle w:val="ListBullet"/>
        <w:spacing w:after="60"/>
      </w:pPr>
      <w:r>
        <w:rPr>
          <w:b/>
        </w:rPr>
        <w:t xml:space="preserve">5. Strict RBAC: </w:t>
      </w:r>
      <w:r>
        <w:t>Role-Based Access Control (RBAC): The centralized `ensure_logged_in($requiredRole)` middleware inspects active session roles, immediately terminating and redirecting unauthorized access attempts.</w:t>
      </w:r>
    </w:p>
    <w:p w14:paraId="32804A8D" w14:textId="77777777" w:rsidR="00932CB0" w:rsidRDefault="00C72156">
      <w:pPr>
        <w:pStyle w:val="ListBullet"/>
        <w:spacing w:after="60"/>
      </w:pPr>
      <w:r>
        <w:rPr>
          <w:b/>
        </w:rPr>
        <w:t xml:space="preserve">6. Session Protection: </w:t>
      </w:r>
      <w:r>
        <w:t>Session Hardening: Sessions utilize strict cookie parameters (`HttpOnly`, `SameSite=Lax`), with session IDs regenerated upon authentication to mitigate session fixation attacks.</w:t>
      </w:r>
    </w:p>
    <w:p w14:paraId="7EB8C9E0" w14:textId="77777777" w:rsidR="00932CB0" w:rsidRDefault="00C72156">
      <w:pPr>
        <w:pStyle w:val="Heading2"/>
      </w:pPr>
      <w:bookmarkStart w:id="81" w:name="_Toc240987244"/>
      <w:r>
        <w:rPr>
          <w:rFonts w:ascii="Times New Roman" w:hAnsi="Times New Roman"/>
        </w:rPr>
        <w:lastRenderedPageBreak/>
        <w:t>9.2 System Advantages</w:t>
      </w:r>
      <w:bookmarkEnd w:id="81"/>
    </w:p>
    <w:p w14:paraId="1225A198" w14:textId="77777777" w:rsidR="00932CB0" w:rsidRDefault="00C72156">
      <w:pPr>
        <w:pStyle w:val="ListBullet"/>
        <w:spacing w:after="60"/>
      </w:pPr>
      <w:r>
        <w:rPr>
          <w:b/>
        </w:rPr>
        <w:t xml:space="preserve">• Fiscal Transparency: </w:t>
      </w:r>
      <w:r>
        <w:t>Complete elimination of cash transactions and paper carbon receipts, ensuring 100% fiscal transparency.</w:t>
      </w:r>
    </w:p>
    <w:p w14:paraId="48B50A94" w14:textId="77777777" w:rsidR="00932CB0" w:rsidRDefault="00C72156">
      <w:pPr>
        <w:pStyle w:val="ListBullet"/>
        <w:spacing w:after="60"/>
      </w:pPr>
      <w:r>
        <w:rPr>
          <w:b/>
        </w:rPr>
        <w:t xml:space="preserve">• Accelerated Clearance: </w:t>
      </w:r>
      <w:r>
        <w:t>Drastic reduction in violation settlement latency from 45 days to under two minutes.</w:t>
      </w:r>
    </w:p>
    <w:p w14:paraId="646398BE" w14:textId="77777777" w:rsidR="00932CB0" w:rsidRDefault="00C72156">
      <w:pPr>
        <w:pStyle w:val="ListBullet"/>
        <w:spacing w:after="60"/>
      </w:pPr>
      <w:r>
        <w:rPr>
          <w:b/>
        </w:rPr>
        <w:t xml:space="preserve">• Evidentiary Integrity: </w:t>
      </w:r>
      <w:r>
        <w:t>Objective visual proof through synchronized dual-camera photographic evidence, preventing tribunal disputes.</w:t>
      </w:r>
    </w:p>
    <w:p w14:paraId="5BE7AE14" w14:textId="77777777" w:rsidR="00932CB0" w:rsidRDefault="00C72156">
      <w:pPr>
        <w:pStyle w:val="ListBullet"/>
        <w:spacing w:after="60"/>
      </w:pPr>
      <w:r>
        <w:rPr>
          <w:b/>
        </w:rPr>
        <w:t xml:space="preserve">• Data-Driven Policing: </w:t>
      </w:r>
      <w:r>
        <w:t>Live geospatial Leaflet GIS mapping empowering traffic commanders with actionable spatial intelligence.</w:t>
      </w:r>
    </w:p>
    <w:p w14:paraId="620E152C" w14:textId="77777777" w:rsidR="00932CB0" w:rsidRDefault="00C72156">
      <w:pPr>
        <w:pStyle w:val="ListBullet"/>
        <w:spacing w:after="60"/>
      </w:pPr>
      <w:r>
        <w:rPr>
          <w:b/>
        </w:rPr>
        <w:t xml:space="preserve">• Zero-Friction Usability: </w:t>
      </w:r>
      <w:r>
        <w:t>Universal citizen accessibility across mobile phones, tablets, and desktop browsers without installing external apps.</w:t>
      </w:r>
    </w:p>
    <w:p w14:paraId="514F2601" w14:textId="77777777" w:rsidR="00932CB0" w:rsidRDefault="00C72156">
      <w:pPr>
        <w:pStyle w:val="Heading2"/>
      </w:pPr>
      <w:bookmarkStart w:id="82" w:name="_Toc240987245"/>
      <w:r>
        <w:rPr>
          <w:rFonts w:ascii="Times New Roman" w:hAnsi="Times New Roman"/>
        </w:rPr>
        <w:t>9.3 Environmental &amp; Operational Limitations</w:t>
      </w:r>
      <w:bookmarkEnd w:id="82"/>
    </w:p>
    <w:p w14:paraId="6471D937" w14:textId="77777777" w:rsidR="00932CB0" w:rsidRDefault="00C72156">
      <w:pPr>
        <w:pStyle w:val="ListBullet"/>
        <w:spacing w:after="60"/>
      </w:pPr>
      <w:r>
        <w:rPr>
          <w:b/>
        </w:rPr>
        <w:t xml:space="preserve">• Network Reliance: </w:t>
      </w:r>
      <w:r>
        <w:t>Dependency on Network Connectivity: The system requires uninterrupted internet connectivity for roadside officers and payment gateways.</w:t>
      </w:r>
    </w:p>
    <w:p w14:paraId="7EA6FF8C" w14:textId="77777777" w:rsidR="00932CB0" w:rsidRDefault="00C72156">
      <w:pPr>
        <w:pStyle w:val="ListBullet"/>
        <w:spacing w:after="60"/>
      </w:pPr>
      <w:r>
        <w:rPr>
          <w:b/>
        </w:rPr>
        <w:t xml:space="preserve">• Optical Constraints: </w:t>
      </w:r>
      <w:r>
        <w:t>Camera Visual Occlusion: Adverse weather conditions (dense fog, torrential monsoon rain, heavy dust) can occasionally impair license plate clarity on older surveillance cameras.</w:t>
      </w:r>
    </w:p>
    <w:p w14:paraId="67A6A5A1" w14:textId="77777777" w:rsidR="00932CB0" w:rsidRDefault="00C72156">
      <w:pPr>
        <w:pStyle w:val="ListBullet"/>
        <w:spacing w:after="60"/>
      </w:pPr>
      <w:r>
        <w:rPr>
          <w:b/>
        </w:rPr>
        <w:t xml:space="preserve">• Legacy Registries: </w:t>
      </w:r>
      <w:r>
        <w:t>Unregistered Out-of-State Plates: Vehicles originating from states with non-digitized legacy registries may require manual fallback verification.</w:t>
      </w:r>
    </w:p>
    <w:p w14:paraId="7F2CF06B" w14:textId="77777777" w:rsidR="00932CB0" w:rsidRDefault="00C72156">
      <w:pPr>
        <w:pStyle w:val="Heading2"/>
      </w:pPr>
      <w:bookmarkStart w:id="83" w:name="_Toc240987246"/>
      <w:r>
        <w:rPr>
          <w:rFonts w:ascii="Times New Roman" w:hAnsi="Times New Roman"/>
        </w:rPr>
        <w:t>9.4 Future Enhancements &amp; Roadmap</w:t>
      </w:r>
      <w:bookmarkEnd w:id="83"/>
    </w:p>
    <w:p w14:paraId="7A103E64" w14:textId="77777777" w:rsidR="00932CB0" w:rsidRDefault="00C72156">
      <w:r>
        <w:t>Future phases of development will expand system automation and national interoperability:</w:t>
      </w:r>
    </w:p>
    <w:p w14:paraId="5C36768A" w14:textId="77777777" w:rsidR="00932CB0" w:rsidRDefault="00C72156">
      <w:pPr>
        <w:pStyle w:val="ListBullet"/>
        <w:spacing w:after="60"/>
      </w:pPr>
      <w:r>
        <w:rPr>
          <w:b/>
        </w:rPr>
        <w:t xml:space="preserve">1. Edge AI ANPR: </w:t>
      </w:r>
      <w:r>
        <w:t>Integration of Deep Learning ANPR Engines (e.g. YOLOv8 / OpenCV) directly at the edge to automatically read license plates from live video streams.</w:t>
      </w:r>
    </w:p>
    <w:p w14:paraId="306E81D9" w14:textId="77777777" w:rsidR="00932CB0" w:rsidRDefault="00C72156">
      <w:pPr>
        <w:pStyle w:val="ListBullet"/>
        <w:spacing w:after="60"/>
      </w:pPr>
      <w:r>
        <w:rPr>
          <w:b/>
        </w:rPr>
        <w:t xml:space="preserve">2. National Vahan API: </w:t>
      </w:r>
      <w:r>
        <w:t>National Parivahan / Vahan API integration for instant live verification of insurance, fitness, and permit certificates.</w:t>
      </w:r>
    </w:p>
    <w:p w14:paraId="1A782306" w14:textId="77777777" w:rsidR="00932CB0" w:rsidRDefault="00C72156">
      <w:pPr>
        <w:pStyle w:val="ListBullet"/>
        <w:spacing w:after="60"/>
      </w:pPr>
      <w:r>
        <w:rPr>
          <w:b/>
        </w:rPr>
        <w:lastRenderedPageBreak/>
        <w:t xml:space="preserve">3. Instant Messaging Webhooks: </w:t>
      </w:r>
      <w:r>
        <w:t>Automated SMS, Email, and WhatsApp Webhook alerts instantly notifying motor vehicle owners upon violation capture.</w:t>
      </w:r>
    </w:p>
    <w:p w14:paraId="0DE451B5" w14:textId="77777777" w:rsidR="00932CB0" w:rsidRDefault="00C72156">
      <w:pPr>
        <w:pStyle w:val="ListBullet"/>
        <w:spacing w:after="60"/>
      </w:pPr>
      <w:r>
        <w:rPr>
          <w:b/>
        </w:rPr>
        <w:t xml:space="preserve">4. DigiLocker &amp; Virtual Courts: </w:t>
      </w:r>
      <w:r>
        <w:t>Integration with DigiLocker and Virtual Courts for expedited judicial adjudication of contested citations.</w:t>
      </w:r>
    </w:p>
    <w:p w14:paraId="0B1F4CE5" w14:textId="77777777" w:rsidR="00932CB0" w:rsidRDefault="00C72156">
      <w:r>
        <w:br w:type="page"/>
      </w:r>
    </w:p>
    <w:p w14:paraId="4AD5B340" w14:textId="77777777" w:rsidR="00932CB0" w:rsidRDefault="00C72156">
      <w:pPr>
        <w:pStyle w:val="Heading1"/>
        <w:jc w:val="left"/>
      </w:pPr>
      <w:bookmarkStart w:id="84" w:name="_Toc240987247"/>
      <w:r>
        <w:rPr>
          <w:rFonts w:ascii="Times New Roman" w:hAnsi="Times New Roman"/>
        </w:rPr>
        <w:lastRenderedPageBreak/>
        <w:t>CHAPTER 10: CONCLUSION</w:t>
      </w:r>
      <w:bookmarkEnd w:id="84"/>
    </w:p>
    <w:p w14:paraId="034A71B9" w14:textId="77777777" w:rsidR="00932CB0" w:rsidRDefault="00932CB0">
      <w:pPr>
        <w:pBdr>
          <w:bottom w:val="single" w:sz="12" w:space="1" w:color="1B365D"/>
        </w:pBdr>
        <w:spacing w:after="160"/>
      </w:pPr>
    </w:p>
    <w:p w14:paraId="59F98705" w14:textId="77777777" w:rsidR="00932CB0" w:rsidRDefault="00C72156">
      <w:pPr>
        <w:pStyle w:val="Heading2"/>
      </w:pPr>
      <w:bookmarkStart w:id="85" w:name="_Toc240987248"/>
      <w:r>
        <w:rPr>
          <w:rFonts w:ascii="Times New Roman" w:hAnsi="Times New Roman"/>
        </w:rPr>
        <w:t>10.1 Project Conclusion Summary</w:t>
      </w:r>
      <w:bookmarkEnd w:id="85"/>
    </w:p>
    <w:p w14:paraId="54BDA93A" w14:textId="77777777" w:rsidR="00932CB0" w:rsidRDefault="00C72156">
      <w:r>
        <w:t>The "Traffic Control and e-Challan Management Portal" successfully demonstrates the transformative power of digital technology in public safety, roadway law enforcement, and municipal governance. By systematically replacing fragmented, manual, and paper-intensive operations with an integrated, three-tier web ecosystem, the project eliminates the core vulnerabilities of traditional traffic policing.</w:t>
      </w:r>
    </w:p>
    <w:p w14:paraId="0B1201D2" w14:textId="77777777" w:rsidR="00932CB0" w:rsidRDefault="00C72156">
      <w:r>
        <w:t>The implementation of synchronized dual-camera photographic evidence provides an unassailable evidentiary foundation, fostering public trust and dramatically curtailing judicial disputes. The integration of dynamic Bharat UPI QR code generation democratizes fine settlement, permitting citizens to clear citations from their mobile devices within seconds while routing revenue directly into state treasuries. Concurrently, enforcement authorities are empowered with executive analytical dashboards, Leaflet GIS s</w:t>
      </w:r>
      <w:r>
        <w:t>patial telemetry, and RFC 4180 audit tools.</w:t>
      </w:r>
    </w:p>
    <w:p w14:paraId="4CDC9068" w14:textId="77777777" w:rsidR="00932CB0" w:rsidRDefault="00C72156">
      <w:r>
        <w:t>Rigorous empirical testing confirmed the system's resilience, achieving 100% pass rates across 25 comprehensive test cases, sub-second query response times, and total immunity against common web attack vectors. In conclusion, this project provides a scalable, secure, and production-ready technological blueprint for smart city transportation governance in contemporary India.</w:t>
      </w:r>
    </w:p>
    <w:p w14:paraId="449CCBAF" w14:textId="77777777" w:rsidR="00932CB0" w:rsidRDefault="00C72156">
      <w:r>
        <w:br w:type="page"/>
      </w:r>
    </w:p>
    <w:p w14:paraId="4E3ED39D" w14:textId="77777777" w:rsidR="00932CB0" w:rsidRDefault="00C72156">
      <w:pPr>
        <w:pStyle w:val="Heading1"/>
        <w:jc w:val="left"/>
      </w:pPr>
      <w:bookmarkStart w:id="86" w:name="_Toc240987249"/>
      <w:r>
        <w:rPr>
          <w:rFonts w:ascii="Times New Roman" w:hAnsi="Times New Roman"/>
        </w:rPr>
        <w:lastRenderedPageBreak/>
        <w:t>APPENDICES</w:t>
      </w:r>
      <w:bookmarkEnd w:id="86"/>
    </w:p>
    <w:p w14:paraId="5B48FC1C" w14:textId="77777777" w:rsidR="00932CB0" w:rsidRDefault="00932CB0">
      <w:pPr>
        <w:pBdr>
          <w:bottom w:val="single" w:sz="12" w:space="1" w:color="1B365D"/>
        </w:pBdr>
        <w:spacing w:after="160"/>
      </w:pPr>
    </w:p>
    <w:p w14:paraId="19FCA25B" w14:textId="77777777" w:rsidR="00932CB0" w:rsidRDefault="00C72156">
      <w:pPr>
        <w:pStyle w:val="Heading2"/>
      </w:pPr>
      <w:bookmarkStart w:id="87" w:name="_Toc240987250"/>
      <w:r>
        <w:rPr>
          <w:rFonts w:ascii="Times New Roman" w:hAnsi="Times New Roman"/>
        </w:rPr>
        <w:t>APPENDIX A: SYSTEM DEPLOYMENT, ENVIRONMENT CONFIGURATION &amp; XAMPP SETUP MANUAL</w:t>
      </w:r>
      <w:bookmarkEnd w:id="87"/>
    </w:p>
    <w:p w14:paraId="0BED2AEB" w14:textId="77777777" w:rsidR="00932CB0" w:rsidRDefault="00C72156">
      <w:r>
        <w:t>This appendix outlines the complete operational deployment sequence for launching the Traffic Control and e-Challan Management Portal within an enterprise on-premise server or cloud instance running Apache 2.4, PHP 8.2+, and MariaDB/MySQL:</w:t>
      </w:r>
    </w:p>
    <w:p w14:paraId="24943325" w14:textId="77777777" w:rsidR="00932CB0" w:rsidRDefault="00C72156">
      <w:pPr>
        <w:pStyle w:val="ListBullet"/>
        <w:spacing w:after="60"/>
      </w:pPr>
      <w:r>
        <w:rPr>
          <w:b/>
        </w:rPr>
        <w:t xml:space="preserve">1. Web Root Placement: </w:t>
      </w:r>
      <w:r>
        <w:t>Place the `smart_traffic/` codebase into the web root directory (e.g., `c:\xampp\htdocs\smart_traffic` on Windows or `/var/www/html/smart_traffic` on Linux).</w:t>
      </w:r>
    </w:p>
    <w:p w14:paraId="647AC7A3" w14:textId="77777777" w:rsidR="00932CB0" w:rsidRDefault="00C72156">
      <w:pPr>
        <w:pStyle w:val="ListBullet"/>
        <w:spacing w:after="60"/>
      </w:pPr>
      <w:r>
        <w:rPr>
          <w:b/>
        </w:rPr>
        <w:t xml:space="preserve">2. PHP Module Configuration: </w:t>
      </w:r>
      <w:r>
        <w:t>Ensure PHP 8.2 is configured with `extension=mysqli`, `extension=openssl`, `extension=gd`, `extension=mbstring`, and `extension=curl` enabled in `php.ini`. Set `memory_limit = 256M` and `upload_max_filesize = 10M`.</w:t>
      </w:r>
    </w:p>
    <w:p w14:paraId="5549B711" w14:textId="77777777" w:rsidR="00932CB0" w:rsidRDefault="00C72156">
      <w:pPr>
        <w:pStyle w:val="ListBullet"/>
        <w:spacing w:after="60"/>
      </w:pPr>
      <w:r>
        <w:rPr>
          <w:b/>
        </w:rPr>
        <w:t xml:space="preserve">3. Database Initialization: </w:t>
      </w:r>
      <w:r>
        <w:t>Open phpMyAdmin or the MySQL CLI and execute `CREATE DATABASE traffic_system CHARACTER SET utf8mb4;`. Then source `database/schema.sql` and `database/seed_50_users_and_challans.sql` to populate initial tables, indexes, and test records.</w:t>
      </w:r>
    </w:p>
    <w:p w14:paraId="0800F4E0" w14:textId="77777777" w:rsidR="00932CB0" w:rsidRDefault="00C72156">
      <w:pPr>
        <w:pStyle w:val="ListBullet"/>
        <w:spacing w:after="60"/>
      </w:pPr>
      <w:r>
        <w:rPr>
          <w:b/>
        </w:rPr>
        <w:t xml:space="preserve">4. Evidence Storage Directory: </w:t>
      </w:r>
      <w:r>
        <w:t>Verify that `assets/evidence/` has read/write filesystem permissions (0777 or www-data ownership) to allow dynamic photo upload handling during challan issuance.</w:t>
      </w:r>
    </w:p>
    <w:p w14:paraId="27BEE5DB" w14:textId="77777777" w:rsidR="00932CB0" w:rsidRDefault="00C72156">
      <w:pPr>
        <w:pStyle w:val="ListBullet"/>
        <w:spacing w:after="60"/>
      </w:pPr>
      <w:r>
        <w:rPr>
          <w:b/>
        </w:rPr>
        <w:t xml:space="preserve">5. Portal Verification: </w:t>
      </w:r>
      <w:r>
        <w:t>Navigate to `http://localhost/smart_traffic/index.php` in any modern web browser to access the public portal gateway. Use default administrative credentials (`admin@traffic.gov.in` / `admin`) to initialize the command center.</w:t>
      </w:r>
    </w:p>
    <w:p w14:paraId="6184CA0A" w14:textId="77777777" w:rsidR="00932CB0" w:rsidRDefault="00C72156">
      <w:pPr>
        <w:pStyle w:val="Heading2"/>
      </w:pPr>
      <w:bookmarkStart w:id="88" w:name="_Toc240987251"/>
      <w:r>
        <w:rPr>
          <w:rFonts w:ascii="Times New Roman" w:hAnsi="Times New Roman"/>
        </w:rPr>
        <w:lastRenderedPageBreak/>
        <w:t>APPENDIX B: ANPR CAMERA SPECIFICATIONS, SENSOR GEOMETRY &amp; TELEMETRY PARAMETERS</w:t>
      </w:r>
      <w:bookmarkEnd w:id="88"/>
    </w:p>
    <w:p w14:paraId="3E47C669" w14:textId="77777777" w:rsidR="00932CB0" w:rsidRDefault="00C72156">
      <w:r>
        <w:t>To achieve high-accuracy license plate character recognition and indisputable visual proof, roadside enforcement nodes utilize high-specification optical imaging arrays:</w:t>
      </w:r>
    </w:p>
    <w:p w14:paraId="62938FBF" w14:textId="77777777" w:rsidR="00932CB0" w:rsidRDefault="00C72156">
      <w:pPr>
        <w:pStyle w:val="ListBullet"/>
        <w:spacing w:after="60"/>
      </w:pPr>
      <w:r>
        <w:rPr>
          <w:b/>
        </w:rPr>
        <w:t xml:space="preserve">1. Optical Sensor Architecture: </w:t>
      </w:r>
      <w:r>
        <w:t>Ultra HD 4K (3840x2160) or 1080p Full HD Sony Starvis CMOS sensors with Global Shutter to prevent rolling shutter distortion on vehicles traveling at speeds up to 160 km/h.</w:t>
      </w:r>
    </w:p>
    <w:p w14:paraId="51FE77EA" w14:textId="77777777" w:rsidR="00932CB0" w:rsidRDefault="00C72156">
      <w:pPr>
        <w:pStyle w:val="ListBullet"/>
        <w:spacing w:after="60"/>
      </w:pPr>
      <w:r>
        <w:rPr>
          <w:b/>
        </w:rPr>
        <w:t xml:space="preserve">2. Focal Length &amp; Field of View: </w:t>
      </w:r>
      <w:r>
        <w:t>Motorized varifocal lens (8mm – 32mm) calibrated for a target detection corridor 15 to 30 meters ahead of the gantry stop line.</w:t>
      </w:r>
    </w:p>
    <w:p w14:paraId="2A4B2A92" w14:textId="77777777" w:rsidR="00932CB0" w:rsidRDefault="00C72156">
      <w:pPr>
        <w:pStyle w:val="ListBullet"/>
        <w:spacing w:after="60"/>
      </w:pPr>
      <w:r>
        <w:rPr>
          <w:b/>
        </w:rPr>
        <w:t xml:space="preserve">3. Exposure &amp; IR Illumination: </w:t>
      </w:r>
      <w:r>
        <w:t>Shutter speeds locked between 1/1000s and 1/2000s with integrated 850nm / 940nm pulsed Infrared (IR) illuminators for 24/7 day and night retro-reflective plate illumination.</w:t>
      </w:r>
    </w:p>
    <w:p w14:paraId="20ACDF5C" w14:textId="77777777" w:rsidR="00932CB0" w:rsidRDefault="00C72156">
      <w:pPr>
        <w:pStyle w:val="ListBullet"/>
        <w:spacing w:after="60"/>
      </w:pPr>
      <w:r>
        <w:rPr>
          <w:b/>
        </w:rPr>
        <w:t xml:space="preserve">4. Dual-Perspective Synchronization: </w:t>
      </w:r>
      <w:r>
        <w:t>Front-facing ANPR camera records license plate characters and retro-reflective registration fonts; secondary lateral cabin camera captures driver occupancy, seatbelt compliance, and handheld mobile device usage simultaneously.</w:t>
      </w:r>
    </w:p>
    <w:p w14:paraId="2301885E" w14:textId="77777777" w:rsidR="00932CB0" w:rsidRDefault="00C72156">
      <w:pPr>
        <w:pStyle w:val="ListBullet"/>
        <w:spacing w:after="60"/>
      </w:pPr>
      <w:r>
        <w:rPr>
          <w:b/>
        </w:rPr>
        <w:t xml:space="preserve">5. Ingestion Telemetry: </w:t>
      </w:r>
      <w:r>
        <w:t>ANPR edge nodes format violation events into secure JSON payloads over HTTPS POST to `save_challan.php`, containing timestamps, OCR strings, camera IDs, GPS coordinates, and base64 evidence images.</w:t>
      </w:r>
    </w:p>
    <w:p w14:paraId="0CD93D9E" w14:textId="77777777" w:rsidR="00932CB0" w:rsidRDefault="00C72156">
      <w:pPr>
        <w:pStyle w:val="Heading2"/>
      </w:pPr>
      <w:bookmarkStart w:id="89" w:name="_Toc240987252"/>
      <w:r>
        <w:rPr>
          <w:rFonts w:ascii="Times New Roman" w:hAnsi="Times New Roman"/>
        </w:rPr>
        <w:t>APPENDIX C: MOTOR VEHICLES ACT (1988/2019) STATUTORY PENALTY MATRIX</w:t>
      </w:r>
      <w:bookmarkEnd w:id="89"/>
    </w:p>
    <w:p w14:paraId="051D841C" w14:textId="77777777" w:rsidR="00932CB0" w:rsidRDefault="00C72156">
      <w:r>
        <w:t>The portal adheres strictly to the codified schedule of compoundable penalties enacted under the Motor Vehicles (Amendment) Act, 2019 and Central Motor Vehicles Rules (CMVR), 1989:</w:t>
      </w:r>
    </w:p>
    <w:p w14:paraId="5861D201" w14:textId="77777777" w:rsidR="00932CB0" w:rsidRDefault="00C72156">
      <w:pPr>
        <w:pStyle w:val="ListBullet"/>
        <w:spacing w:after="60"/>
      </w:pPr>
      <w:r>
        <w:rPr>
          <w:b/>
        </w:rPr>
        <w:t xml:space="preserve">• Riding Without Helmet: </w:t>
      </w:r>
      <w:r>
        <w:t>Section 129 read with Section 194D MVA; Rule 138(4)(f) CMVR. Fine: ₹1,000 + 3-month driving license disqualification referral.</w:t>
      </w:r>
    </w:p>
    <w:p w14:paraId="3BC2542B" w14:textId="77777777" w:rsidR="00932CB0" w:rsidRDefault="00C72156">
      <w:pPr>
        <w:pStyle w:val="ListBullet"/>
        <w:spacing w:after="60"/>
      </w:pPr>
      <w:r>
        <w:rPr>
          <w:b/>
        </w:rPr>
        <w:lastRenderedPageBreak/>
        <w:t xml:space="preserve">• Exceeding Speed Limit: </w:t>
      </w:r>
      <w:r>
        <w:t>Section 112 read with Section 183(1) MVA; Rule 118 CMVR. Fine: ₹1,000 to ₹2,000 for Light Motor Vehicles; ₹2,000 to ₹4,000 for Medium/Heavy vehicles.</w:t>
      </w:r>
    </w:p>
    <w:p w14:paraId="2923CD5D" w14:textId="77777777" w:rsidR="00932CB0" w:rsidRDefault="00C72156">
      <w:pPr>
        <w:pStyle w:val="ListBullet"/>
        <w:spacing w:after="60"/>
      </w:pPr>
      <w:r>
        <w:rPr>
          <w:b/>
        </w:rPr>
        <w:t xml:space="preserve">• Traffic Signal Disobedience: </w:t>
      </w:r>
      <w:r>
        <w:t>Section 119 read with Section 177 MVA; Rule 119 CMVR. Fine: ₹1,000.</w:t>
      </w:r>
    </w:p>
    <w:p w14:paraId="5D8A3729" w14:textId="77777777" w:rsidR="00932CB0" w:rsidRDefault="00C72156">
      <w:pPr>
        <w:pStyle w:val="ListBullet"/>
        <w:spacing w:after="60"/>
      </w:pPr>
      <w:r>
        <w:rPr>
          <w:b/>
        </w:rPr>
        <w:t xml:space="preserve">• Driving Against Authorised Flow / Wrong Side: </w:t>
      </w:r>
      <w:r>
        <w:t>Section 184 (Dangerous Driving) MVA; Rule 121 CMVR. Fine: ₹1,500 to ₹5,000.</w:t>
      </w:r>
    </w:p>
    <w:p w14:paraId="1A72F996" w14:textId="77777777" w:rsidR="00932CB0" w:rsidRDefault="00C72156">
      <w:pPr>
        <w:pStyle w:val="ListBullet"/>
        <w:spacing w:after="60"/>
      </w:pPr>
      <w:r>
        <w:rPr>
          <w:b/>
        </w:rPr>
        <w:t xml:space="preserve">• Failure to Wear Seatbelt: </w:t>
      </w:r>
      <w:r>
        <w:t>Section 194B(1) MVA; Rule 138(3) CMVR. Fine: ₹1,000.</w:t>
      </w:r>
    </w:p>
    <w:p w14:paraId="47DDB33A" w14:textId="77777777" w:rsidR="00932CB0" w:rsidRDefault="00C72156">
      <w:pPr>
        <w:pStyle w:val="ListBullet"/>
        <w:spacing w:after="60"/>
      </w:pPr>
      <w:r>
        <w:rPr>
          <w:b/>
        </w:rPr>
        <w:t xml:space="preserve">• Use of Handheld Communication Devices: </w:t>
      </w:r>
      <w:r>
        <w:t>Section 184(c) read with Section 177 MVA; Rule 138(1) CMVR. Fine: ₹1,500 to ₹5,000.</w:t>
      </w:r>
    </w:p>
    <w:p w14:paraId="1F3199B4" w14:textId="77777777" w:rsidR="00932CB0" w:rsidRDefault="00C72156">
      <w:pPr>
        <w:pStyle w:val="ListBullet"/>
        <w:spacing w:after="60"/>
      </w:pPr>
      <w:r>
        <w:rPr>
          <w:b/>
        </w:rPr>
        <w:t xml:space="preserve">• Pillion Overcrowding / Triple Riding: </w:t>
      </w:r>
      <w:r>
        <w:t>Section 128 read with Section 194C MVA; Rule 123 CMVR. Fine: ₹1,000 + 3-month license suspension.</w:t>
      </w:r>
    </w:p>
    <w:p w14:paraId="4CE25BDE" w14:textId="77777777" w:rsidR="00932CB0" w:rsidRDefault="00C72156">
      <w:pPr>
        <w:pStyle w:val="ListBullet"/>
        <w:spacing w:after="60"/>
      </w:pPr>
      <w:r>
        <w:rPr>
          <w:b/>
        </w:rPr>
        <w:t xml:space="preserve">• Obstruction &amp; Prohibited Parking: </w:t>
      </w:r>
      <w:r>
        <w:t>Section 122 read with Section 177 MVA; Rule 15 CMVR. Fine: ₹500 + towing charges.</w:t>
      </w:r>
    </w:p>
    <w:p w14:paraId="22EB2672" w14:textId="77777777" w:rsidR="00932CB0" w:rsidRDefault="00C72156">
      <w:r>
        <w:br w:type="page"/>
      </w:r>
    </w:p>
    <w:p w14:paraId="322EB23D" w14:textId="77777777" w:rsidR="00932CB0" w:rsidRDefault="00C72156">
      <w:pPr>
        <w:pStyle w:val="Heading1"/>
        <w:jc w:val="left"/>
      </w:pPr>
      <w:bookmarkStart w:id="90" w:name="_Toc240987253"/>
      <w:r>
        <w:rPr>
          <w:rFonts w:ascii="Times New Roman" w:hAnsi="Times New Roman"/>
        </w:rPr>
        <w:lastRenderedPageBreak/>
        <w:t>REFERENCES</w:t>
      </w:r>
      <w:bookmarkEnd w:id="90"/>
    </w:p>
    <w:p w14:paraId="4478AB4C" w14:textId="77777777" w:rsidR="00932CB0" w:rsidRDefault="00932CB0">
      <w:pPr>
        <w:pBdr>
          <w:bottom w:val="single" w:sz="12" w:space="1" w:color="1B365D"/>
        </w:pBdr>
        <w:spacing w:after="160"/>
      </w:pPr>
    </w:p>
    <w:p w14:paraId="645053FB" w14:textId="77777777" w:rsidR="00932CB0" w:rsidRDefault="00C72156">
      <w:pPr>
        <w:spacing w:after="200"/>
      </w:pPr>
      <w:r>
        <w:t>Academic references, government statutory gazettes, and technical literature cited throughout this project report (1.5 line spacing):</w:t>
      </w:r>
    </w:p>
    <w:p w14:paraId="78B2A80F" w14:textId="77777777" w:rsidR="00932CB0" w:rsidRDefault="00C72156">
      <w:pPr>
        <w:spacing w:after="120"/>
      </w:pPr>
      <w:r>
        <w:rPr>
          <w:b/>
        </w:rPr>
        <w:t xml:space="preserve">[1] </w:t>
      </w:r>
      <w:r>
        <w:t>Ministry of Road Transport and Highways (MoRTH), Government of India. "Road Accidents in India 2022-2023: Annual Statistical Report." Transport Research Wing, New Delhi, 2023.</w:t>
      </w:r>
    </w:p>
    <w:p w14:paraId="78E64C85" w14:textId="77777777" w:rsidR="00932CB0" w:rsidRDefault="00C72156">
      <w:pPr>
        <w:spacing w:after="120"/>
      </w:pPr>
      <w:r>
        <w:rPr>
          <w:b/>
        </w:rPr>
        <w:t xml:space="preserve">[2] </w:t>
      </w:r>
      <w:r>
        <w:t>The Motor Vehicles (Amendment) Act, 2019 (Act No. 32 of 2019), Ministry of Law and Justice, Government of India, Published in the Gazette of India Extraordinary, Part II, Section 1, 2019.</w:t>
      </w:r>
    </w:p>
    <w:p w14:paraId="36127AEF" w14:textId="77777777" w:rsidR="00932CB0" w:rsidRDefault="00C72156">
      <w:pPr>
        <w:spacing w:after="120"/>
      </w:pPr>
      <w:r>
        <w:rPr>
          <w:b/>
        </w:rPr>
        <w:t xml:space="preserve">[3] </w:t>
      </w:r>
      <w:r>
        <w:t>Central Motor Vehicles Rules (CMVR), 1989 (as amended up to 2023), Government of India Ministry of Road Transport and Highways, New Delhi.</w:t>
      </w:r>
    </w:p>
    <w:p w14:paraId="7E02FCF6" w14:textId="77777777" w:rsidR="00932CB0" w:rsidRDefault="00C72156">
      <w:pPr>
        <w:spacing w:after="120"/>
      </w:pPr>
      <w:r>
        <w:rPr>
          <w:b/>
        </w:rPr>
        <w:t xml:space="preserve">[4] </w:t>
      </w:r>
      <w:r>
        <w:t>National Payments Corporation of India (NPCI). "Unified Payments Interface (UPI) System Specifications and API Architecture Manual (Version 2.0)." NPCI Technical Whitepaper, Mumbai, 2022.</w:t>
      </w:r>
    </w:p>
    <w:p w14:paraId="53AF56E9" w14:textId="77777777" w:rsidR="00932CB0" w:rsidRDefault="00C72156">
      <w:pPr>
        <w:spacing w:after="120"/>
      </w:pPr>
      <w:r>
        <w:rPr>
          <w:b/>
        </w:rPr>
        <w:t xml:space="preserve">[5] </w:t>
      </w:r>
      <w:r>
        <w:t>Pressman, Roger S., and Bruce R. Maxim. "Software Engineering: A Practitioner's Approach." 9th Edition, McGraw-Hill Education, New York, 2020.</w:t>
      </w:r>
    </w:p>
    <w:p w14:paraId="08A61811" w14:textId="77777777" w:rsidR="00932CB0" w:rsidRDefault="00C72156">
      <w:pPr>
        <w:spacing w:after="120"/>
      </w:pPr>
      <w:r>
        <w:rPr>
          <w:b/>
        </w:rPr>
        <w:t xml:space="preserve">[6] </w:t>
      </w:r>
      <w:r>
        <w:t>Silberschatz, Abraham, Henry F. Korth, and S. Sudarshan. "Database System Concepts." 7th Edition, McGraw-Hill Higher Education, 2019.</w:t>
      </w:r>
    </w:p>
    <w:p w14:paraId="66F5FB79" w14:textId="77777777" w:rsidR="00932CB0" w:rsidRDefault="00C72156">
      <w:pPr>
        <w:spacing w:after="120"/>
      </w:pPr>
      <w:r>
        <w:rPr>
          <w:b/>
        </w:rPr>
        <w:t xml:space="preserve">[7] </w:t>
      </w:r>
      <w:r>
        <w:t>W3C Web Accessibility Initiative (WAI). "Web Content Accessibility Guidelines (WCAG) 2.1." World Wide Web Consortium Recommendation, 2018.</w:t>
      </w:r>
    </w:p>
    <w:p w14:paraId="05BD2CC0" w14:textId="77777777" w:rsidR="00932CB0" w:rsidRDefault="00C72156">
      <w:pPr>
        <w:spacing w:after="120"/>
      </w:pPr>
      <w:r>
        <w:rPr>
          <w:b/>
        </w:rPr>
        <w:t xml:space="preserve">[8] </w:t>
      </w:r>
      <w:r>
        <w:t>Open Web Application Security Project (OWASP). "OWASP Top 10: The Ten Most Critical Web Application Security Risks." OWASP Foundation, 2021.</w:t>
      </w:r>
    </w:p>
    <w:p w14:paraId="456A626B" w14:textId="77777777" w:rsidR="00932CB0" w:rsidRDefault="00C72156">
      <w:pPr>
        <w:spacing w:after="120"/>
      </w:pPr>
      <w:r>
        <w:rPr>
          <w:b/>
        </w:rPr>
        <w:t xml:space="preserve">[9] </w:t>
      </w:r>
      <w:r>
        <w:t>Nixon, Robin. "Learning PHP, MySQL &amp; JavaScript: With jQuery, CSS &amp; HTML5." 6th Edition, O'Reilly Media, Sebastopol, CA, 2021.</w:t>
      </w:r>
    </w:p>
    <w:p w14:paraId="1D4E8435" w14:textId="77777777" w:rsidR="00932CB0" w:rsidRDefault="00C72156">
      <w:pPr>
        <w:spacing w:after="120"/>
      </w:pPr>
      <w:r>
        <w:rPr>
          <w:b/>
        </w:rPr>
        <w:t xml:space="preserve">[10] </w:t>
      </w:r>
      <w:r>
        <w:t>Leaflet.js Library Documentation. "An Open-Source JavaScript Library for Mobile-Friendly Interactive Maps." https://leafletjs.com/, Accessed September 2026.</w:t>
      </w:r>
    </w:p>
    <w:p w14:paraId="683296DB" w14:textId="77777777" w:rsidR="00932CB0" w:rsidRDefault="00C72156">
      <w:pPr>
        <w:spacing w:after="120"/>
      </w:pPr>
      <w:r>
        <w:rPr>
          <w:b/>
        </w:rPr>
        <w:lastRenderedPageBreak/>
        <w:t xml:space="preserve">[11] </w:t>
      </w:r>
      <w:r>
        <w:t>Stallings, William. "Cryptography and Network Security: Principles and Practice." 8th Edition, Pearson Education, 2020.</w:t>
      </w:r>
    </w:p>
    <w:p w14:paraId="77D232D6" w14:textId="77777777" w:rsidR="00932CB0" w:rsidRDefault="00C72156">
      <w:pPr>
        <w:spacing w:after="120"/>
      </w:pPr>
      <w:r>
        <w:rPr>
          <w:b/>
        </w:rPr>
        <w:t xml:space="preserve">[12] </w:t>
      </w:r>
      <w:r>
        <w:t>Field, Roy T. "Intelligent Transportation Systems: Principles and Applications." CRC Press, Taylor &amp; Francis Group, 2021.</w:t>
      </w:r>
    </w:p>
    <w:sectPr w:rsidR="00932CB0" w:rsidSect="00034616">
      <w:headerReference w:type="default" r:id="rId22"/>
      <w:footerReference w:type="default" r:id="rId23"/>
      <w:pgSz w:w="12240" w:h="15840"/>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3EC50" w14:textId="77777777" w:rsidR="00C72156" w:rsidRDefault="00C72156">
      <w:pPr>
        <w:spacing w:after="0" w:line="240" w:lineRule="auto"/>
      </w:pPr>
      <w:r>
        <w:separator/>
      </w:r>
    </w:p>
  </w:endnote>
  <w:endnote w:type="continuationSeparator" w:id="0">
    <w:p w14:paraId="1CC97557" w14:textId="77777777" w:rsidR="00C72156" w:rsidRDefault="00C72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0FEB7" w14:textId="77777777" w:rsidR="00932CB0" w:rsidRDefault="00932CB0">
    <w:pPr>
      <w:pStyle w:val="Footer"/>
      <w:pBdr>
        <w:top w:val="single" w:sz="6" w:space="2" w:color="CBD5E1"/>
      </w:pBdr>
      <w:spacing w:before="80"/>
      <w:jc w:val="left"/>
    </w:pPr>
  </w:p>
  <w:tbl>
    <w:tblPr>
      <w:tblW w:w="0" w:type="auto"/>
      <w:jc w:val="center"/>
      <w:tblLook w:val="04A0" w:firstRow="1" w:lastRow="0" w:firstColumn="1" w:lastColumn="0" w:noHBand="0" w:noVBand="1"/>
    </w:tblPr>
    <w:tblGrid>
      <w:gridCol w:w="6048"/>
      <w:gridCol w:w="2592"/>
    </w:tblGrid>
    <w:tr w:rsidR="00932CB0" w14:paraId="58D240F8" w14:textId="77777777">
      <w:trPr>
        <w:jc w:val="center"/>
      </w:trPr>
      <w:tc>
        <w:tcPr>
          <w:tcW w:w="6048" w:type="dxa"/>
        </w:tcPr>
        <w:p w14:paraId="2198802F" w14:textId="77777777" w:rsidR="00932CB0" w:rsidRDefault="00C72156">
          <w:pPr>
            <w:spacing w:after="0"/>
          </w:pPr>
          <w:r>
            <w:rPr>
              <w:color w:val="64748B"/>
              <w:sz w:val="18"/>
            </w:rPr>
            <w:t>Dept. of Computer Science &amp; Engineering | Academic Report</w:t>
          </w:r>
        </w:p>
      </w:tc>
      <w:tc>
        <w:tcPr>
          <w:tcW w:w="2592" w:type="dxa"/>
        </w:tcPr>
        <w:p w14:paraId="727A4C69" w14:textId="77777777" w:rsidR="00932CB0" w:rsidRDefault="00C72156">
          <w:pPr>
            <w:spacing w:after="0"/>
            <w:jc w:val="right"/>
          </w:pPr>
          <w:r>
            <w:rPr>
              <w:color w:val="64748B"/>
              <w:sz w:val="18"/>
            </w:rPr>
            <w:t xml:space="preserve">Page </w:t>
          </w:r>
          <w:r>
            <w:fldChar w:fldCharType="begin"/>
          </w:r>
          <w:r>
            <w:instrText xml:space="preserve"> PAGE </w:instrText>
          </w:r>
          <w:r>
            <w:fldChar w:fldCharType="separate"/>
          </w:r>
          <w:r w:rsidR="008C6706">
            <w:rPr>
              <w:noProof/>
            </w:rPr>
            <w:t>2</w:t>
          </w:r>
          <w:r>
            <w:fldChar w:fldCharType="end"/>
          </w:r>
          <w:r>
            <w:rPr>
              <w:color w:val="64748B"/>
              <w:sz w:val="18"/>
            </w:rPr>
            <w:t xml:space="preserve"> of </w:t>
          </w:r>
          <w:r>
            <w:fldChar w:fldCharType="begin"/>
          </w:r>
          <w:r>
            <w:instrText xml:space="preserve"> NUMPAGES </w:instrText>
          </w:r>
          <w:r>
            <w:fldChar w:fldCharType="separate"/>
          </w:r>
          <w:r w:rsidR="008C6706">
            <w:rPr>
              <w:noProof/>
            </w:rPr>
            <w:t>3</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68CA0" w14:textId="77777777" w:rsidR="00C72156" w:rsidRDefault="00C72156">
      <w:pPr>
        <w:spacing w:after="0" w:line="240" w:lineRule="auto"/>
      </w:pPr>
      <w:r>
        <w:separator/>
      </w:r>
    </w:p>
  </w:footnote>
  <w:footnote w:type="continuationSeparator" w:id="0">
    <w:p w14:paraId="520CB725" w14:textId="77777777" w:rsidR="00C72156" w:rsidRDefault="00C721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12464" w14:textId="77777777" w:rsidR="00932CB0" w:rsidRDefault="00C72156">
    <w:pPr>
      <w:pStyle w:val="Header"/>
      <w:pBdr>
        <w:bottom w:val="single" w:sz="6" w:space="2" w:color="CBD5E1"/>
      </w:pBdr>
      <w:spacing w:after="80"/>
      <w:jc w:val="right"/>
    </w:pPr>
    <w:r>
      <w:rPr>
        <w:b/>
        <w:color w:val="64748B"/>
        <w:sz w:val="18"/>
      </w:rPr>
      <w:t>TRAFFIC CONTROL AND E-CHALLAN MANAGEMENT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251654">
    <w:abstractNumId w:val="8"/>
  </w:num>
  <w:num w:numId="2" w16cid:durableId="2140687056">
    <w:abstractNumId w:val="6"/>
  </w:num>
  <w:num w:numId="3" w16cid:durableId="507909815">
    <w:abstractNumId w:val="5"/>
  </w:num>
  <w:num w:numId="4" w16cid:durableId="75563727">
    <w:abstractNumId w:val="4"/>
  </w:num>
  <w:num w:numId="5" w16cid:durableId="1556118352">
    <w:abstractNumId w:val="7"/>
  </w:num>
  <w:num w:numId="6" w16cid:durableId="637757352">
    <w:abstractNumId w:val="3"/>
  </w:num>
  <w:num w:numId="7" w16cid:durableId="1452287721">
    <w:abstractNumId w:val="2"/>
  </w:num>
  <w:num w:numId="8" w16cid:durableId="1885749878">
    <w:abstractNumId w:val="1"/>
  </w:num>
  <w:num w:numId="9" w16cid:durableId="1086614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244"/>
    <w:rsid w:val="008C6706"/>
    <w:rsid w:val="00932CB0"/>
    <w:rsid w:val="00AA1D8D"/>
    <w:rsid w:val="00B47730"/>
    <w:rsid w:val="00C7215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F0BA7"/>
  <w14:defaultImageDpi w14:val="300"/>
  <w15:docId w15:val="{4F63A3AD-F3E5-4541-A255-17E6B5AB5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jc w:val="both"/>
    </w:pPr>
    <w:rPr>
      <w:rFonts w:ascii="Times New Roman" w:hAnsi="Times New Roman"/>
      <w:color w:val="1E293B"/>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b/>
      <w:bCs/>
      <w:color w:val="4755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C6706"/>
    <w:pPr>
      <w:spacing w:after="100"/>
    </w:pPr>
  </w:style>
  <w:style w:type="paragraph" w:styleId="TOC2">
    <w:name w:val="toc 2"/>
    <w:basedOn w:val="Normal"/>
    <w:next w:val="Normal"/>
    <w:autoRedefine/>
    <w:uiPriority w:val="39"/>
    <w:unhideWhenUsed/>
    <w:rsid w:val="008C6706"/>
    <w:pPr>
      <w:spacing w:after="100"/>
      <w:ind w:left="240"/>
    </w:pPr>
  </w:style>
  <w:style w:type="paragraph" w:styleId="TOC3">
    <w:name w:val="toc 3"/>
    <w:basedOn w:val="Normal"/>
    <w:next w:val="Normal"/>
    <w:autoRedefine/>
    <w:uiPriority w:val="39"/>
    <w:unhideWhenUsed/>
    <w:rsid w:val="008C6706"/>
    <w:pPr>
      <w:spacing w:after="100"/>
      <w:ind w:left="480"/>
    </w:pPr>
  </w:style>
  <w:style w:type="paragraph" w:styleId="TOC4">
    <w:name w:val="toc 4"/>
    <w:basedOn w:val="Normal"/>
    <w:next w:val="Normal"/>
    <w:autoRedefine/>
    <w:uiPriority w:val="39"/>
    <w:unhideWhenUsed/>
    <w:rsid w:val="008C6706"/>
    <w:pPr>
      <w:spacing w:after="100" w:line="278" w:lineRule="auto"/>
      <w:ind w:left="720"/>
      <w:jc w:val="left"/>
    </w:pPr>
    <w:rPr>
      <w:rFonts w:asciiTheme="minorHAnsi" w:hAnsiTheme="minorHAnsi"/>
      <w:color w:val="auto"/>
      <w:kern w:val="2"/>
      <w:szCs w:val="24"/>
      <w:lang w:val="en-IN" w:eastAsia="en-IN"/>
      <w14:ligatures w14:val="standardContextual"/>
    </w:rPr>
  </w:style>
  <w:style w:type="paragraph" w:styleId="TOC5">
    <w:name w:val="toc 5"/>
    <w:basedOn w:val="Normal"/>
    <w:next w:val="Normal"/>
    <w:autoRedefine/>
    <w:uiPriority w:val="39"/>
    <w:unhideWhenUsed/>
    <w:rsid w:val="008C6706"/>
    <w:pPr>
      <w:spacing w:after="100" w:line="278" w:lineRule="auto"/>
      <w:ind w:left="960"/>
      <w:jc w:val="left"/>
    </w:pPr>
    <w:rPr>
      <w:rFonts w:asciiTheme="minorHAnsi" w:hAnsiTheme="minorHAnsi"/>
      <w:color w:val="auto"/>
      <w:kern w:val="2"/>
      <w:szCs w:val="24"/>
      <w:lang w:val="en-IN" w:eastAsia="en-IN"/>
      <w14:ligatures w14:val="standardContextual"/>
    </w:rPr>
  </w:style>
  <w:style w:type="paragraph" w:styleId="TOC6">
    <w:name w:val="toc 6"/>
    <w:basedOn w:val="Normal"/>
    <w:next w:val="Normal"/>
    <w:autoRedefine/>
    <w:uiPriority w:val="39"/>
    <w:unhideWhenUsed/>
    <w:rsid w:val="008C6706"/>
    <w:pPr>
      <w:spacing w:after="100" w:line="278" w:lineRule="auto"/>
      <w:ind w:left="1200"/>
      <w:jc w:val="left"/>
    </w:pPr>
    <w:rPr>
      <w:rFonts w:asciiTheme="minorHAnsi" w:hAnsiTheme="minorHAnsi"/>
      <w:color w:val="auto"/>
      <w:kern w:val="2"/>
      <w:szCs w:val="24"/>
      <w:lang w:val="en-IN" w:eastAsia="en-IN"/>
      <w14:ligatures w14:val="standardContextual"/>
    </w:rPr>
  </w:style>
  <w:style w:type="paragraph" w:styleId="TOC7">
    <w:name w:val="toc 7"/>
    <w:basedOn w:val="Normal"/>
    <w:next w:val="Normal"/>
    <w:autoRedefine/>
    <w:uiPriority w:val="39"/>
    <w:unhideWhenUsed/>
    <w:rsid w:val="008C6706"/>
    <w:pPr>
      <w:spacing w:after="100" w:line="278" w:lineRule="auto"/>
      <w:ind w:left="1440"/>
      <w:jc w:val="left"/>
    </w:pPr>
    <w:rPr>
      <w:rFonts w:asciiTheme="minorHAnsi" w:hAnsiTheme="minorHAnsi"/>
      <w:color w:val="auto"/>
      <w:kern w:val="2"/>
      <w:szCs w:val="24"/>
      <w:lang w:val="en-IN" w:eastAsia="en-IN"/>
      <w14:ligatures w14:val="standardContextual"/>
    </w:rPr>
  </w:style>
  <w:style w:type="paragraph" w:styleId="TOC8">
    <w:name w:val="toc 8"/>
    <w:basedOn w:val="Normal"/>
    <w:next w:val="Normal"/>
    <w:autoRedefine/>
    <w:uiPriority w:val="39"/>
    <w:unhideWhenUsed/>
    <w:rsid w:val="008C6706"/>
    <w:pPr>
      <w:spacing w:after="100" w:line="278" w:lineRule="auto"/>
      <w:ind w:left="1680"/>
      <w:jc w:val="left"/>
    </w:pPr>
    <w:rPr>
      <w:rFonts w:asciiTheme="minorHAnsi" w:hAnsiTheme="minorHAnsi"/>
      <w:color w:val="auto"/>
      <w:kern w:val="2"/>
      <w:szCs w:val="24"/>
      <w:lang w:val="en-IN" w:eastAsia="en-IN"/>
      <w14:ligatures w14:val="standardContextual"/>
    </w:rPr>
  </w:style>
  <w:style w:type="paragraph" w:styleId="TOC9">
    <w:name w:val="toc 9"/>
    <w:basedOn w:val="Normal"/>
    <w:next w:val="Normal"/>
    <w:autoRedefine/>
    <w:uiPriority w:val="39"/>
    <w:unhideWhenUsed/>
    <w:rsid w:val="008C6706"/>
    <w:pPr>
      <w:spacing w:after="100" w:line="278" w:lineRule="auto"/>
      <w:ind w:left="1920"/>
      <w:jc w:val="left"/>
    </w:pPr>
    <w:rPr>
      <w:rFonts w:asciiTheme="minorHAnsi" w:hAnsiTheme="minorHAnsi"/>
      <w:color w:val="auto"/>
      <w:kern w:val="2"/>
      <w:szCs w:val="24"/>
      <w:lang w:val="en-IN" w:eastAsia="en-IN"/>
      <w14:ligatures w14:val="standardContextual"/>
    </w:rPr>
  </w:style>
  <w:style w:type="character" w:styleId="Hyperlink">
    <w:name w:val="Hyperlink"/>
    <w:basedOn w:val="DefaultParagraphFont"/>
    <w:uiPriority w:val="99"/>
    <w:unhideWhenUsed/>
    <w:rsid w:val="008C6706"/>
    <w:rPr>
      <w:color w:val="0000FF" w:themeColor="hyperlink"/>
      <w:u w:val="single"/>
    </w:rPr>
  </w:style>
  <w:style w:type="character" w:styleId="UnresolvedMention">
    <w:name w:val="Unresolved Mention"/>
    <w:basedOn w:val="DefaultParagraphFont"/>
    <w:uiPriority w:val="99"/>
    <w:semiHidden/>
    <w:unhideWhenUsed/>
    <w:rsid w:val="008C6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109</Pages>
  <Words>24231</Words>
  <Characters>138117</Characters>
  <Application>Microsoft Office Word</Application>
  <DocSecurity>0</DocSecurity>
  <Lines>1150</Lines>
  <Paragraphs>324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NEVIN MATHEW</cp:lastModifiedBy>
  <cp:revision>2</cp:revision>
  <dcterms:created xsi:type="dcterms:W3CDTF">2013-12-23T23:15:00Z</dcterms:created>
  <dcterms:modified xsi:type="dcterms:W3CDTF">2026-09-22T11:01:00Z</dcterms:modified>
  <cp:category/>
</cp:coreProperties>
</file>